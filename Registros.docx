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50E9" w14:textId="77777777" w:rsidR="006F5121" w:rsidRDefault="006F5121">
      <w:pPr>
        <w:pStyle w:val="Ttulo"/>
        <w:jc w:val="center"/>
      </w:pPr>
    </w:p>
    <w:p w14:paraId="3F902A67" w14:textId="77777777" w:rsidR="006F5121" w:rsidRDefault="006F5121">
      <w:pPr>
        <w:pStyle w:val="Ttulo"/>
        <w:jc w:val="center"/>
      </w:pPr>
    </w:p>
    <w:p w14:paraId="56298058" w14:textId="77777777" w:rsidR="006F5121" w:rsidRDefault="006F5121">
      <w:pPr>
        <w:pStyle w:val="Ttulo"/>
        <w:jc w:val="center"/>
      </w:pPr>
    </w:p>
    <w:p w14:paraId="1BC1B3BA" w14:textId="77777777" w:rsidR="006F5121" w:rsidRDefault="006F5121">
      <w:pPr>
        <w:pStyle w:val="Ttulo"/>
        <w:jc w:val="center"/>
      </w:pPr>
    </w:p>
    <w:p w14:paraId="591F616B" w14:textId="77777777" w:rsidR="006F5121" w:rsidRDefault="006F5121">
      <w:pPr>
        <w:pStyle w:val="Ttulo"/>
        <w:jc w:val="center"/>
      </w:pPr>
    </w:p>
    <w:p w14:paraId="4097E49E" w14:textId="77777777" w:rsidR="006F5121" w:rsidRDefault="006F5121">
      <w:pPr>
        <w:pStyle w:val="Ttulo"/>
        <w:jc w:val="center"/>
      </w:pPr>
    </w:p>
    <w:p w14:paraId="08C7D95E" w14:textId="1E2A6116" w:rsidR="006C3EEC" w:rsidRPr="00420D1F" w:rsidRDefault="00000000">
      <w:pPr>
        <w:pStyle w:val="Ttulo"/>
        <w:jc w:val="center"/>
      </w:pPr>
      <w:r w:rsidRPr="00420D1F">
        <w:t>REGISTROS BPA - PRODUCCIÓN DE PITAHAYA AMARILLA</w:t>
      </w:r>
    </w:p>
    <w:p w14:paraId="75EA8E96" w14:textId="77777777" w:rsidR="006C3EEC" w:rsidRPr="00420D1F" w:rsidRDefault="00000000">
      <w:pPr>
        <w:jc w:val="center"/>
      </w:pPr>
      <w:r w:rsidRPr="00420D1F">
        <w:t>Versión: 01</w:t>
      </w:r>
      <w:r w:rsidRPr="00420D1F">
        <w:br/>
        <w:t>Código: BPA-REG</w:t>
      </w:r>
      <w:r w:rsidRPr="00420D1F">
        <w:br/>
        <w:t>Documento listo para impresión y auditoría</w:t>
      </w:r>
      <w:r w:rsidRPr="00420D1F">
        <w:br/>
      </w:r>
    </w:p>
    <w:p w14:paraId="426D0D79" w14:textId="77777777" w:rsidR="006C3EEC" w:rsidRPr="00420D1F" w:rsidRDefault="00000000">
      <w:r w:rsidRPr="00420D1F">
        <w:br w:type="page"/>
      </w:r>
    </w:p>
    <w:p w14:paraId="6CAAB3E5" w14:textId="7063E28E" w:rsidR="006C3EEC" w:rsidRPr="00420D1F" w:rsidRDefault="006F5121" w:rsidP="00420D1F">
      <w:pPr>
        <w:pStyle w:val="Ttulo1"/>
        <w:jc w:val="center"/>
      </w:pPr>
      <w:r w:rsidRPr="00420D1F">
        <w:lastRenderedPageBreak/>
        <w:t>R001 - INGRESO DE PERSONAS, VEHÍCULOS, MAQUINARIA Y EQUIPOS</w:t>
      </w:r>
    </w:p>
    <w:p w14:paraId="1E949825" w14:textId="77777777" w:rsidR="00420D1F" w:rsidRPr="00420D1F" w:rsidRDefault="00420D1F" w:rsidP="00420D1F"/>
    <w:p w14:paraId="6BC44955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7"/>
        <w:gridCol w:w="1647"/>
        <w:gridCol w:w="1647"/>
      </w:tblGrid>
      <w:tr w:rsidR="006C3EEC" w:rsidRPr="00420D1F" w14:paraId="4AC66307" w14:textId="77777777" w:rsidTr="00420D1F">
        <w:trPr>
          <w:jc w:val="center"/>
        </w:trPr>
        <w:tc>
          <w:tcPr>
            <w:tcW w:w="625" w:type="pct"/>
          </w:tcPr>
          <w:p w14:paraId="643E2681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Fecha</w:t>
            </w:r>
          </w:p>
        </w:tc>
        <w:tc>
          <w:tcPr>
            <w:tcW w:w="625" w:type="pct"/>
          </w:tcPr>
          <w:p w14:paraId="3F5820F8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Hora</w:t>
            </w:r>
          </w:p>
        </w:tc>
        <w:tc>
          <w:tcPr>
            <w:tcW w:w="625" w:type="pct"/>
          </w:tcPr>
          <w:p w14:paraId="32F59878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Nombre</w:t>
            </w:r>
          </w:p>
        </w:tc>
        <w:tc>
          <w:tcPr>
            <w:tcW w:w="625" w:type="pct"/>
          </w:tcPr>
          <w:p w14:paraId="12E70D49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Cédula</w:t>
            </w:r>
          </w:p>
        </w:tc>
        <w:tc>
          <w:tcPr>
            <w:tcW w:w="625" w:type="pct"/>
          </w:tcPr>
          <w:p w14:paraId="44F56D41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Motivo</w:t>
            </w:r>
          </w:p>
        </w:tc>
        <w:tc>
          <w:tcPr>
            <w:tcW w:w="625" w:type="pct"/>
          </w:tcPr>
          <w:p w14:paraId="166D383F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Vehículo</w:t>
            </w:r>
          </w:p>
        </w:tc>
        <w:tc>
          <w:tcPr>
            <w:tcW w:w="625" w:type="pct"/>
          </w:tcPr>
          <w:p w14:paraId="7713965C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Salida</w:t>
            </w:r>
          </w:p>
        </w:tc>
        <w:tc>
          <w:tcPr>
            <w:tcW w:w="625" w:type="pct"/>
          </w:tcPr>
          <w:p w14:paraId="457C4095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Firma</w:t>
            </w:r>
          </w:p>
        </w:tc>
      </w:tr>
      <w:tr w:rsidR="006C3EEC" w:rsidRPr="00420D1F" w14:paraId="7A9AA95B" w14:textId="77777777" w:rsidTr="00420D1F">
        <w:trPr>
          <w:jc w:val="center"/>
        </w:trPr>
        <w:tc>
          <w:tcPr>
            <w:tcW w:w="625" w:type="pct"/>
          </w:tcPr>
          <w:p w14:paraId="37D1E7A6" w14:textId="77777777" w:rsidR="006C3EEC" w:rsidRPr="00420D1F" w:rsidRDefault="006C3EEC"/>
        </w:tc>
        <w:tc>
          <w:tcPr>
            <w:tcW w:w="625" w:type="pct"/>
          </w:tcPr>
          <w:p w14:paraId="0AB0988F" w14:textId="77777777" w:rsidR="006C3EEC" w:rsidRPr="00420D1F" w:rsidRDefault="006C3EEC"/>
        </w:tc>
        <w:tc>
          <w:tcPr>
            <w:tcW w:w="625" w:type="pct"/>
          </w:tcPr>
          <w:p w14:paraId="33D963D7" w14:textId="77777777" w:rsidR="006C3EEC" w:rsidRPr="00420D1F" w:rsidRDefault="006C3EEC"/>
        </w:tc>
        <w:tc>
          <w:tcPr>
            <w:tcW w:w="625" w:type="pct"/>
          </w:tcPr>
          <w:p w14:paraId="35D80A4B" w14:textId="77777777" w:rsidR="006C3EEC" w:rsidRPr="00420D1F" w:rsidRDefault="006C3EEC"/>
        </w:tc>
        <w:tc>
          <w:tcPr>
            <w:tcW w:w="625" w:type="pct"/>
          </w:tcPr>
          <w:p w14:paraId="3C0FBB42" w14:textId="77777777" w:rsidR="006C3EEC" w:rsidRPr="00420D1F" w:rsidRDefault="006C3EEC"/>
        </w:tc>
        <w:tc>
          <w:tcPr>
            <w:tcW w:w="625" w:type="pct"/>
          </w:tcPr>
          <w:p w14:paraId="428FAEEA" w14:textId="77777777" w:rsidR="006C3EEC" w:rsidRPr="00420D1F" w:rsidRDefault="006C3EEC"/>
        </w:tc>
        <w:tc>
          <w:tcPr>
            <w:tcW w:w="625" w:type="pct"/>
          </w:tcPr>
          <w:p w14:paraId="1D361BFB" w14:textId="77777777" w:rsidR="006C3EEC" w:rsidRPr="00420D1F" w:rsidRDefault="006C3EEC"/>
        </w:tc>
        <w:tc>
          <w:tcPr>
            <w:tcW w:w="625" w:type="pct"/>
          </w:tcPr>
          <w:p w14:paraId="3FDC1EE9" w14:textId="77777777" w:rsidR="006C3EEC" w:rsidRPr="00420D1F" w:rsidRDefault="006C3EEC"/>
        </w:tc>
      </w:tr>
      <w:tr w:rsidR="006C3EEC" w:rsidRPr="00420D1F" w14:paraId="6F2C6AD3" w14:textId="77777777" w:rsidTr="00420D1F">
        <w:trPr>
          <w:jc w:val="center"/>
        </w:trPr>
        <w:tc>
          <w:tcPr>
            <w:tcW w:w="625" w:type="pct"/>
          </w:tcPr>
          <w:p w14:paraId="1A600AA9" w14:textId="77777777" w:rsidR="006C3EEC" w:rsidRPr="00420D1F" w:rsidRDefault="006C3EEC"/>
        </w:tc>
        <w:tc>
          <w:tcPr>
            <w:tcW w:w="625" w:type="pct"/>
          </w:tcPr>
          <w:p w14:paraId="7185BFF2" w14:textId="77777777" w:rsidR="006C3EEC" w:rsidRPr="00420D1F" w:rsidRDefault="006C3EEC"/>
        </w:tc>
        <w:tc>
          <w:tcPr>
            <w:tcW w:w="625" w:type="pct"/>
          </w:tcPr>
          <w:p w14:paraId="33219CDA" w14:textId="77777777" w:rsidR="006C3EEC" w:rsidRPr="00420D1F" w:rsidRDefault="006C3EEC"/>
        </w:tc>
        <w:tc>
          <w:tcPr>
            <w:tcW w:w="625" w:type="pct"/>
          </w:tcPr>
          <w:p w14:paraId="2B8B2D70" w14:textId="77777777" w:rsidR="006C3EEC" w:rsidRPr="00420D1F" w:rsidRDefault="006C3EEC"/>
        </w:tc>
        <w:tc>
          <w:tcPr>
            <w:tcW w:w="625" w:type="pct"/>
          </w:tcPr>
          <w:p w14:paraId="155AFE27" w14:textId="77777777" w:rsidR="006C3EEC" w:rsidRPr="00420D1F" w:rsidRDefault="006C3EEC"/>
        </w:tc>
        <w:tc>
          <w:tcPr>
            <w:tcW w:w="625" w:type="pct"/>
          </w:tcPr>
          <w:p w14:paraId="5ED4D730" w14:textId="77777777" w:rsidR="006C3EEC" w:rsidRPr="00420D1F" w:rsidRDefault="006C3EEC"/>
        </w:tc>
        <w:tc>
          <w:tcPr>
            <w:tcW w:w="625" w:type="pct"/>
          </w:tcPr>
          <w:p w14:paraId="26502F0C" w14:textId="77777777" w:rsidR="006C3EEC" w:rsidRPr="00420D1F" w:rsidRDefault="006C3EEC"/>
        </w:tc>
        <w:tc>
          <w:tcPr>
            <w:tcW w:w="625" w:type="pct"/>
          </w:tcPr>
          <w:p w14:paraId="6D299455" w14:textId="77777777" w:rsidR="006C3EEC" w:rsidRPr="00420D1F" w:rsidRDefault="006C3EEC"/>
        </w:tc>
      </w:tr>
      <w:tr w:rsidR="006C3EEC" w:rsidRPr="00420D1F" w14:paraId="4DEE1340" w14:textId="77777777" w:rsidTr="00420D1F">
        <w:trPr>
          <w:jc w:val="center"/>
        </w:trPr>
        <w:tc>
          <w:tcPr>
            <w:tcW w:w="625" w:type="pct"/>
          </w:tcPr>
          <w:p w14:paraId="160B1ADD" w14:textId="77777777" w:rsidR="006C3EEC" w:rsidRPr="00420D1F" w:rsidRDefault="006C3EEC"/>
        </w:tc>
        <w:tc>
          <w:tcPr>
            <w:tcW w:w="625" w:type="pct"/>
          </w:tcPr>
          <w:p w14:paraId="43124DA7" w14:textId="77777777" w:rsidR="006C3EEC" w:rsidRPr="00420D1F" w:rsidRDefault="006C3EEC"/>
        </w:tc>
        <w:tc>
          <w:tcPr>
            <w:tcW w:w="625" w:type="pct"/>
          </w:tcPr>
          <w:p w14:paraId="3039D071" w14:textId="77777777" w:rsidR="006C3EEC" w:rsidRPr="00420D1F" w:rsidRDefault="006C3EEC"/>
        </w:tc>
        <w:tc>
          <w:tcPr>
            <w:tcW w:w="625" w:type="pct"/>
          </w:tcPr>
          <w:p w14:paraId="34FE518C" w14:textId="77777777" w:rsidR="006C3EEC" w:rsidRPr="00420D1F" w:rsidRDefault="006C3EEC"/>
        </w:tc>
        <w:tc>
          <w:tcPr>
            <w:tcW w:w="625" w:type="pct"/>
          </w:tcPr>
          <w:p w14:paraId="1B8B412D" w14:textId="77777777" w:rsidR="006C3EEC" w:rsidRPr="00420D1F" w:rsidRDefault="006C3EEC"/>
        </w:tc>
        <w:tc>
          <w:tcPr>
            <w:tcW w:w="625" w:type="pct"/>
          </w:tcPr>
          <w:p w14:paraId="4850229B" w14:textId="77777777" w:rsidR="006C3EEC" w:rsidRPr="00420D1F" w:rsidRDefault="006C3EEC"/>
        </w:tc>
        <w:tc>
          <w:tcPr>
            <w:tcW w:w="625" w:type="pct"/>
          </w:tcPr>
          <w:p w14:paraId="454C642F" w14:textId="77777777" w:rsidR="006C3EEC" w:rsidRPr="00420D1F" w:rsidRDefault="006C3EEC"/>
        </w:tc>
        <w:tc>
          <w:tcPr>
            <w:tcW w:w="625" w:type="pct"/>
          </w:tcPr>
          <w:p w14:paraId="1EAC2AAE" w14:textId="77777777" w:rsidR="006C3EEC" w:rsidRPr="00420D1F" w:rsidRDefault="006C3EEC"/>
        </w:tc>
      </w:tr>
      <w:tr w:rsidR="006C3EEC" w:rsidRPr="00420D1F" w14:paraId="6420B1A5" w14:textId="77777777" w:rsidTr="00420D1F">
        <w:trPr>
          <w:jc w:val="center"/>
        </w:trPr>
        <w:tc>
          <w:tcPr>
            <w:tcW w:w="625" w:type="pct"/>
          </w:tcPr>
          <w:p w14:paraId="41656760" w14:textId="77777777" w:rsidR="006C3EEC" w:rsidRPr="00420D1F" w:rsidRDefault="006C3EEC"/>
        </w:tc>
        <w:tc>
          <w:tcPr>
            <w:tcW w:w="625" w:type="pct"/>
          </w:tcPr>
          <w:p w14:paraId="6A3BA1A5" w14:textId="77777777" w:rsidR="006C3EEC" w:rsidRPr="00420D1F" w:rsidRDefault="006C3EEC"/>
        </w:tc>
        <w:tc>
          <w:tcPr>
            <w:tcW w:w="625" w:type="pct"/>
          </w:tcPr>
          <w:p w14:paraId="0CB513A2" w14:textId="77777777" w:rsidR="006C3EEC" w:rsidRPr="00420D1F" w:rsidRDefault="006C3EEC"/>
        </w:tc>
        <w:tc>
          <w:tcPr>
            <w:tcW w:w="625" w:type="pct"/>
          </w:tcPr>
          <w:p w14:paraId="19BED56B" w14:textId="77777777" w:rsidR="006C3EEC" w:rsidRPr="00420D1F" w:rsidRDefault="006C3EEC"/>
        </w:tc>
        <w:tc>
          <w:tcPr>
            <w:tcW w:w="625" w:type="pct"/>
          </w:tcPr>
          <w:p w14:paraId="490E19C0" w14:textId="77777777" w:rsidR="006C3EEC" w:rsidRPr="00420D1F" w:rsidRDefault="006C3EEC"/>
        </w:tc>
        <w:tc>
          <w:tcPr>
            <w:tcW w:w="625" w:type="pct"/>
          </w:tcPr>
          <w:p w14:paraId="3CFEB736" w14:textId="77777777" w:rsidR="006C3EEC" w:rsidRPr="00420D1F" w:rsidRDefault="006C3EEC"/>
        </w:tc>
        <w:tc>
          <w:tcPr>
            <w:tcW w:w="625" w:type="pct"/>
          </w:tcPr>
          <w:p w14:paraId="12C77201" w14:textId="77777777" w:rsidR="006C3EEC" w:rsidRPr="00420D1F" w:rsidRDefault="006C3EEC"/>
        </w:tc>
        <w:tc>
          <w:tcPr>
            <w:tcW w:w="625" w:type="pct"/>
          </w:tcPr>
          <w:p w14:paraId="086D4C9C" w14:textId="77777777" w:rsidR="006C3EEC" w:rsidRPr="00420D1F" w:rsidRDefault="006C3EEC"/>
        </w:tc>
      </w:tr>
      <w:tr w:rsidR="006C3EEC" w:rsidRPr="00420D1F" w14:paraId="6BF8E0BD" w14:textId="77777777" w:rsidTr="00420D1F">
        <w:trPr>
          <w:jc w:val="center"/>
        </w:trPr>
        <w:tc>
          <w:tcPr>
            <w:tcW w:w="625" w:type="pct"/>
          </w:tcPr>
          <w:p w14:paraId="554BF0E4" w14:textId="77777777" w:rsidR="006C3EEC" w:rsidRPr="00420D1F" w:rsidRDefault="006C3EEC"/>
        </w:tc>
        <w:tc>
          <w:tcPr>
            <w:tcW w:w="625" w:type="pct"/>
          </w:tcPr>
          <w:p w14:paraId="5D652E86" w14:textId="77777777" w:rsidR="006C3EEC" w:rsidRPr="00420D1F" w:rsidRDefault="006C3EEC"/>
        </w:tc>
        <w:tc>
          <w:tcPr>
            <w:tcW w:w="625" w:type="pct"/>
          </w:tcPr>
          <w:p w14:paraId="0DB6A067" w14:textId="77777777" w:rsidR="006C3EEC" w:rsidRPr="00420D1F" w:rsidRDefault="006C3EEC"/>
        </w:tc>
        <w:tc>
          <w:tcPr>
            <w:tcW w:w="625" w:type="pct"/>
          </w:tcPr>
          <w:p w14:paraId="32343B1A" w14:textId="77777777" w:rsidR="006C3EEC" w:rsidRPr="00420D1F" w:rsidRDefault="006C3EEC"/>
        </w:tc>
        <w:tc>
          <w:tcPr>
            <w:tcW w:w="625" w:type="pct"/>
          </w:tcPr>
          <w:p w14:paraId="18CC2A51" w14:textId="77777777" w:rsidR="006C3EEC" w:rsidRPr="00420D1F" w:rsidRDefault="006C3EEC"/>
        </w:tc>
        <w:tc>
          <w:tcPr>
            <w:tcW w:w="625" w:type="pct"/>
          </w:tcPr>
          <w:p w14:paraId="6B801F0B" w14:textId="77777777" w:rsidR="006C3EEC" w:rsidRPr="00420D1F" w:rsidRDefault="006C3EEC"/>
        </w:tc>
        <w:tc>
          <w:tcPr>
            <w:tcW w:w="625" w:type="pct"/>
          </w:tcPr>
          <w:p w14:paraId="2D33DCFD" w14:textId="77777777" w:rsidR="006C3EEC" w:rsidRPr="00420D1F" w:rsidRDefault="006C3EEC"/>
        </w:tc>
        <w:tc>
          <w:tcPr>
            <w:tcW w:w="625" w:type="pct"/>
          </w:tcPr>
          <w:p w14:paraId="39B19048" w14:textId="77777777" w:rsidR="006C3EEC" w:rsidRPr="00420D1F" w:rsidRDefault="006C3EEC"/>
        </w:tc>
      </w:tr>
      <w:tr w:rsidR="006C3EEC" w:rsidRPr="00420D1F" w14:paraId="452946EE" w14:textId="77777777" w:rsidTr="00420D1F">
        <w:trPr>
          <w:jc w:val="center"/>
        </w:trPr>
        <w:tc>
          <w:tcPr>
            <w:tcW w:w="625" w:type="pct"/>
          </w:tcPr>
          <w:p w14:paraId="45D2908C" w14:textId="77777777" w:rsidR="006C3EEC" w:rsidRPr="00420D1F" w:rsidRDefault="006C3EEC"/>
        </w:tc>
        <w:tc>
          <w:tcPr>
            <w:tcW w:w="625" w:type="pct"/>
          </w:tcPr>
          <w:p w14:paraId="3A001544" w14:textId="77777777" w:rsidR="006C3EEC" w:rsidRPr="00420D1F" w:rsidRDefault="006C3EEC"/>
        </w:tc>
        <w:tc>
          <w:tcPr>
            <w:tcW w:w="625" w:type="pct"/>
          </w:tcPr>
          <w:p w14:paraId="303C9357" w14:textId="77777777" w:rsidR="006C3EEC" w:rsidRPr="00420D1F" w:rsidRDefault="006C3EEC"/>
        </w:tc>
        <w:tc>
          <w:tcPr>
            <w:tcW w:w="625" w:type="pct"/>
          </w:tcPr>
          <w:p w14:paraId="1EED4EF1" w14:textId="77777777" w:rsidR="006C3EEC" w:rsidRPr="00420D1F" w:rsidRDefault="006C3EEC"/>
        </w:tc>
        <w:tc>
          <w:tcPr>
            <w:tcW w:w="625" w:type="pct"/>
          </w:tcPr>
          <w:p w14:paraId="10FA4154" w14:textId="77777777" w:rsidR="006C3EEC" w:rsidRPr="00420D1F" w:rsidRDefault="006C3EEC"/>
        </w:tc>
        <w:tc>
          <w:tcPr>
            <w:tcW w:w="625" w:type="pct"/>
          </w:tcPr>
          <w:p w14:paraId="6BA8FBD2" w14:textId="77777777" w:rsidR="006C3EEC" w:rsidRPr="00420D1F" w:rsidRDefault="006C3EEC"/>
        </w:tc>
        <w:tc>
          <w:tcPr>
            <w:tcW w:w="625" w:type="pct"/>
          </w:tcPr>
          <w:p w14:paraId="4CD18BFE" w14:textId="77777777" w:rsidR="006C3EEC" w:rsidRPr="00420D1F" w:rsidRDefault="006C3EEC"/>
        </w:tc>
        <w:tc>
          <w:tcPr>
            <w:tcW w:w="625" w:type="pct"/>
          </w:tcPr>
          <w:p w14:paraId="1DF46DE9" w14:textId="77777777" w:rsidR="006C3EEC" w:rsidRPr="00420D1F" w:rsidRDefault="006C3EEC"/>
        </w:tc>
      </w:tr>
      <w:tr w:rsidR="006C3EEC" w:rsidRPr="00420D1F" w14:paraId="27452E24" w14:textId="77777777" w:rsidTr="00420D1F">
        <w:trPr>
          <w:jc w:val="center"/>
        </w:trPr>
        <w:tc>
          <w:tcPr>
            <w:tcW w:w="625" w:type="pct"/>
          </w:tcPr>
          <w:p w14:paraId="5B92F6A5" w14:textId="77777777" w:rsidR="006C3EEC" w:rsidRPr="00420D1F" w:rsidRDefault="006C3EEC"/>
        </w:tc>
        <w:tc>
          <w:tcPr>
            <w:tcW w:w="625" w:type="pct"/>
          </w:tcPr>
          <w:p w14:paraId="300CFE25" w14:textId="77777777" w:rsidR="006C3EEC" w:rsidRPr="00420D1F" w:rsidRDefault="006C3EEC"/>
        </w:tc>
        <w:tc>
          <w:tcPr>
            <w:tcW w:w="625" w:type="pct"/>
          </w:tcPr>
          <w:p w14:paraId="7D7EA1FC" w14:textId="77777777" w:rsidR="006C3EEC" w:rsidRPr="00420D1F" w:rsidRDefault="006C3EEC"/>
        </w:tc>
        <w:tc>
          <w:tcPr>
            <w:tcW w:w="625" w:type="pct"/>
          </w:tcPr>
          <w:p w14:paraId="7E194ADC" w14:textId="77777777" w:rsidR="006C3EEC" w:rsidRPr="00420D1F" w:rsidRDefault="006C3EEC"/>
        </w:tc>
        <w:tc>
          <w:tcPr>
            <w:tcW w:w="625" w:type="pct"/>
          </w:tcPr>
          <w:p w14:paraId="2B59E61D" w14:textId="77777777" w:rsidR="006C3EEC" w:rsidRPr="00420D1F" w:rsidRDefault="006C3EEC"/>
        </w:tc>
        <w:tc>
          <w:tcPr>
            <w:tcW w:w="625" w:type="pct"/>
          </w:tcPr>
          <w:p w14:paraId="32DDBAAE" w14:textId="77777777" w:rsidR="006C3EEC" w:rsidRPr="00420D1F" w:rsidRDefault="006C3EEC"/>
        </w:tc>
        <w:tc>
          <w:tcPr>
            <w:tcW w:w="625" w:type="pct"/>
          </w:tcPr>
          <w:p w14:paraId="7F4F7E5F" w14:textId="77777777" w:rsidR="006C3EEC" w:rsidRPr="00420D1F" w:rsidRDefault="006C3EEC"/>
        </w:tc>
        <w:tc>
          <w:tcPr>
            <w:tcW w:w="625" w:type="pct"/>
          </w:tcPr>
          <w:p w14:paraId="27B0088F" w14:textId="77777777" w:rsidR="006C3EEC" w:rsidRPr="00420D1F" w:rsidRDefault="006C3EEC"/>
        </w:tc>
      </w:tr>
      <w:tr w:rsidR="006C3EEC" w:rsidRPr="00420D1F" w14:paraId="3996C797" w14:textId="77777777" w:rsidTr="00420D1F">
        <w:trPr>
          <w:jc w:val="center"/>
        </w:trPr>
        <w:tc>
          <w:tcPr>
            <w:tcW w:w="625" w:type="pct"/>
          </w:tcPr>
          <w:p w14:paraId="2407ECE7" w14:textId="77777777" w:rsidR="006C3EEC" w:rsidRPr="00420D1F" w:rsidRDefault="006C3EEC"/>
        </w:tc>
        <w:tc>
          <w:tcPr>
            <w:tcW w:w="625" w:type="pct"/>
          </w:tcPr>
          <w:p w14:paraId="5F181AE1" w14:textId="77777777" w:rsidR="006C3EEC" w:rsidRPr="00420D1F" w:rsidRDefault="006C3EEC"/>
        </w:tc>
        <w:tc>
          <w:tcPr>
            <w:tcW w:w="625" w:type="pct"/>
          </w:tcPr>
          <w:p w14:paraId="3ACC1616" w14:textId="77777777" w:rsidR="006C3EEC" w:rsidRPr="00420D1F" w:rsidRDefault="006C3EEC"/>
        </w:tc>
        <w:tc>
          <w:tcPr>
            <w:tcW w:w="625" w:type="pct"/>
          </w:tcPr>
          <w:p w14:paraId="4278167F" w14:textId="77777777" w:rsidR="006C3EEC" w:rsidRPr="00420D1F" w:rsidRDefault="006C3EEC"/>
        </w:tc>
        <w:tc>
          <w:tcPr>
            <w:tcW w:w="625" w:type="pct"/>
          </w:tcPr>
          <w:p w14:paraId="1403CB13" w14:textId="77777777" w:rsidR="006C3EEC" w:rsidRPr="00420D1F" w:rsidRDefault="006C3EEC"/>
        </w:tc>
        <w:tc>
          <w:tcPr>
            <w:tcW w:w="625" w:type="pct"/>
          </w:tcPr>
          <w:p w14:paraId="70924F92" w14:textId="77777777" w:rsidR="006C3EEC" w:rsidRPr="00420D1F" w:rsidRDefault="006C3EEC"/>
        </w:tc>
        <w:tc>
          <w:tcPr>
            <w:tcW w:w="625" w:type="pct"/>
          </w:tcPr>
          <w:p w14:paraId="380392AB" w14:textId="77777777" w:rsidR="006C3EEC" w:rsidRPr="00420D1F" w:rsidRDefault="006C3EEC"/>
        </w:tc>
        <w:tc>
          <w:tcPr>
            <w:tcW w:w="625" w:type="pct"/>
          </w:tcPr>
          <w:p w14:paraId="7C1E830F" w14:textId="77777777" w:rsidR="006C3EEC" w:rsidRPr="00420D1F" w:rsidRDefault="006C3EEC"/>
        </w:tc>
      </w:tr>
      <w:tr w:rsidR="006C3EEC" w:rsidRPr="00420D1F" w14:paraId="3C5E465A" w14:textId="77777777" w:rsidTr="00420D1F">
        <w:trPr>
          <w:jc w:val="center"/>
        </w:trPr>
        <w:tc>
          <w:tcPr>
            <w:tcW w:w="625" w:type="pct"/>
          </w:tcPr>
          <w:p w14:paraId="6873D07B" w14:textId="77777777" w:rsidR="006C3EEC" w:rsidRPr="00420D1F" w:rsidRDefault="006C3EEC"/>
        </w:tc>
        <w:tc>
          <w:tcPr>
            <w:tcW w:w="625" w:type="pct"/>
          </w:tcPr>
          <w:p w14:paraId="3E11FCB7" w14:textId="77777777" w:rsidR="006C3EEC" w:rsidRPr="00420D1F" w:rsidRDefault="006C3EEC"/>
        </w:tc>
        <w:tc>
          <w:tcPr>
            <w:tcW w:w="625" w:type="pct"/>
          </w:tcPr>
          <w:p w14:paraId="5318BFE3" w14:textId="77777777" w:rsidR="006C3EEC" w:rsidRPr="00420D1F" w:rsidRDefault="006C3EEC"/>
        </w:tc>
        <w:tc>
          <w:tcPr>
            <w:tcW w:w="625" w:type="pct"/>
          </w:tcPr>
          <w:p w14:paraId="77864546" w14:textId="77777777" w:rsidR="006C3EEC" w:rsidRPr="00420D1F" w:rsidRDefault="006C3EEC"/>
        </w:tc>
        <w:tc>
          <w:tcPr>
            <w:tcW w:w="625" w:type="pct"/>
          </w:tcPr>
          <w:p w14:paraId="751C7827" w14:textId="77777777" w:rsidR="006C3EEC" w:rsidRPr="00420D1F" w:rsidRDefault="006C3EEC"/>
        </w:tc>
        <w:tc>
          <w:tcPr>
            <w:tcW w:w="625" w:type="pct"/>
          </w:tcPr>
          <w:p w14:paraId="603A5565" w14:textId="77777777" w:rsidR="006C3EEC" w:rsidRPr="00420D1F" w:rsidRDefault="006C3EEC"/>
        </w:tc>
        <w:tc>
          <w:tcPr>
            <w:tcW w:w="625" w:type="pct"/>
          </w:tcPr>
          <w:p w14:paraId="38EAECD1" w14:textId="77777777" w:rsidR="006C3EEC" w:rsidRPr="00420D1F" w:rsidRDefault="006C3EEC"/>
        </w:tc>
        <w:tc>
          <w:tcPr>
            <w:tcW w:w="625" w:type="pct"/>
          </w:tcPr>
          <w:p w14:paraId="278BE1B3" w14:textId="77777777" w:rsidR="006C3EEC" w:rsidRPr="00420D1F" w:rsidRDefault="006C3EEC"/>
        </w:tc>
      </w:tr>
      <w:tr w:rsidR="006C3EEC" w:rsidRPr="00420D1F" w14:paraId="33253CCE" w14:textId="77777777" w:rsidTr="00420D1F">
        <w:trPr>
          <w:jc w:val="center"/>
        </w:trPr>
        <w:tc>
          <w:tcPr>
            <w:tcW w:w="625" w:type="pct"/>
          </w:tcPr>
          <w:p w14:paraId="07BDB8A0" w14:textId="77777777" w:rsidR="006C3EEC" w:rsidRPr="00420D1F" w:rsidRDefault="006C3EEC"/>
        </w:tc>
        <w:tc>
          <w:tcPr>
            <w:tcW w:w="625" w:type="pct"/>
          </w:tcPr>
          <w:p w14:paraId="14608202" w14:textId="77777777" w:rsidR="006C3EEC" w:rsidRPr="00420D1F" w:rsidRDefault="006C3EEC"/>
        </w:tc>
        <w:tc>
          <w:tcPr>
            <w:tcW w:w="625" w:type="pct"/>
          </w:tcPr>
          <w:p w14:paraId="55683CD3" w14:textId="77777777" w:rsidR="006C3EEC" w:rsidRPr="00420D1F" w:rsidRDefault="006C3EEC"/>
        </w:tc>
        <w:tc>
          <w:tcPr>
            <w:tcW w:w="625" w:type="pct"/>
          </w:tcPr>
          <w:p w14:paraId="1AF24A0A" w14:textId="77777777" w:rsidR="006C3EEC" w:rsidRPr="00420D1F" w:rsidRDefault="006C3EEC"/>
        </w:tc>
        <w:tc>
          <w:tcPr>
            <w:tcW w:w="625" w:type="pct"/>
          </w:tcPr>
          <w:p w14:paraId="5C0F1DE0" w14:textId="77777777" w:rsidR="006C3EEC" w:rsidRPr="00420D1F" w:rsidRDefault="006C3EEC"/>
        </w:tc>
        <w:tc>
          <w:tcPr>
            <w:tcW w:w="625" w:type="pct"/>
          </w:tcPr>
          <w:p w14:paraId="4AF9F5B6" w14:textId="77777777" w:rsidR="006C3EEC" w:rsidRPr="00420D1F" w:rsidRDefault="006C3EEC"/>
        </w:tc>
        <w:tc>
          <w:tcPr>
            <w:tcW w:w="625" w:type="pct"/>
          </w:tcPr>
          <w:p w14:paraId="72543110" w14:textId="77777777" w:rsidR="006C3EEC" w:rsidRPr="00420D1F" w:rsidRDefault="006C3EEC"/>
        </w:tc>
        <w:tc>
          <w:tcPr>
            <w:tcW w:w="625" w:type="pct"/>
          </w:tcPr>
          <w:p w14:paraId="22EB2CDF" w14:textId="77777777" w:rsidR="006C3EEC" w:rsidRPr="00420D1F" w:rsidRDefault="006C3EEC"/>
        </w:tc>
      </w:tr>
      <w:tr w:rsidR="006C3EEC" w:rsidRPr="00420D1F" w14:paraId="2C514D73" w14:textId="77777777" w:rsidTr="00420D1F">
        <w:trPr>
          <w:jc w:val="center"/>
        </w:trPr>
        <w:tc>
          <w:tcPr>
            <w:tcW w:w="625" w:type="pct"/>
          </w:tcPr>
          <w:p w14:paraId="369A83DA" w14:textId="77777777" w:rsidR="006C3EEC" w:rsidRPr="00420D1F" w:rsidRDefault="006C3EEC"/>
        </w:tc>
        <w:tc>
          <w:tcPr>
            <w:tcW w:w="625" w:type="pct"/>
          </w:tcPr>
          <w:p w14:paraId="60C113F1" w14:textId="77777777" w:rsidR="006C3EEC" w:rsidRPr="00420D1F" w:rsidRDefault="006C3EEC"/>
        </w:tc>
        <w:tc>
          <w:tcPr>
            <w:tcW w:w="625" w:type="pct"/>
          </w:tcPr>
          <w:p w14:paraId="6A26E4E8" w14:textId="77777777" w:rsidR="006C3EEC" w:rsidRPr="00420D1F" w:rsidRDefault="006C3EEC"/>
        </w:tc>
        <w:tc>
          <w:tcPr>
            <w:tcW w:w="625" w:type="pct"/>
          </w:tcPr>
          <w:p w14:paraId="712888BF" w14:textId="77777777" w:rsidR="006C3EEC" w:rsidRPr="00420D1F" w:rsidRDefault="006C3EEC"/>
        </w:tc>
        <w:tc>
          <w:tcPr>
            <w:tcW w:w="625" w:type="pct"/>
          </w:tcPr>
          <w:p w14:paraId="3B12F9E1" w14:textId="77777777" w:rsidR="006C3EEC" w:rsidRPr="00420D1F" w:rsidRDefault="006C3EEC"/>
        </w:tc>
        <w:tc>
          <w:tcPr>
            <w:tcW w:w="625" w:type="pct"/>
          </w:tcPr>
          <w:p w14:paraId="6208F531" w14:textId="77777777" w:rsidR="006C3EEC" w:rsidRPr="00420D1F" w:rsidRDefault="006C3EEC"/>
        </w:tc>
        <w:tc>
          <w:tcPr>
            <w:tcW w:w="625" w:type="pct"/>
          </w:tcPr>
          <w:p w14:paraId="0CB34B72" w14:textId="77777777" w:rsidR="006C3EEC" w:rsidRPr="00420D1F" w:rsidRDefault="006C3EEC"/>
        </w:tc>
        <w:tc>
          <w:tcPr>
            <w:tcW w:w="625" w:type="pct"/>
          </w:tcPr>
          <w:p w14:paraId="55620471" w14:textId="77777777" w:rsidR="006C3EEC" w:rsidRPr="00420D1F" w:rsidRDefault="006C3EEC"/>
        </w:tc>
      </w:tr>
      <w:tr w:rsidR="006C3EEC" w:rsidRPr="00420D1F" w14:paraId="0F7BF513" w14:textId="77777777" w:rsidTr="00420D1F">
        <w:trPr>
          <w:jc w:val="center"/>
        </w:trPr>
        <w:tc>
          <w:tcPr>
            <w:tcW w:w="625" w:type="pct"/>
          </w:tcPr>
          <w:p w14:paraId="46150BEB" w14:textId="77777777" w:rsidR="006C3EEC" w:rsidRPr="00420D1F" w:rsidRDefault="006C3EEC"/>
        </w:tc>
        <w:tc>
          <w:tcPr>
            <w:tcW w:w="625" w:type="pct"/>
          </w:tcPr>
          <w:p w14:paraId="307719BA" w14:textId="77777777" w:rsidR="006C3EEC" w:rsidRPr="00420D1F" w:rsidRDefault="006C3EEC"/>
        </w:tc>
        <w:tc>
          <w:tcPr>
            <w:tcW w:w="625" w:type="pct"/>
          </w:tcPr>
          <w:p w14:paraId="6422C8DD" w14:textId="77777777" w:rsidR="006C3EEC" w:rsidRPr="00420D1F" w:rsidRDefault="006C3EEC"/>
        </w:tc>
        <w:tc>
          <w:tcPr>
            <w:tcW w:w="625" w:type="pct"/>
          </w:tcPr>
          <w:p w14:paraId="2580AD63" w14:textId="77777777" w:rsidR="006C3EEC" w:rsidRPr="00420D1F" w:rsidRDefault="006C3EEC"/>
        </w:tc>
        <w:tc>
          <w:tcPr>
            <w:tcW w:w="625" w:type="pct"/>
          </w:tcPr>
          <w:p w14:paraId="54888668" w14:textId="77777777" w:rsidR="006C3EEC" w:rsidRPr="00420D1F" w:rsidRDefault="006C3EEC"/>
        </w:tc>
        <w:tc>
          <w:tcPr>
            <w:tcW w:w="625" w:type="pct"/>
          </w:tcPr>
          <w:p w14:paraId="14991CA6" w14:textId="77777777" w:rsidR="006C3EEC" w:rsidRPr="00420D1F" w:rsidRDefault="006C3EEC"/>
        </w:tc>
        <w:tc>
          <w:tcPr>
            <w:tcW w:w="625" w:type="pct"/>
          </w:tcPr>
          <w:p w14:paraId="50ECD01D" w14:textId="77777777" w:rsidR="006C3EEC" w:rsidRPr="00420D1F" w:rsidRDefault="006C3EEC"/>
        </w:tc>
        <w:tc>
          <w:tcPr>
            <w:tcW w:w="625" w:type="pct"/>
          </w:tcPr>
          <w:p w14:paraId="27F8D123" w14:textId="77777777" w:rsidR="006C3EEC" w:rsidRPr="00420D1F" w:rsidRDefault="006C3EEC"/>
        </w:tc>
      </w:tr>
      <w:tr w:rsidR="006C3EEC" w:rsidRPr="00420D1F" w14:paraId="1C5079CB" w14:textId="77777777" w:rsidTr="00420D1F">
        <w:trPr>
          <w:jc w:val="center"/>
        </w:trPr>
        <w:tc>
          <w:tcPr>
            <w:tcW w:w="625" w:type="pct"/>
          </w:tcPr>
          <w:p w14:paraId="217586B6" w14:textId="77777777" w:rsidR="006C3EEC" w:rsidRPr="00420D1F" w:rsidRDefault="006C3EEC"/>
        </w:tc>
        <w:tc>
          <w:tcPr>
            <w:tcW w:w="625" w:type="pct"/>
          </w:tcPr>
          <w:p w14:paraId="34BDBF6C" w14:textId="77777777" w:rsidR="006C3EEC" w:rsidRPr="00420D1F" w:rsidRDefault="006C3EEC"/>
        </w:tc>
        <w:tc>
          <w:tcPr>
            <w:tcW w:w="625" w:type="pct"/>
          </w:tcPr>
          <w:p w14:paraId="6E655AC3" w14:textId="77777777" w:rsidR="006C3EEC" w:rsidRPr="00420D1F" w:rsidRDefault="006C3EEC"/>
        </w:tc>
        <w:tc>
          <w:tcPr>
            <w:tcW w:w="625" w:type="pct"/>
          </w:tcPr>
          <w:p w14:paraId="4157E473" w14:textId="77777777" w:rsidR="006C3EEC" w:rsidRPr="00420D1F" w:rsidRDefault="006C3EEC"/>
        </w:tc>
        <w:tc>
          <w:tcPr>
            <w:tcW w:w="625" w:type="pct"/>
          </w:tcPr>
          <w:p w14:paraId="63E3E21F" w14:textId="77777777" w:rsidR="006C3EEC" w:rsidRPr="00420D1F" w:rsidRDefault="006C3EEC"/>
        </w:tc>
        <w:tc>
          <w:tcPr>
            <w:tcW w:w="625" w:type="pct"/>
          </w:tcPr>
          <w:p w14:paraId="3866B101" w14:textId="77777777" w:rsidR="006C3EEC" w:rsidRPr="00420D1F" w:rsidRDefault="006C3EEC"/>
        </w:tc>
        <w:tc>
          <w:tcPr>
            <w:tcW w:w="625" w:type="pct"/>
          </w:tcPr>
          <w:p w14:paraId="56A142DC" w14:textId="77777777" w:rsidR="006C3EEC" w:rsidRPr="00420D1F" w:rsidRDefault="006C3EEC"/>
        </w:tc>
        <w:tc>
          <w:tcPr>
            <w:tcW w:w="625" w:type="pct"/>
          </w:tcPr>
          <w:p w14:paraId="038EE76A" w14:textId="77777777" w:rsidR="006C3EEC" w:rsidRPr="00420D1F" w:rsidRDefault="006C3EEC"/>
        </w:tc>
      </w:tr>
      <w:tr w:rsidR="006C3EEC" w:rsidRPr="00420D1F" w14:paraId="3F6A4215" w14:textId="77777777" w:rsidTr="00420D1F">
        <w:trPr>
          <w:jc w:val="center"/>
        </w:trPr>
        <w:tc>
          <w:tcPr>
            <w:tcW w:w="625" w:type="pct"/>
          </w:tcPr>
          <w:p w14:paraId="565D21A2" w14:textId="77777777" w:rsidR="006C3EEC" w:rsidRPr="00420D1F" w:rsidRDefault="006C3EEC"/>
        </w:tc>
        <w:tc>
          <w:tcPr>
            <w:tcW w:w="625" w:type="pct"/>
          </w:tcPr>
          <w:p w14:paraId="4DE0293B" w14:textId="77777777" w:rsidR="006C3EEC" w:rsidRPr="00420D1F" w:rsidRDefault="006C3EEC"/>
        </w:tc>
        <w:tc>
          <w:tcPr>
            <w:tcW w:w="625" w:type="pct"/>
          </w:tcPr>
          <w:p w14:paraId="2B9A8D0F" w14:textId="77777777" w:rsidR="006C3EEC" w:rsidRPr="00420D1F" w:rsidRDefault="006C3EEC"/>
        </w:tc>
        <w:tc>
          <w:tcPr>
            <w:tcW w:w="625" w:type="pct"/>
          </w:tcPr>
          <w:p w14:paraId="63223D02" w14:textId="77777777" w:rsidR="006C3EEC" w:rsidRPr="00420D1F" w:rsidRDefault="006C3EEC"/>
        </w:tc>
        <w:tc>
          <w:tcPr>
            <w:tcW w:w="625" w:type="pct"/>
          </w:tcPr>
          <w:p w14:paraId="338B5749" w14:textId="77777777" w:rsidR="006C3EEC" w:rsidRPr="00420D1F" w:rsidRDefault="006C3EEC"/>
        </w:tc>
        <w:tc>
          <w:tcPr>
            <w:tcW w:w="625" w:type="pct"/>
          </w:tcPr>
          <w:p w14:paraId="03A05208" w14:textId="77777777" w:rsidR="006C3EEC" w:rsidRPr="00420D1F" w:rsidRDefault="006C3EEC"/>
        </w:tc>
        <w:tc>
          <w:tcPr>
            <w:tcW w:w="625" w:type="pct"/>
          </w:tcPr>
          <w:p w14:paraId="3877AD76" w14:textId="77777777" w:rsidR="006C3EEC" w:rsidRPr="00420D1F" w:rsidRDefault="006C3EEC"/>
        </w:tc>
        <w:tc>
          <w:tcPr>
            <w:tcW w:w="625" w:type="pct"/>
          </w:tcPr>
          <w:p w14:paraId="62465651" w14:textId="77777777" w:rsidR="006C3EEC" w:rsidRPr="00420D1F" w:rsidRDefault="006C3EEC"/>
        </w:tc>
      </w:tr>
      <w:tr w:rsidR="006C3EEC" w:rsidRPr="00420D1F" w14:paraId="1A3B5425" w14:textId="77777777" w:rsidTr="00420D1F">
        <w:trPr>
          <w:jc w:val="center"/>
        </w:trPr>
        <w:tc>
          <w:tcPr>
            <w:tcW w:w="625" w:type="pct"/>
          </w:tcPr>
          <w:p w14:paraId="6A76059B" w14:textId="77777777" w:rsidR="006C3EEC" w:rsidRPr="00420D1F" w:rsidRDefault="006C3EEC"/>
        </w:tc>
        <w:tc>
          <w:tcPr>
            <w:tcW w:w="625" w:type="pct"/>
          </w:tcPr>
          <w:p w14:paraId="4CC1ED50" w14:textId="77777777" w:rsidR="006C3EEC" w:rsidRPr="00420D1F" w:rsidRDefault="006C3EEC"/>
        </w:tc>
        <w:tc>
          <w:tcPr>
            <w:tcW w:w="625" w:type="pct"/>
          </w:tcPr>
          <w:p w14:paraId="46BA0661" w14:textId="77777777" w:rsidR="006C3EEC" w:rsidRPr="00420D1F" w:rsidRDefault="006C3EEC"/>
        </w:tc>
        <w:tc>
          <w:tcPr>
            <w:tcW w:w="625" w:type="pct"/>
          </w:tcPr>
          <w:p w14:paraId="69939BCA" w14:textId="77777777" w:rsidR="006C3EEC" w:rsidRPr="00420D1F" w:rsidRDefault="006C3EEC"/>
        </w:tc>
        <w:tc>
          <w:tcPr>
            <w:tcW w:w="625" w:type="pct"/>
          </w:tcPr>
          <w:p w14:paraId="5ECC8B71" w14:textId="77777777" w:rsidR="006C3EEC" w:rsidRPr="00420D1F" w:rsidRDefault="006C3EEC"/>
        </w:tc>
        <w:tc>
          <w:tcPr>
            <w:tcW w:w="625" w:type="pct"/>
          </w:tcPr>
          <w:p w14:paraId="680E5FF1" w14:textId="77777777" w:rsidR="006C3EEC" w:rsidRPr="00420D1F" w:rsidRDefault="006C3EEC"/>
        </w:tc>
        <w:tc>
          <w:tcPr>
            <w:tcW w:w="625" w:type="pct"/>
          </w:tcPr>
          <w:p w14:paraId="0A837DFD" w14:textId="77777777" w:rsidR="006C3EEC" w:rsidRPr="00420D1F" w:rsidRDefault="006C3EEC"/>
        </w:tc>
        <w:tc>
          <w:tcPr>
            <w:tcW w:w="625" w:type="pct"/>
          </w:tcPr>
          <w:p w14:paraId="718519CA" w14:textId="77777777" w:rsidR="006C3EEC" w:rsidRPr="00420D1F" w:rsidRDefault="006C3EEC"/>
        </w:tc>
      </w:tr>
      <w:tr w:rsidR="006C3EEC" w:rsidRPr="00420D1F" w14:paraId="025DB4B5" w14:textId="77777777" w:rsidTr="00420D1F">
        <w:trPr>
          <w:jc w:val="center"/>
        </w:trPr>
        <w:tc>
          <w:tcPr>
            <w:tcW w:w="625" w:type="pct"/>
          </w:tcPr>
          <w:p w14:paraId="7117C95C" w14:textId="77777777" w:rsidR="006C3EEC" w:rsidRPr="00420D1F" w:rsidRDefault="006C3EEC"/>
        </w:tc>
        <w:tc>
          <w:tcPr>
            <w:tcW w:w="625" w:type="pct"/>
          </w:tcPr>
          <w:p w14:paraId="3894B7EC" w14:textId="77777777" w:rsidR="006C3EEC" w:rsidRPr="00420D1F" w:rsidRDefault="006C3EEC"/>
        </w:tc>
        <w:tc>
          <w:tcPr>
            <w:tcW w:w="625" w:type="pct"/>
          </w:tcPr>
          <w:p w14:paraId="3C60A8FC" w14:textId="77777777" w:rsidR="006C3EEC" w:rsidRPr="00420D1F" w:rsidRDefault="006C3EEC"/>
        </w:tc>
        <w:tc>
          <w:tcPr>
            <w:tcW w:w="625" w:type="pct"/>
          </w:tcPr>
          <w:p w14:paraId="633F93A0" w14:textId="77777777" w:rsidR="006C3EEC" w:rsidRPr="00420D1F" w:rsidRDefault="006C3EEC"/>
        </w:tc>
        <w:tc>
          <w:tcPr>
            <w:tcW w:w="625" w:type="pct"/>
          </w:tcPr>
          <w:p w14:paraId="190F574A" w14:textId="77777777" w:rsidR="006C3EEC" w:rsidRPr="00420D1F" w:rsidRDefault="006C3EEC"/>
        </w:tc>
        <w:tc>
          <w:tcPr>
            <w:tcW w:w="625" w:type="pct"/>
          </w:tcPr>
          <w:p w14:paraId="7C947684" w14:textId="77777777" w:rsidR="006C3EEC" w:rsidRPr="00420D1F" w:rsidRDefault="006C3EEC"/>
        </w:tc>
        <w:tc>
          <w:tcPr>
            <w:tcW w:w="625" w:type="pct"/>
          </w:tcPr>
          <w:p w14:paraId="66938E7A" w14:textId="77777777" w:rsidR="006C3EEC" w:rsidRPr="00420D1F" w:rsidRDefault="006C3EEC"/>
        </w:tc>
        <w:tc>
          <w:tcPr>
            <w:tcW w:w="625" w:type="pct"/>
          </w:tcPr>
          <w:p w14:paraId="45CDC725" w14:textId="77777777" w:rsidR="006C3EEC" w:rsidRPr="00420D1F" w:rsidRDefault="006C3EEC"/>
        </w:tc>
      </w:tr>
      <w:tr w:rsidR="006C3EEC" w:rsidRPr="00420D1F" w14:paraId="1DC6A653" w14:textId="77777777" w:rsidTr="00420D1F">
        <w:trPr>
          <w:jc w:val="center"/>
        </w:trPr>
        <w:tc>
          <w:tcPr>
            <w:tcW w:w="625" w:type="pct"/>
          </w:tcPr>
          <w:p w14:paraId="5FEA2432" w14:textId="77777777" w:rsidR="006C3EEC" w:rsidRPr="00420D1F" w:rsidRDefault="006C3EEC"/>
        </w:tc>
        <w:tc>
          <w:tcPr>
            <w:tcW w:w="625" w:type="pct"/>
          </w:tcPr>
          <w:p w14:paraId="347B84F5" w14:textId="77777777" w:rsidR="006C3EEC" w:rsidRPr="00420D1F" w:rsidRDefault="006C3EEC"/>
        </w:tc>
        <w:tc>
          <w:tcPr>
            <w:tcW w:w="625" w:type="pct"/>
          </w:tcPr>
          <w:p w14:paraId="01A87FFA" w14:textId="77777777" w:rsidR="006C3EEC" w:rsidRPr="00420D1F" w:rsidRDefault="006C3EEC"/>
        </w:tc>
        <w:tc>
          <w:tcPr>
            <w:tcW w:w="625" w:type="pct"/>
          </w:tcPr>
          <w:p w14:paraId="38424C8C" w14:textId="77777777" w:rsidR="006C3EEC" w:rsidRPr="00420D1F" w:rsidRDefault="006C3EEC"/>
        </w:tc>
        <w:tc>
          <w:tcPr>
            <w:tcW w:w="625" w:type="pct"/>
          </w:tcPr>
          <w:p w14:paraId="627F6F93" w14:textId="77777777" w:rsidR="006C3EEC" w:rsidRPr="00420D1F" w:rsidRDefault="006C3EEC"/>
        </w:tc>
        <w:tc>
          <w:tcPr>
            <w:tcW w:w="625" w:type="pct"/>
          </w:tcPr>
          <w:p w14:paraId="4DE8421A" w14:textId="77777777" w:rsidR="006C3EEC" w:rsidRPr="00420D1F" w:rsidRDefault="006C3EEC"/>
        </w:tc>
        <w:tc>
          <w:tcPr>
            <w:tcW w:w="625" w:type="pct"/>
          </w:tcPr>
          <w:p w14:paraId="623CC845" w14:textId="77777777" w:rsidR="006C3EEC" w:rsidRPr="00420D1F" w:rsidRDefault="006C3EEC"/>
        </w:tc>
        <w:tc>
          <w:tcPr>
            <w:tcW w:w="625" w:type="pct"/>
          </w:tcPr>
          <w:p w14:paraId="50DBDD53" w14:textId="77777777" w:rsidR="006C3EEC" w:rsidRPr="00420D1F" w:rsidRDefault="006C3EEC"/>
        </w:tc>
      </w:tr>
      <w:tr w:rsidR="006C3EEC" w:rsidRPr="00420D1F" w14:paraId="66E9D4B9" w14:textId="77777777" w:rsidTr="00420D1F">
        <w:trPr>
          <w:jc w:val="center"/>
        </w:trPr>
        <w:tc>
          <w:tcPr>
            <w:tcW w:w="625" w:type="pct"/>
          </w:tcPr>
          <w:p w14:paraId="68E78A94" w14:textId="77777777" w:rsidR="006C3EEC" w:rsidRPr="00420D1F" w:rsidRDefault="006C3EEC"/>
        </w:tc>
        <w:tc>
          <w:tcPr>
            <w:tcW w:w="625" w:type="pct"/>
          </w:tcPr>
          <w:p w14:paraId="15BC3419" w14:textId="77777777" w:rsidR="006C3EEC" w:rsidRPr="00420D1F" w:rsidRDefault="006C3EEC"/>
        </w:tc>
        <w:tc>
          <w:tcPr>
            <w:tcW w:w="625" w:type="pct"/>
          </w:tcPr>
          <w:p w14:paraId="70275EDF" w14:textId="77777777" w:rsidR="006C3EEC" w:rsidRPr="00420D1F" w:rsidRDefault="006C3EEC"/>
        </w:tc>
        <w:tc>
          <w:tcPr>
            <w:tcW w:w="625" w:type="pct"/>
          </w:tcPr>
          <w:p w14:paraId="316F8F44" w14:textId="77777777" w:rsidR="006C3EEC" w:rsidRPr="00420D1F" w:rsidRDefault="006C3EEC"/>
        </w:tc>
        <w:tc>
          <w:tcPr>
            <w:tcW w:w="625" w:type="pct"/>
          </w:tcPr>
          <w:p w14:paraId="1FD80018" w14:textId="77777777" w:rsidR="006C3EEC" w:rsidRPr="00420D1F" w:rsidRDefault="006C3EEC"/>
        </w:tc>
        <w:tc>
          <w:tcPr>
            <w:tcW w:w="625" w:type="pct"/>
          </w:tcPr>
          <w:p w14:paraId="3C884AC5" w14:textId="77777777" w:rsidR="006C3EEC" w:rsidRPr="00420D1F" w:rsidRDefault="006C3EEC"/>
        </w:tc>
        <w:tc>
          <w:tcPr>
            <w:tcW w:w="625" w:type="pct"/>
          </w:tcPr>
          <w:p w14:paraId="53A94E4B" w14:textId="77777777" w:rsidR="006C3EEC" w:rsidRPr="00420D1F" w:rsidRDefault="006C3EEC"/>
        </w:tc>
        <w:tc>
          <w:tcPr>
            <w:tcW w:w="625" w:type="pct"/>
          </w:tcPr>
          <w:p w14:paraId="212D6E36" w14:textId="77777777" w:rsidR="006C3EEC" w:rsidRPr="00420D1F" w:rsidRDefault="006C3EEC"/>
        </w:tc>
      </w:tr>
      <w:tr w:rsidR="006C3EEC" w:rsidRPr="00420D1F" w14:paraId="61E321F3" w14:textId="77777777" w:rsidTr="00420D1F">
        <w:trPr>
          <w:jc w:val="center"/>
        </w:trPr>
        <w:tc>
          <w:tcPr>
            <w:tcW w:w="625" w:type="pct"/>
          </w:tcPr>
          <w:p w14:paraId="3392A582" w14:textId="77777777" w:rsidR="006C3EEC" w:rsidRPr="00420D1F" w:rsidRDefault="006C3EEC"/>
        </w:tc>
        <w:tc>
          <w:tcPr>
            <w:tcW w:w="625" w:type="pct"/>
          </w:tcPr>
          <w:p w14:paraId="1BE44013" w14:textId="77777777" w:rsidR="006C3EEC" w:rsidRPr="00420D1F" w:rsidRDefault="006C3EEC"/>
        </w:tc>
        <w:tc>
          <w:tcPr>
            <w:tcW w:w="625" w:type="pct"/>
          </w:tcPr>
          <w:p w14:paraId="1E7AD632" w14:textId="77777777" w:rsidR="006C3EEC" w:rsidRPr="00420D1F" w:rsidRDefault="006C3EEC"/>
        </w:tc>
        <w:tc>
          <w:tcPr>
            <w:tcW w:w="625" w:type="pct"/>
          </w:tcPr>
          <w:p w14:paraId="697805F7" w14:textId="77777777" w:rsidR="006C3EEC" w:rsidRPr="00420D1F" w:rsidRDefault="006C3EEC"/>
        </w:tc>
        <w:tc>
          <w:tcPr>
            <w:tcW w:w="625" w:type="pct"/>
          </w:tcPr>
          <w:p w14:paraId="3C89D1B6" w14:textId="77777777" w:rsidR="006C3EEC" w:rsidRPr="00420D1F" w:rsidRDefault="006C3EEC"/>
        </w:tc>
        <w:tc>
          <w:tcPr>
            <w:tcW w:w="625" w:type="pct"/>
          </w:tcPr>
          <w:p w14:paraId="0E3F0C0F" w14:textId="77777777" w:rsidR="006C3EEC" w:rsidRPr="00420D1F" w:rsidRDefault="006C3EEC"/>
        </w:tc>
        <w:tc>
          <w:tcPr>
            <w:tcW w:w="625" w:type="pct"/>
          </w:tcPr>
          <w:p w14:paraId="23BE663B" w14:textId="77777777" w:rsidR="006C3EEC" w:rsidRPr="00420D1F" w:rsidRDefault="006C3EEC"/>
        </w:tc>
        <w:tc>
          <w:tcPr>
            <w:tcW w:w="625" w:type="pct"/>
          </w:tcPr>
          <w:p w14:paraId="5A64A38C" w14:textId="77777777" w:rsidR="006C3EEC" w:rsidRPr="00420D1F" w:rsidRDefault="006C3EEC"/>
        </w:tc>
      </w:tr>
      <w:tr w:rsidR="006C3EEC" w:rsidRPr="00420D1F" w14:paraId="53E5A6B3" w14:textId="77777777" w:rsidTr="00420D1F">
        <w:trPr>
          <w:jc w:val="center"/>
        </w:trPr>
        <w:tc>
          <w:tcPr>
            <w:tcW w:w="625" w:type="pct"/>
          </w:tcPr>
          <w:p w14:paraId="619A5D4A" w14:textId="77777777" w:rsidR="006C3EEC" w:rsidRPr="00420D1F" w:rsidRDefault="006C3EEC"/>
        </w:tc>
        <w:tc>
          <w:tcPr>
            <w:tcW w:w="625" w:type="pct"/>
          </w:tcPr>
          <w:p w14:paraId="79F9BCF1" w14:textId="77777777" w:rsidR="006C3EEC" w:rsidRPr="00420D1F" w:rsidRDefault="006C3EEC"/>
        </w:tc>
        <w:tc>
          <w:tcPr>
            <w:tcW w:w="625" w:type="pct"/>
          </w:tcPr>
          <w:p w14:paraId="7CD25A51" w14:textId="77777777" w:rsidR="006C3EEC" w:rsidRPr="00420D1F" w:rsidRDefault="006C3EEC"/>
        </w:tc>
        <w:tc>
          <w:tcPr>
            <w:tcW w:w="625" w:type="pct"/>
          </w:tcPr>
          <w:p w14:paraId="2CDFBD81" w14:textId="77777777" w:rsidR="006C3EEC" w:rsidRPr="00420D1F" w:rsidRDefault="006C3EEC"/>
        </w:tc>
        <w:tc>
          <w:tcPr>
            <w:tcW w:w="625" w:type="pct"/>
          </w:tcPr>
          <w:p w14:paraId="1E75BCE1" w14:textId="77777777" w:rsidR="006C3EEC" w:rsidRPr="00420D1F" w:rsidRDefault="006C3EEC"/>
        </w:tc>
        <w:tc>
          <w:tcPr>
            <w:tcW w:w="625" w:type="pct"/>
          </w:tcPr>
          <w:p w14:paraId="25DBD45D" w14:textId="77777777" w:rsidR="006C3EEC" w:rsidRPr="00420D1F" w:rsidRDefault="006C3EEC"/>
        </w:tc>
        <w:tc>
          <w:tcPr>
            <w:tcW w:w="625" w:type="pct"/>
          </w:tcPr>
          <w:p w14:paraId="7D6EB857" w14:textId="77777777" w:rsidR="006C3EEC" w:rsidRPr="00420D1F" w:rsidRDefault="006C3EEC"/>
        </w:tc>
        <w:tc>
          <w:tcPr>
            <w:tcW w:w="625" w:type="pct"/>
          </w:tcPr>
          <w:p w14:paraId="1BA2E987" w14:textId="77777777" w:rsidR="006C3EEC" w:rsidRPr="00420D1F" w:rsidRDefault="006C3EEC"/>
        </w:tc>
      </w:tr>
    </w:tbl>
    <w:p w14:paraId="2C3905E2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73D8391A" w14:textId="69B0DDDF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49139FBE" w14:textId="1350C3A3" w:rsidR="006C3EEC" w:rsidRDefault="006F5121" w:rsidP="00420D1F">
      <w:pPr>
        <w:pStyle w:val="Ttulo1"/>
        <w:jc w:val="center"/>
      </w:pPr>
      <w:r w:rsidRPr="00420D1F">
        <w:lastRenderedPageBreak/>
        <w:t xml:space="preserve">R002 </w:t>
      </w:r>
      <w:r>
        <w:t>–</w:t>
      </w:r>
      <w:r w:rsidRPr="00420D1F">
        <w:t xml:space="preserve"> CAPACITACIÓN</w:t>
      </w:r>
    </w:p>
    <w:p w14:paraId="4CDE0190" w14:textId="77777777" w:rsidR="00420D1F" w:rsidRPr="00420D1F" w:rsidRDefault="00420D1F" w:rsidP="00420D1F"/>
    <w:p w14:paraId="10E41B43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3983C619" w14:textId="77777777" w:rsidTr="00420D1F">
        <w:tc>
          <w:tcPr>
            <w:tcW w:w="1000" w:type="pct"/>
          </w:tcPr>
          <w:p w14:paraId="19F687A6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21BEA886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Tema</w:t>
            </w:r>
          </w:p>
        </w:tc>
        <w:tc>
          <w:tcPr>
            <w:tcW w:w="1000" w:type="pct"/>
          </w:tcPr>
          <w:p w14:paraId="2A53DF84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Facilitador</w:t>
            </w:r>
          </w:p>
        </w:tc>
        <w:tc>
          <w:tcPr>
            <w:tcW w:w="1000" w:type="pct"/>
          </w:tcPr>
          <w:p w14:paraId="6EB2A5B0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Asistentes</w:t>
            </w:r>
          </w:p>
        </w:tc>
        <w:tc>
          <w:tcPr>
            <w:tcW w:w="1000" w:type="pct"/>
          </w:tcPr>
          <w:p w14:paraId="568B4FDD" w14:textId="77777777" w:rsidR="006C3EEC" w:rsidRPr="00420D1F" w:rsidRDefault="00000000" w:rsidP="00420D1F">
            <w:pPr>
              <w:jc w:val="center"/>
              <w:rPr>
                <w:b/>
                <w:bCs/>
              </w:rPr>
            </w:pPr>
            <w:r w:rsidRPr="00420D1F">
              <w:rPr>
                <w:b/>
                <w:bCs/>
              </w:rPr>
              <w:t>Observaciones</w:t>
            </w:r>
          </w:p>
        </w:tc>
      </w:tr>
      <w:tr w:rsidR="006C3EEC" w:rsidRPr="00420D1F" w14:paraId="41870CFA" w14:textId="77777777" w:rsidTr="00420D1F">
        <w:tc>
          <w:tcPr>
            <w:tcW w:w="1000" w:type="pct"/>
          </w:tcPr>
          <w:p w14:paraId="0F538DBE" w14:textId="77777777" w:rsidR="006C3EEC" w:rsidRPr="00420D1F" w:rsidRDefault="006C3EEC"/>
        </w:tc>
        <w:tc>
          <w:tcPr>
            <w:tcW w:w="1000" w:type="pct"/>
          </w:tcPr>
          <w:p w14:paraId="137171A4" w14:textId="77777777" w:rsidR="006C3EEC" w:rsidRPr="00420D1F" w:rsidRDefault="006C3EEC"/>
        </w:tc>
        <w:tc>
          <w:tcPr>
            <w:tcW w:w="1000" w:type="pct"/>
          </w:tcPr>
          <w:p w14:paraId="02215C3A" w14:textId="77777777" w:rsidR="006C3EEC" w:rsidRPr="00420D1F" w:rsidRDefault="006C3EEC"/>
        </w:tc>
        <w:tc>
          <w:tcPr>
            <w:tcW w:w="1000" w:type="pct"/>
          </w:tcPr>
          <w:p w14:paraId="54DBC0A9" w14:textId="77777777" w:rsidR="006C3EEC" w:rsidRPr="00420D1F" w:rsidRDefault="006C3EEC"/>
        </w:tc>
        <w:tc>
          <w:tcPr>
            <w:tcW w:w="1000" w:type="pct"/>
          </w:tcPr>
          <w:p w14:paraId="0D7AF7F4" w14:textId="77777777" w:rsidR="006C3EEC" w:rsidRPr="00420D1F" w:rsidRDefault="006C3EEC"/>
        </w:tc>
      </w:tr>
      <w:tr w:rsidR="006C3EEC" w:rsidRPr="00420D1F" w14:paraId="2C77CF3B" w14:textId="77777777" w:rsidTr="00420D1F">
        <w:tc>
          <w:tcPr>
            <w:tcW w:w="1000" w:type="pct"/>
          </w:tcPr>
          <w:p w14:paraId="7509BBA4" w14:textId="77777777" w:rsidR="006C3EEC" w:rsidRPr="00420D1F" w:rsidRDefault="006C3EEC"/>
        </w:tc>
        <w:tc>
          <w:tcPr>
            <w:tcW w:w="1000" w:type="pct"/>
          </w:tcPr>
          <w:p w14:paraId="11708734" w14:textId="77777777" w:rsidR="006C3EEC" w:rsidRPr="00420D1F" w:rsidRDefault="006C3EEC"/>
        </w:tc>
        <w:tc>
          <w:tcPr>
            <w:tcW w:w="1000" w:type="pct"/>
          </w:tcPr>
          <w:p w14:paraId="24FF9CDA" w14:textId="77777777" w:rsidR="006C3EEC" w:rsidRPr="00420D1F" w:rsidRDefault="006C3EEC"/>
        </w:tc>
        <w:tc>
          <w:tcPr>
            <w:tcW w:w="1000" w:type="pct"/>
          </w:tcPr>
          <w:p w14:paraId="7D310B31" w14:textId="77777777" w:rsidR="006C3EEC" w:rsidRPr="00420D1F" w:rsidRDefault="006C3EEC"/>
        </w:tc>
        <w:tc>
          <w:tcPr>
            <w:tcW w:w="1000" w:type="pct"/>
          </w:tcPr>
          <w:p w14:paraId="5D875940" w14:textId="77777777" w:rsidR="006C3EEC" w:rsidRPr="00420D1F" w:rsidRDefault="006C3EEC"/>
        </w:tc>
      </w:tr>
      <w:tr w:rsidR="006C3EEC" w:rsidRPr="00420D1F" w14:paraId="16DB771F" w14:textId="77777777" w:rsidTr="00420D1F">
        <w:tc>
          <w:tcPr>
            <w:tcW w:w="1000" w:type="pct"/>
          </w:tcPr>
          <w:p w14:paraId="0B55E241" w14:textId="77777777" w:rsidR="006C3EEC" w:rsidRPr="00420D1F" w:rsidRDefault="006C3EEC"/>
        </w:tc>
        <w:tc>
          <w:tcPr>
            <w:tcW w:w="1000" w:type="pct"/>
          </w:tcPr>
          <w:p w14:paraId="78D58697" w14:textId="77777777" w:rsidR="006C3EEC" w:rsidRPr="00420D1F" w:rsidRDefault="006C3EEC"/>
        </w:tc>
        <w:tc>
          <w:tcPr>
            <w:tcW w:w="1000" w:type="pct"/>
          </w:tcPr>
          <w:p w14:paraId="32994ACA" w14:textId="77777777" w:rsidR="006C3EEC" w:rsidRPr="00420D1F" w:rsidRDefault="006C3EEC"/>
        </w:tc>
        <w:tc>
          <w:tcPr>
            <w:tcW w:w="1000" w:type="pct"/>
          </w:tcPr>
          <w:p w14:paraId="3DD6EBA5" w14:textId="77777777" w:rsidR="006C3EEC" w:rsidRPr="00420D1F" w:rsidRDefault="006C3EEC"/>
        </w:tc>
        <w:tc>
          <w:tcPr>
            <w:tcW w:w="1000" w:type="pct"/>
          </w:tcPr>
          <w:p w14:paraId="791ADE9F" w14:textId="77777777" w:rsidR="006C3EEC" w:rsidRPr="00420D1F" w:rsidRDefault="006C3EEC"/>
        </w:tc>
      </w:tr>
      <w:tr w:rsidR="006C3EEC" w:rsidRPr="00420D1F" w14:paraId="6EFF5E67" w14:textId="77777777" w:rsidTr="00420D1F">
        <w:tc>
          <w:tcPr>
            <w:tcW w:w="1000" w:type="pct"/>
          </w:tcPr>
          <w:p w14:paraId="7C758F63" w14:textId="77777777" w:rsidR="006C3EEC" w:rsidRPr="00420D1F" w:rsidRDefault="006C3EEC"/>
        </w:tc>
        <w:tc>
          <w:tcPr>
            <w:tcW w:w="1000" w:type="pct"/>
          </w:tcPr>
          <w:p w14:paraId="450AD2D5" w14:textId="77777777" w:rsidR="006C3EEC" w:rsidRPr="00420D1F" w:rsidRDefault="006C3EEC"/>
        </w:tc>
        <w:tc>
          <w:tcPr>
            <w:tcW w:w="1000" w:type="pct"/>
          </w:tcPr>
          <w:p w14:paraId="4B47179C" w14:textId="77777777" w:rsidR="006C3EEC" w:rsidRPr="00420D1F" w:rsidRDefault="006C3EEC"/>
        </w:tc>
        <w:tc>
          <w:tcPr>
            <w:tcW w:w="1000" w:type="pct"/>
          </w:tcPr>
          <w:p w14:paraId="01619A89" w14:textId="77777777" w:rsidR="006C3EEC" w:rsidRPr="00420D1F" w:rsidRDefault="006C3EEC"/>
        </w:tc>
        <w:tc>
          <w:tcPr>
            <w:tcW w:w="1000" w:type="pct"/>
          </w:tcPr>
          <w:p w14:paraId="18722B99" w14:textId="77777777" w:rsidR="006C3EEC" w:rsidRPr="00420D1F" w:rsidRDefault="006C3EEC"/>
        </w:tc>
      </w:tr>
      <w:tr w:rsidR="006C3EEC" w:rsidRPr="00420D1F" w14:paraId="2A3AAD3E" w14:textId="77777777" w:rsidTr="00420D1F">
        <w:tc>
          <w:tcPr>
            <w:tcW w:w="1000" w:type="pct"/>
          </w:tcPr>
          <w:p w14:paraId="55D5883F" w14:textId="77777777" w:rsidR="006C3EEC" w:rsidRPr="00420D1F" w:rsidRDefault="006C3EEC"/>
        </w:tc>
        <w:tc>
          <w:tcPr>
            <w:tcW w:w="1000" w:type="pct"/>
          </w:tcPr>
          <w:p w14:paraId="7BD8ADA1" w14:textId="77777777" w:rsidR="006C3EEC" w:rsidRPr="00420D1F" w:rsidRDefault="006C3EEC"/>
        </w:tc>
        <w:tc>
          <w:tcPr>
            <w:tcW w:w="1000" w:type="pct"/>
          </w:tcPr>
          <w:p w14:paraId="4289E409" w14:textId="77777777" w:rsidR="006C3EEC" w:rsidRPr="00420D1F" w:rsidRDefault="006C3EEC"/>
        </w:tc>
        <w:tc>
          <w:tcPr>
            <w:tcW w:w="1000" w:type="pct"/>
          </w:tcPr>
          <w:p w14:paraId="3EFE127F" w14:textId="77777777" w:rsidR="006C3EEC" w:rsidRPr="00420D1F" w:rsidRDefault="006C3EEC"/>
        </w:tc>
        <w:tc>
          <w:tcPr>
            <w:tcW w:w="1000" w:type="pct"/>
          </w:tcPr>
          <w:p w14:paraId="34187B30" w14:textId="77777777" w:rsidR="006C3EEC" w:rsidRPr="00420D1F" w:rsidRDefault="006C3EEC"/>
        </w:tc>
      </w:tr>
      <w:tr w:rsidR="006C3EEC" w:rsidRPr="00420D1F" w14:paraId="35B14E4E" w14:textId="77777777" w:rsidTr="00420D1F">
        <w:tc>
          <w:tcPr>
            <w:tcW w:w="1000" w:type="pct"/>
          </w:tcPr>
          <w:p w14:paraId="2814DDF8" w14:textId="77777777" w:rsidR="006C3EEC" w:rsidRPr="00420D1F" w:rsidRDefault="006C3EEC"/>
        </w:tc>
        <w:tc>
          <w:tcPr>
            <w:tcW w:w="1000" w:type="pct"/>
          </w:tcPr>
          <w:p w14:paraId="439440A5" w14:textId="77777777" w:rsidR="006C3EEC" w:rsidRPr="00420D1F" w:rsidRDefault="006C3EEC"/>
        </w:tc>
        <w:tc>
          <w:tcPr>
            <w:tcW w:w="1000" w:type="pct"/>
          </w:tcPr>
          <w:p w14:paraId="2980D3B5" w14:textId="77777777" w:rsidR="006C3EEC" w:rsidRPr="00420D1F" w:rsidRDefault="006C3EEC"/>
        </w:tc>
        <w:tc>
          <w:tcPr>
            <w:tcW w:w="1000" w:type="pct"/>
          </w:tcPr>
          <w:p w14:paraId="4E469175" w14:textId="77777777" w:rsidR="006C3EEC" w:rsidRPr="00420D1F" w:rsidRDefault="006C3EEC"/>
        </w:tc>
        <w:tc>
          <w:tcPr>
            <w:tcW w:w="1000" w:type="pct"/>
          </w:tcPr>
          <w:p w14:paraId="04471305" w14:textId="77777777" w:rsidR="006C3EEC" w:rsidRPr="00420D1F" w:rsidRDefault="006C3EEC"/>
        </w:tc>
      </w:tr>
      <w:tr w:rsidR="006C3EEC" w:rsidRPr="00420D1F" w14:paraId="46CD010F" w14:textId="77777777" w:rsidTr="00420D1F">
        <w:tc>
          <w:tcPr>
            <w:tcW w:w="1000" w:type="pct"/>
          </w:tcPr>
          <w:p w14:paraId="6E15D59C" w14:textId="77777777" w:rsidR="006C3EEC" w:rsidRPr="00420D1F" w:rsidRDefault="006C3EEC"/>
        </w:tc>
        <w:tc>
          <w:tcPr>
            <w:tcW w:w="1000" w:type="pct"/>
          </w:tcPr>
          <w:p w14:paraId="56B0A241" w14:textId="77777777" w:rsidR="006C3EEC" w:rsidRPr="00420D1F" w:rsidRDefault="006C3EEC"/>
        </w:tc>
        <w:tc>
          <w:tcPr>
            <w:tcW w:w="1000" w:type="pct"/>
          </w:tcPr>
          <w:p w14:paraId="514D76B2" w14:textId="77777777" w:rsidR="006C3EEC" w:rsidRPr="00420D1F" w:rsidRDefault="006C3EEC"/>
        </w:tc>
        <w:tc>
          <w:tcPr>
            <w:tcW w:w="1000" w:type="pct"/>
          </w:tcPr>
          <w:p w14:paraId="23CF77C3" w14:textId="77777777" w:rsidR="006C3EEC" w:rsidRPr="00420D1F" w:rsidRDefault="006C3EEC"/>
        </w:tc>
        <w:tc>
          <w:tcPr>
            <w:tcW w:w="1000" w:type="pct"/>
          </w:tcPr>
          <w:p w14:paraId="6932394C" w14:textId="77777777" w:rsidR="006C3EEC" w:rsidRPr="00420D1F" w:rsidRDefault="006C3EEC"/>
        </w:tc>
      </w:tr>
      <w:tr w:rsidR="006C3EEC" w:rsidRPr="00420D1F" w14:paraId="75618398" w14:textId="77777777" w:rsidTr="00420D1F">
        <w:tc>
          <w:tcPr>
            <w:tcW w:w="1000" w:type="pct"/>
          </w:tcPr>
          <w:p w14:paraId="41AE7E3B" w14:textId="77777777" w:rsidR="006C3EEC" w:rsidRPr="00420D1F" w:rsidRDefault="006C3EEC"/>
        </w:tc>
        <w:tc>
          <w:tcPr>
            <w:tcW w:w="1000" w:type="pct"/>
          </w:tcPr>
          <w:p w14:paraId="5E2D78D8" w14:textId="77777777" w:rsidR="006C3EEC" w:rsidRPr="00420D1F" w:rsidRDefault="006C3EEC"/>
        </w:tc>
        <w:tc>
          <w:tcPr>
            <w:tcW w:w="1000" w:type="pct"/>
          </w:tcPr>
          <w:p w14:paraId="1181E764" w14:textId="77777777" w:rsidR="006C3EEC" w:rsidRPr="00420D1F" w:rsidRDefault="006C3EEC"/>
        </w:tc>
        <w:tc>
          <w:tcPr>
            <w:tcW w:w="1000" w:type="pct"/>
          </w:tcPr>
          <w:p w14:paraId="3F96908A" w14:textId="77777777" w:rsidR="006C3EEC" w:rsidRPr="00420D1F" w:rsidRDefault="006C3EEC"/>
        </w:tc>
        <w:tc>
          <w:tcPr>
            <w:tcW w:w="1000" w:type="pct"/>
          </w:tcPr>
          <w:p w14:paraId="0E33D43B" w14:textId="77777777" w:rsidR="006C3EEC" w:rsidRPr="00420D1F" w:rsidRDefault="006C3EEC"/>
        </w:tc>
      </w:tr>
      <w:tr w:rsidR="006C3EEC" w:rsidRPr="00420D1F" w14:paraId="3EE7CD0C" w14:textId="77777777" w:rsidTr="00420D1F">
        <w:tc>
          <w:tcPr>
            <w:tcW w:w="1000" w:type="pct"/>
          </w:tcPr>
          <w:p w14:paraId="390245D8" w14:textId="77777777" w:rsidR="006C3EEC" w:rsidRPr="00420D1F" w:rsidRDefault="006C3EEC"/>
        </w:tc>
        <w:tc>
          <w:tcPr>
            <w:tcW w:w="1000" w:type="pct"/>
          </w:tcPr>
          <w:p w14:paraId="273E5167" w14:textId="77777777" w:rsidR="006C3EEC" w:rsidRPr="00420D1F" w:rsidRDefault="006C3EEC"/>
        </w:tc>
        <w:tc>
          <w:tcPr>
            <w:tcW w:w="1000" w:type="pct"/>
          </w:tcPr>
          <w:p w14:paraId="1CC59F68" w14:textId="77777777" w:rsidR="006C3EEC" w:rsidRPr="00420D1F" w:rsidRDefault="006C3EEC"/>
        </w:tc>
        <w:tc>
          <w:tcPr>
            <w:tcW w:w="1000" w:type="pct"/>
          </w:tcPr>
          <w:p w14:paraId="64811B17" w14:textId="77777777" w:rsidR="006C3EEC" w:rsidRPr="00420D1F" w:rsidRDefault="006C3EEC"/>
        </w:tc>
        <w:tc>
          <w:tcPr>
            <w:tcW w:w="1000" w:type="pct"/>
          </w:tcPr>
          <w:p w14:paraId="47F9380B" w14:textId="77777777" w:rsidR="006C3EEC" w:rsidRPr="00420D1F" w:rsidRDefault="006C3EEC"/>
        </w:tc>
      </w:tr>
      <w:tr w:rsidR="006C3EEC" w:rsidRPr="00420D1F" w14:paraId="1E56E60E" w14:textId="77777777" w:rsidTr="00420D1F">
        <w:tc>
          <w:tcPr>
            <w:tcW w:w="1000" w:type="pct"/>
          </w:tcPr>
          <w:p w14:paraId="5DB21109" w14:textId="77777777" w:rsidR="006C3EEC" w:rsidRPr="00420D1F" w:rsidRDefault="006C3EEC"/>
        </w:tc>
        <w:tc>
          <w:tcPr>
            <w:tcW w:w="1000" w:type="pct"/>
          </w:tcPr>
          <w:p w14:paraId="134471A5" w14:textId="77777777" w:rsidR="006C3EEC" w:rsidRPr="00420D1F" w:rsidRDefault="006C3EEC"/>
        </w:tc>
        <w:tc>
          <w:tcPr>
            <w:tcW w:w="1000" w:type="pct"/>
          </w:tcPr>
          <w:p w14:paraId="43C88595" w14:textId="77777777" w:rsidR="006C3EEC" w:rsidRPr="00420D1F" w:rsidRDefault="006C3EEC"/>
        </w:tc>
        <w:tc>
          <w:tcPr>
            <w:tcW w:w="1000" w:type="pct"/>
          </w:tcPr>
          <w:p w14:paraId="7EB97945" w14:textId="77777777" w:rsidR="006C3EEC" w:rsidRPr="00420D1F" w:rsidRDefault="006C3EEC"/>
        </w:tc>
        <w:tc>
          <w:tcPr>
            <w:tcW w:w="1000" w:type="pct"/>
          </w:tcPr>
          <w:p w14:paraId="2C6E4B99" w14:textId="77777777" w:rsidR="006C3EEC" w:rsidRPr="00420D1F" w:rsidRDefault="006C3EEC"/>
        </w:tc>
      </w:tr>
      <w:tr w:rsidR="006C3EEC" w:rsidRPr="00420D1F" w14:paraId="0AA22612" w14:textId="77777777" w:rsidTr="00420D1F">
        <w:tc>
          <w:tcPr>
            <w:tcW w:w="1000" w:type="pct"/>
          </w:tcPr>
          <w:p w14:paraId="06C466C7" w14:textId="77777777" w:rsidR="006C3EEC" w:rsidRPr="00420D1F" w:rsidRDefault="006C3EEC"/>
        </w:tc>
        <w:tc>
          <w:tcPr>
            <w:tcW w:w="1000" w:type="pct"/>
          </w:tcPr>
          <w:p w14:paraId="37A7A2E8" w14:textId="77777777" w:rsidR="006C3EEC" w:rsidRPr="00420D1F" w:rsidRDefault="006C3EEC"/>
        </w:tc>
        <w:tc>
          <w:tcPr>
            <w:tcW w:w="1000" w:type="pct"/>
          </w:tcPr>
          <w:p w14:paraId="3521641E" w14:textId="77777777" w:rsidR="006C3EEC" w:rsidRPr="00420D1F" w:rsidRDefault="006C3EEC"/>
        </w:tc>
        <w:tc>
          <w:tcPr>
            <w:tcW w:w="1000" w:type="pct"/>
          </w:tcPr>
          <w:p w14:paraId="5D0A9176" w14:textId="77777777" w:rsidR="006C3EEC" w:rsidRPr="00420D1F" w:rsidRDefault="006C3EEC"/>
        </w:tc>
        <w:tc>
          <w:tcPr>
            <w:tcW w:w="1000" w:type="pct"/>
          </w:tcPr>
          <w:p w14:paraId="797B4F67" w14:textId="77777777" w:rsidR="006C3EEC" w:rsidRPr="00420D1F" w:rsidRDefault="006C3EEC"/>
        </w:tc>
      </w:tr>
      <w:tr w:rsidR="006C3EEC" w:rsidRPr="00420D1F" w14:paraId="088563CA" w14:textId="77777777" w:rsidTr="00420D1F">
        <w:tc>
          <w:tcPr>
            <w:tcW w:w="1000" w:type="pct"/>
          </w:tcPr>
          <w:p w14:paraId="099B3990" w14:textId="77777777" w:rsidR="006C3EEC" w:rsidRPr="00420D1F" w:rsidRDefault="006C3EEC"/>
        </w:tc>
        <w:tc>
          <w:tcPr>
            <w:tcW w:w="1000" w:type="pct"/>
          </w:tcPr>
          <w:p w14:paraId="22FC058F" w14:textId="77777777" w:rsidR="006C3EEC" w:rsidRPr="00420D1F" w:rsidRDefault="006C3EEC"/>
        </w:tc>
        <w:tc>
          <w:tcPr>
            <w:tcW w:w="1000" w:type="pct"/>
          </w:tcPr>
          <w:p w14:paraId="396DF3ED" w14:textId="77777777" w:rsidR="006C3EEC" w:rsidRPr="00420D1F" w:rsidRDefault="006C3EEC"/>
        </w:tc>
        <w:tc>
          <w:tcPr>
            <w:tcW w:w="1000" w:type="pct"/>
          </w:tcPr>
          <w:p w14:paraId="4A338EAF" w14:textId="77777777" w:rsidR="006C3EEC" w:rsidRPr="00420D1F" w:rsidRDefault="006C3EEC"/>
        </w:tc>
        <w:tc>
          <w:tcPr>
            <w:tcW w:w="1000" w:type="pct"/>
          </w:tcPr>
          <w:p w14:paraId="36F5A345" w14:textId="77777777" w:rsidR="006C3EEC" w:rsidRPr="00420D1F" w:rsidRDefault="006C3EEC"/>
        </w:tc>
      </w:tr>
      <w:tr w:rsidR="006C3EEC" w:rsidRPr="00420D1F" w14:paraId="0428D06B" w14:textId="77777777" w:rsidTr="00420D1F">
        <w:tc>
          <w:tcPr>
            <w:tcW w:w="1000" w:type="pct"/>
          </w:tcPr>
          <w:p w14:paraId="0051E812" w14:textId="77777777" w:rsidR="006C3EEC" w:rsidRPr="00420D1F" w:rsidRDefault="006C3EEC"/>
        </w:tc>
        <w:tc>
          <w:tcPr>
            <w:tcW w:w="1000" w:type="pct"/>
          </w:tcPr>
          <w:p w14:paraId="6140AA0B" w14:textId="77777777" w:rsidR="006C3EEC" w:rsidRPr="00420D1F" w:rsidRDefault="006C3EEC"/>
        </w:tc>
        <w:tc>
          <w:tcPr>
            <w:tcW w:w="1000" w:type="pct"/>
          </w:tcPr>
          <w:p w14:paraId="08C847FC" w14:textId="77777777" w:rsidR="006C3EEC" w:rsidRPr="00420D1F" w:rsidRDefault="006C3EEC"/>
        </w:tc>
        <w:tc>
          <w:tcPr>
            <w:tcW w:w="1000" w:type="pct"/>
          </w:tcPr>
          <w:p w14:paraId="067E4433" w14:textId="77777777" w:rsidR="006C3EEC" w:rsidRPr="00420D1F" w:rsidRDefault="006C3EEC"/>
        </w:tc>
        <w:tc>
          <w:tcPr>
            <w:tcW w:w="1000" w:type="pct"/>
          </w:tcPr>
          <w:p w14:paraId="350B0E1A" w14:textId="77777777" w:rsidR="006C3EEC" w:rsidRPr="00420D1F" w:rsidRDefault="006C3EEC"/>
        </w:tc>
      </w:tr>
      <w:tr w:rsidR="006C3EEC" w:rsidRPr="00420D1F" w14:paraId="7BC36255" w14:textId="77777777" w:rsidTr="00420D1F">
        <w:tc>
          <w:tcPr>
            <w:tcW w:w="1000" w:type="pct"/>
          </w:tcPr>
          <w:p w14:paraId="2CD04B99" w14:textId="77777777" w:rsidR="006C3EEC" w:rsidRPr="00420D1F" w:rsidRDefault="006C3EEC"/>
        </w:tc>
        <w:tc>
          <w:tcPr>
            <w:tcW w:w="1000" w:type="pct"/>
          </w:tcPr>
          <w:p w14:paraId="4DF1054C" w14:textId="77777777" w:rsidR="006C3EEC" w:rsidRPr="00420D1F" w:rsidRDefault="006C3EEC"/>
        </w:tc>
        <w:tc>
          <w:tcPr>
            <w:tcW w:w="1000" w:type="pct"/>
          </w:tcPr>
          <w:p w14:paraId="326510D9" w14:textId="77777777" w:rsidR="006C3EEC" w:rsidRPr="00420D1F" w:rsidRDefault="006C3EEC"/>
        </w:tc>
        <w:tc>
          <w:tcPr>
            <w:tcW w:w="1000" w:type="pct"/>
          </w:tcPr>
          <w:p w14:paraId="6A441F4F" w14:textId="77777777" w:rsidR="006C3EEC" w:rsidRPr="00420D1F" w:rsidRDefault="006C3EEC"/>
        </w:tc>
        <w:tc>
          <w:tcPr>
            <w:tcW w:w="1000" w:type="pct"/>
          </w:tcPr>
          <w:p w14:paraId="527208AB" w14:textId="77777777" w:rsidR="006C3EEC" w:rsidRPr="00420D1F" w:rsidRDefault="006C3EEC"/>
        </w:tc>
      </w:tr>
      <w:tr w:rsidR="006C3EEC" w:rsidRPr="00420D1F" w14:paraId="5C561169" w14:textId="77777777" w:rsidTr="00420D1F">
        <w:tc>
          <w:tcPr>
            <w:tcW w:w="1000" w:type="pct"/>
          </w:tcPr>
          <w:p w14:paraId="11A04B65" w14:textId="77777777" w:rsidR="006C3EEC" w:rsidRPr="00420D1F" w:rsidRDefault="006C3EEC"/>
        </w:tc>
        <w:tc>
          <w:tcPr>
            <w:tcW w:w="1000" w:type="pct"/>
          </w:tcPr>
          <w:p w14:paraId="4D79268D" w14:textId="77777777" w:rsidR="006C3EEC" w:rsidRPr="00420D1F" w:rsidRDefault="006C3EEC"/>
        </w:tc>
        <w:tc>
          <w:tcPr>
            <w:tcW w:w="1000" w:type="pct"/>
          </w:tcPr>
          <w:p w14:paraId="3BC8C64A" w14:textId="77777777" w:rsidR="006C3EEC" w:rsidRPr="00420D1F" w:rsidRDefault="006C3EEC"/>
        </w:tc>
        <w:tc>
          <w:tcPr>
            <w:tcW w:w="1000" w:type="pct"/>
          </w:tcPr>
          <w:p w14:paraId="206BE146" w14:textId="77777777" w:rsidR="006C3EEC" w:rsidRPr="00420D1F" w:rsidRDefault="006C3EEC"/>
        </w:tc>
        <w:tc>
          <w:tcPr>
            <w:tcW w:w="1000" w:type="pct"/>
          </w:tcPr>
          <w:p w14:paraId="65ADEC7B" w14:textId="77777777" w:rsidR="006C3EEC" w:rsidRPr="00420D1F" w:rsidRDefault="006C3EEC"/>
        </w:tc>
      </w:tr>
      <w:tr w:rsidR="006C3EEC" w:rsidRPr="00420D1F" w14:paraId="59082DFE" w14:textId="77777777" w:rsidTr="00420D1F">
        <w:tc>
          <w:tcPr>
            <w:tcW w:w="1000" w:type="pct"/>
          </w:tcPr>
          <w:p w14:paraId="6CE6C41B" w14:textId="77777777" w:rsidR="006C3EEC" w:rsidRPr="00420D1F" w:rsidRDefault="006C3EEC"/>
        </w:tc>
        <w:tc>
          <w:tcPr>
            <w:tcW w:w="1000" w:type="pct"/>
          </w:tcPr>
          <w:p w14:paraId="6BFE2D47" w14:textId="77777777" w:rsidR="006C3EEC" w:rsidRPr="00420D1F" w:rsidRDefault="006C3EEC"/>
        </w:tc>
        <w:tc>
          <w:tcPr>
            <w:tcW w:w="1000" w:type="pct"/>
          </w:tcPr>
          <w:p w14:paraId="111BE52C" w14:textId="77777777" w:rsidR="006C3EEC" w:rsidRPr="00420D1F" w:rsidRDefault="006C3EEC"/>
        </w:tc>
        <w:tc>
          <w:tcPr>
            <w:tcW w:w="1000" w:type="pct"/>
          </w:tcPr>
          <w:p w14:paraId="76337D82" w14:textId="77777777" w:rsidR="006C3EEC" w:rsidRPr="00420D1F" w:rsidRDefault="006C3EEC"/>
        </w:tc>
        <w:tc>
          <w:tcPr>
            <w:tcW w:w="1000" w:type="pct"/>
          </w:tcPr>
          <w:p w14:paraId="3062CABB" w14:textId="77777777" w:rsidR="006C3EEC" w:rsidRPr="00420D1F" w:rsidRDefault="006C3EEC"/>
        </w:tc>
      </w:tr>
      <w:tr w:rsidR="006C3EEC" w:rsidRPr="00420D1F" w14:paraId="198A2BF5" w14:textId="77777777" w:rsidTr="00420D1F">
        <w:tc>
          <w:tcPr>
            <w:tcW w:w="1000" w:type="pct"/>
          </w:tcPr>
          <w:p w14:paraId="29D93CBF" w14:textId="77777777" w:rsidR="006C3EEC" w:rsidRPr="00420D1F" w:rsidRDefault="006C3EEC"/>
        </w:tc>
        <w:tc>
          <w:tcPr>
            <w:tcW w:w="1000" w:type="pct"/>
          </w:tcPr>
          <w:p w14:paraId="0DFC2C34" w14:textId="77777777" w:rsidR="006C3EEC" w:rsidRPr="00420D1F" w:rsidRDefault="006C3EEC"/>
        </w:tc>
        <w:tc>
          <w:tcPr>
            <w:tcW w:w="1000" w:type="pct"/>
          </w:tcPr>
          <w:p w14:paraId="1E387EF0" w14:textId="77777777" w:rsidR="006C3EEC" w:rsidRPr="00420D1F" w:rsidRDefault="006C3EEC"/>
        </w:tc>
        <w:tc>
          <w:tcPr>
            <w:tcW w:w="1000" w:type="pct"/>
          </w:tcPr>
          <w:p w14:paraId="786A91EE" w14:textId="77777777" w:rsidR="006C3EEC" w:rsidRPr="00420D1F" w:rsidRDefault="006C3EEC"/>
        </w:tc>
        <w:tc>
          <w:tcPr>
            <w:tcW w:w="1000" w:type="pct"/>
          </w:tcPr>
          <w:p w14:paraId="2B6D4203" w14:textId="77777777" w:rsidR="006C3EEC" w:rsidRPr="00420D1F" w:rsidRDefault="006C3EEC"/>
        </w:tc>
      </w:tr>
      <w:tr w:rsidR="006C3EEC" w:rsidRPr="00420D1F" w14:paraId="706D1E08" w14:textId="77777777" w:rsidTr="00420D1F">
        <w:tc>
          <w:tcPr>
            <w:tcW w:w="1000" w:type="pct"/>
          </w:tcPr>
          <w:p w14:paraId="64C518B0" w14:textId="77777777" w:rsidR="006C3EEC" w:rsidRPr="00420D1F" w:rsidRDefault="006C3EEC"/>
        </w:tc>
        <w:tc>
          <w:tcPr>
            <w:tcW w:w="1000" w:type="pct"/>
          </w:tcPr>
          <w:p w14:paraId="78510B19" w14:textId="77777777" w:rsidR="006C3EEC" w:rsidRPr="00420D1F" w:rsidRDefault="006C3EEC"/>
        </w:tc>
        <w:tc>
          <w:tcPr>
            <w:tcW w:w="1000" w:type="pct"/>
          </w:tcPr>
          <w:p w14:paraId="5823C540" w14:textId="77777777" w:rsidR="006C3EEC" w:rsidRPr="00420D1F" w:rsidRDefault="006C3EEC"/>
        </w:tc>
        <w:tc>
          <w:tcPr>
            <w:tcW w:w="1000" w:type="pct"/>
          </w:tcPr>
          <w:p w14:paraId="6F531C29" w14:textId="77777777" w:rsidR="006C3EEC" w:rsidRPr="00420D1F" w:rsidRDefault="006C3EEC"/>
        </w:tc>
        <w:tc>
          <w:tcPr>
            <w:tcW w:w="1000" w:type="pct"/>
          </w:tcPr>
          <w:p w14:paraId="626C5105" w14:textId="77777777" w:rsidR="006C3EEC" w:rsidRPr="00420D1F" w:rsidRDefault="006C3EEC"/>
        </w:tc>
      </w:tr>
      <w:tr w:rsidR="006C3EEC" w:rsidRPr="00420D1F" w14:paraId="1FB50D95" w14:textId="77777777" w:rsidTr="00420D1F">
        <w:tc>
          <w:tcPr>
            <w:tcW w:w="1000" w:type="pct"/>
          </w:tcPr>
          <w:p w14:paraId="2526045B" w14:textId="77777777" w:rsidR="006C3EEC" w:rsidRPr="00420D1F" w:rsidRDefault="006C3EEC"/>
        </w:tc>
        <w:tc>
          <w:tcPr>
            <w:tcW w:w="1000" w:type="pct"/>
          </w:tcPr>
          <w:p w14:paraId="3E81DCD1" w14:textId="77777777" w:rsidR="006C3EEC" w:rsidRPr="00420D1F" w:rsidRDefault="006C3EEC"/>
        </w:tc>
        <w:tc>
          <w:tcPr>
            <w:tcW w:w="1000" w:type="pct"/>
          </w:tcPr>
          <w:p w14:paraId="17011BE4" w14:textId="77777777" w:rsidR="006C3EEC" w:rsidRPr="00420D1F" w:rsidRDefault="006C3EEC"/>
        </w:tc>
        <w:tc>
          <w:tcPr>
            <w:tcW w:w="1000" w:type="pct"/>
          </w:tcPr>
          <w:p w14:paraId="2097A4C4" w14:textId="77777777" w:rsidR="006C3EEC" w:rsidRPr="00420D1F" w:rsidRDefault="006C3EEC"/>
        </w:tc>
        <w:tc>
          <w:tcPr>
            <w:tcW w:w="1000" w:type="pct"/>
          </w:tcPr>
          <w:p w14:paraId="7498A9BF" w14:textId="77777777" w:rsidR="006C3EEC" w:rsidRPr="00420D1F" w:rsidRDefault="006C3EEC"/>
        </w:tc>
      </w:tr>
      <w:tr w:rsidR="006C3EEC" w:rsidRPr="00420D1F" w14:paraId="7DAD8AE0" w14:textId="77777777" w:rsidTr="00420D1F">
        <w:tc>
          <w:tcPr>
            <w:tcW w:w="1000" w:type="pct"/>
          </w:tcPr>
          <w:p w14:paraId="7FD6D714" w14:textId="77777777" w:rsidR="006C3EEC" w:rsidRPr="00420D1F" w:rsidRDefault="006C3EEC"/>
        </w:tc>
        <w:tc>
          <w:tcPr>
            <w:tcW w:w="1000" w:type="pct"/>
          </w:tcPr>
          <w:p w14:paraId="7006252E" w14:textId="77777777" w:rsidR="006C3EEC" w:rsidRPr="00420D1F" w:rsidRDefault="006C3EEC"/>
        </w:tc>
        <w:tc>
          <w:tcPr>
            <w:tcW w:w="1000" w:type="pct"/>
          </w:tcPr>
          <w:p w14:paraId="36CD4CEC" w14:textId="77777777" w:rsidR="006C3EEC" w:rsidRPr="00420D1F" w:rsidRDefault="006C3EEC"/>
        </w:tc>
        <w:tc>
          <w:tcPr>
            <w:tcW w:w="1000" w:type="pct"/>
          </w:tcPr>
          <w:p w14:paraId="7D0CD345" w14:textId="77777777" w:rsidR="006C3EEC" w:rsidRPr="00420D1F" w:rsidRDefault="006C3EEC"/>
        </w:tc>
        <w:tc>
          <w:tcPr>
            <w:tcW w:w="1000" w:type="pct"/>
          </w:tcPr>
          <w:p w14:paraId="70120097" w14:textId="77777777" w:rsidR="006C3EEC" w:rsidRPr="00420D1F" w:rsidRDefault="006C3EEC"/>
        </w:tc>
      </w:tr>
    </w:tbl>
    <w:p w14:paraId="05B5B47B" w14:textId="77777777" w:rsidR="006C3EEC" w:rsidRPr="00420D1F" w:rsidRDefault="00000000">
      <w:r w:rsidRPr="00420D1F">
        <w:br/>
        <w:t>Observaciones: _________________________________________________</w:t>
      </w:r>
    </w:p>
    <w:p w14:paraId="01CEA6A4" w14:textId="5D710A0B" w:rsidR="006C3EEC" w:rsidRPr="00420D1F" w:rsidRDefault="00000000">
      <w:r w:rsidRPr="00420D1F">
        <w:t>Firma responsable: ______________________________</w:t>
      </w:r>
    </w:p>
    <w:p w14:paraId="6FDB89D0" w14:textId="1BF5373E" w:rsidR="006C3EEC" w:rsidRPr="00420D1F" w:rsidRDefault="006F5121" w:rsidP="006F5121">
      <w:pPr>
        <w:pStyle w:val="Ttulo1"/>
        <w:jc w:val="center"/>
      </w:pPr>
      <w:r w:rsidRPr="00420D1F">
        <w:lastRenderedPageBreak/>
        <w:t>R003 - ENTREGA DE EPP</w:t>
      </w:r>
    </w:p>
    <w:p w14:paraId="5442DF28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5F4DDC47" w14:textId="77777777" w:rsidTr="006F5121">
        <w:tc>
          <w:tcPr>
            <w:tcW w:w="833" w:type="pct"/>
          </w:tcPr>
          <w:p w14:paraId="2477F65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29326EA1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Trabajador</w:t>
            </w:r>
          </w:p>
        </w:tc>
        <w:tc>
          <w:tcPr>
            <w:tcW w:w="833" w:type="pct"/>
          </w:tcPr>
          <w:p w14:paraId="0ECAD61B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EPP</w:t>
            </w:r>
          </w:p>
        </w:tc>
        <w:tc>
          <w:tcPr>
            <w:tcW w:w="833" w:type="pct"/>
          </w:tcPr>
          <w:p w14:paraId="16848574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Cantidad</w:t>
            </w:r>
          </w:p>
        </w:tc>
        <w:tc>
          <w:tcPr>
            <w:tcW w:w="833" w:type="pct"/>
          </w:tcPr>
          <w:p w14:paraId="75007D18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Firma entrega</w:t>
            </w:r>
          </w:p>
        </w:tc>
        <w:tc>
          <w:tcPr>
            <w:tcW w:w="833" w:type="pct"/>
          </w:tcPr>
          <w:p w14:paraId="2ECBE646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Firma recibe</w:t>
            </w:r>
          </w:p>
        </w:tc>
      </w:tr>
      <w:tr w:rsidR="006C3EEC" w:rsidRPr="00420D1F" w14:paraId="3540F809" w14:textId="77777777" w:rsidTr="006F5121">
        <w:tc>
          <w:tcPr>
            <w:tcW w:w="833" w:type="pct"/>
          </w:tcPr>
          <w:p w14:paraId="49086942" w14:textId="77777777" w:rsidR="006C3EEC" w:rsidRPr="00420D1F" w:rsidRDefault="006C3EEC"/>
        </w:tc>
        <w:tc>
          <w:tcPr>
            <w:tcW w:w="833" w:type="pct"/>
          </w:tcPr>
          <w:p w14:paraId="62BADE2B" w14:textId="77777777" w:rsidR="006C3EEC" w:rsidRPr="00420D1F" w:rsidRDefault="006C3EEC"/>
        </w:tc>
        <w:tc>
          <w:tcPr>
            <w:tcW w:w="833" w:type="pct"/>
          </w:tcPr>
          <w:p w14:paraId="35EA059E" w14:textId="77777777" w:rsidR="006C3EEC" w:rsidRPr="00420D1F" w:rsidRDefault="006C3EEC"/>
        </w:tc>
        <w:tc>
          <w:tcPr>
            <w:tcW w:w="833" w:type="pct"/>
          </w:tcPr>
          <w:p w14:paraId="6DE64ABF" w14:textId="77777777" w:rsidR="006C3EEC" w:rsidRPr="00420D1F" w:rsidRDefault="006C3EEC"/>
        </w:tc>
        <w:tc>
          <w:tcPr>
            <w:tcW w:w="833" w:type="pct"/>
          </w:tcPr>
          <w:p w14:paraId="36CE851D" w14:textId="77777777" w:rsidR="006C3EEC" w:rsidRPr="00420D1F" w:rsidRDefault="006C3EEC"/>
        </w:tc>
        <w:tc>
          <w:tcPr>
            <w:tcW w:w="833" w:type="pct"/>
          </w:tcPr>
          <w:p w14:paraId="2BD5699A" w14:textId="77777777" w:rsidR="006C3EEC" w:rsidRPr="00420D1F" w:rsidRDefault="006C3EEC"/>
        </w:tc>
      </w:tr>
      <w:tr w:rsidR="006C3EEC" w:rsidRPr="00420D1F" w14:paraId="35B69959" w14:textId="77777777" w:rsidTr="006F5121">
        <w:tc>
          <w:tcPr>
            <w:tcW w:w="833" w:type="pct"/>
          </w:tcPr>
          <w:p w14:paraId="187848DD" w14:textId="77777777" w:rsidR="006C3EEC" w:rsidRPr="00420D1F" w:rsidRDefault="006C3EEC"/>
        </w:tc>
        <w:tc>
          <w:tcPr>
            <w:tcW w:w="833" w:type="pct"/>
          </w:tcPr>
          <w:p w14:paraId="599006B9" w14:textId="77777777" w:rsidR="006C3EEC" w:rsidRPr="00420D1F" w:rsidRDefault="006C3EEC"/>
        </w:tc>
        <w:tc>
          <w:tcPr>
            <w:tcW w:w="833" w:type="pct"/>
          </w:tcPr>
          <w:p w14:paraId="055EC924" w14:textId="77777777" w:rsidR="006C3EEC" w:rsidRPr="00420D1F" w:rsidRDefault="006C3EEC"/>
        </w:tc>
        <w:tc>
          <w:tcPr>
            <w:tcW w:w="833" w:type="pct"/>
          </w:tcPr>
          <w:p w14:paraId="20572D11" w14:textId="77777777" w:rsidR="006C3EEC" w:rsidRPr="00420D1F" w:rsidRDefault="006C3EEC"/>
        </w:tc>
        <w:tc>
          <w:tcPr>
            <w:tcW w:w="833" w:type="pct"/>
          </w:tcPr>
          <w:p w14:paraId="4B68A77D" w14:textId="77777777" w:rsidR="006C3EEC" w:rsidRPr="00420D1F" w:rsidRDefault="006C3EEC"/>
        </w:tc>
        <w:tc>
          <w:tcPr>
            <w:tcW w:w="833" w:type="pct"/>
          </w:tcPr>
          <w:p w14:paraId="08EE36BD" w14:textId="77777777" w:rsidR="006C3EEC" w:rsidRPr="00420D1F" w:rsidRDefault="006C3EEC"/>
        </w:tc>
      </w:tr>
      <w:tr w:rsidR="006C3EEC" w:rsidRPr="00420D1F" w14:paraId="12412C6E" w14:textId="77777777" w:rsidTr="006F5121">
        <w:tc>
          <w:tcPr>
            <w:tcW w:w="833" w:type="pct"/>
          </w:tcPr>
          <w:p w14:paraId="3925B703" w14:textId="77777777" w:rsidR="006C3EEC" w:rsidRPr="00420D1F" w:rsidRDefault="006C3EEC"/>
        </w:tc>
        <w:tc>
          <w:tcPr>
            <w:tcW w:w="833" w:type="pct"/>
          </w:tcPr>
          <w:p w14:paraId="76EAB319" w14:textId="77777777" w:rsidR="006C3EEC" w:rsidRPr="00420D1F" w:rsidRDefault="006C3EEC"/>
        </w:tc>
        <w:tc>
          <w:tcPr>
            <w:tcW w:w="833" w:type="pct"/>
          </w:tcPr>
          <w:p w14:paraId="24E5AB16" w14:textId="77777777" w:rsidR="006C3EEC" w:rsidRPr="00420D1F" w:rsidRDefault="006C3EEC"/>
        </w:tc>
        <w:tc>
          <w:tcPr>
            <w:tcW w:w="833" w:type="pct"/>
          </w:tcPr>
          <w:p w14:paraId="19E13F24" w14:textId="77777777" w:rsidR="006C3EEC" w:rsidRPr="00420D1F" w:rsidRDefault="006C3EEC"/>
        </w:tc>
        <w:tc>
          <w:tcPr>
            <w:tcW w:w="833" w:type="pct"/>
          </w:tcPr>
          <w:p w14:paraId="713FFAE0" w14:textId="77777777" w:rsidR="006C3EEC" w:rsidRPr="00420D1F" w:rsidRDefault="006C3EEC"/>
        </w:tc>
        <w:tc>
          <w:tcPr>
            <w:tcW w:w="833" w:type="pct"/>
          </w:tcPr>
          <w:p w14:paraId="3E88696C" w14:textId="77777777" w:rsidR="006C3EEC" w:rsidRPr="00420D1F" w:rsidRDefault="006C3EEC"/>
        </w:tc>
      </w:tr>
      <w:tr w:rsidR="006C3EEC" w:rsidRPr="00420D1F" w14:paraId="17A7F5A9" w14:textId="77777777" w:rsidTr="006F5121">
        <w:tc>
          <w:tcPr>
            <w:tcW w:w="833" w:type="pct"/>
          </w:tcPr>
          <w:p w14:paraId="6952236B" w14:textId="77777777" w:rsidR="006C3EEC" w:rsidRPr="00420D1F" w:rsidRDefault="006C3EEC"/>
        </w:tc>
        <w:tc>
          <w:tcPr>
            <w:tcW w:w="833" w:type="pct"/>
          </w:tcPr>
          <w:p w14:paraId="0F25A733" w14:textId="77777777" w:rsidR="006C3EEC" w:rsidRPr="00420D1F" w:rsidRDefault="006C3EEC"/>
        </w:tc>
        <w:tc>
          <w:tcPr>
            <w:tcW w:w="833" w:type="pct"/>
          </w:tcPr>
          <w:p w14:paraId="328C1583" w14:textId="77777777" w:rsidR="006C3EEC" w:rsidRPr="00420D1F" w:rsidRDefault="006C3EEC"/>
        </w:tc>
        <w:tc>
          <w:tcPr>
            <w:tcW w:w="833" w:type="pct"/>
          </w:tcPr>
          <w:p w14:paraId="43220F17" w14:textId="77777777" w:rsidR="006C3EEC" w:rsidRPr="00420D1F" w:rsidRDefault="006C3EEC"/>
        </w:tc>
        <w:tc>
          <w:tcPr>
            <w:tcW w:w="833" w:type="pct"/>
          </w:tcPr>
          <w:p w14:paraId="0CA9D0A8" w14:textId="77777777" w:rsidR="006C3EEC" w:rsidRPr="00420D1F" w:rsidRDefault="006C3EEC"/>
        </w:tc>
        <w:tc>
          <w:tcPr>
            <w:tcW w:w="833" w:type="pct"/>
          </w:tcPr>
          <w:p w14:paraId="69B674B3" w14:textId="77777777" w:rsidR="006C3EEC" w:rsidRPr="00420D1F" w:rsidRDefault="006C3EEC"/>
        </w:tc>
      </w:tr>
      <w:tr w:rsidR="006C3EEC" w:rsidRPr="00420D1F" w14:paraId="0B85CB11" w14:textId="77777777" w:rsidTr="006F5121">
        <w:tc>
          <w:tcPr>
            <w:tcW w:w="833" w:type="pct"/>
          </w:tcPr>
          <w:p w14:paraId="218806D3" w14:textId="77777777" w:rsidR="006C3EEC" w:rsidRPr="00420D1F" w:rsidRDefault="006C3EEC"/>
        </w:tc>
        <w:tc>
          <w:tcPr>
            <w:tcW w:w="833" w:type="pct"/>
          </w:tcPr>
          <w:p w14:paraId="7A7A897E" w14:textId="77777777" w:rsidR="006C3EEC" w:rsidRPr="00420D1F" w:rsidRDefault="006C3EEC"/>
        </w:tc>
        <w:tc>
          <w:tcPr>
            <w:tcW w:w="833" w:type="pct"/>
          </w:tcPr>
          <w:p w14:paraId="49F9937E" w14:textId="77777777" w:rsidR="006C3EEC" w:rsidRPr="00420D1F" w:rsidRDefault="006C3EEC"/>
        </w:tc>
        <w:tc>
          <w:tcPr>
            <w:tcW w:w="833" w:type="pct"/>
          </w:tcPr>
          <w:p w14:paraId="069C3832" w14:textId="77777777" w:rsidR="006C3EEC" w:rsidRPr="00420D1F" w:rsidRDefault="006C3EEC"/>
        </w:tc>
        <w:tc>
          <w:tcPr>
            <w:tcW w:w="833" w:type="pct"/>
          </w:tcPr>
          <w:p w14:paraId="32248D76" w14:textId="77777777" w:rsidR="006C3EEC" w:rsidRPr="00420D1F" w:rsidRDefault="006C3EEC"/>
        </w:tc>
        <w:tc>
          <w:tcPr>
            <w:tcW w:w="833" w:type="pct"/>
          </w:tcPr>
          <w:p w14:paraId="3F53C3A8" w14:textId="77777777" w:rsidR="006C3EEC" w:rsidRPr="00420D1F" w:rsidRDefault="006C3EEC"/>
        </w:tc>
      </w:tr>
      <w:tr w:rsidR="006C3EEC" w:rsidRPr="00420D1F" w14:paraId="2CD0F634" w14:textId="77777777" w:rsidTr="006F5121">
        <w:tc>
          <w:tcPr>
            <w:tcW w:w="833" w:type="pct"/>
          </w:tcPr>
          <w:p w14:paraId="26CC0625" w14:textId="77777777" w:rsidR="006C3EEC" w:rsidRPr="00420D1F" w:rsidRDefault="006C3EEC"/>
        </w:tc>
        <w:tc>
          <w:tcPr>
            <w:tcW w:w="833" w:type="pct"/>
          </w:tcPr>
          <w:p w14:paraId="7C149167" w14:textId="77777777" w:rsidR="006C3EEC" w:rsidRPr="00420D1F" w:rsidRDefault="006C3EEC"/>
        </w:tc>
        <w:tc>
          <w:tcPr>
            <w:tcW w:w="833" w:type="pct"/>
          </w:tcPr>
          <w:p w14:paraId="3C1B2610" w14:textId="77777777" w:rsidR="006C3EEC" w:rsidRPr="00420D1F" w:rsidRDefault="006C3EEC"/>
        </w:tc>
        <w:tc>
          <w:tcPr>
            <w:tcW w:w="833" w:type="pct"/>
          </w:tcPr>
          <w:p w14:paraId="78900136" w14:textId="77777777" w:rsidR="006C3EEC" w:rsidRPr="00420D1F" w:rsidRDefault="006C3EEC"/>
        </w:tc>
        <w:tc>
          <w:tcPr>
            <w:tcW w:w="833" w:type="pct"/>
          </w:tcPr>
          <w:p w14:paraId="478B66CF" w14:textId="77777777" w:rsidR="006C3EEC" w:rsidRPr="00420D1F" w:rsidRDefault="006C3EEC"/>
        </w:tc>
        <w:tc>
          <w:tcPr>
            <w:tcW w:w="833" w:type="pct"/>
          </w:tcPr>
          <w:p w14:paraId="49F3E625" w14:textId="77777777" w:rsidR="006C3EEC" w:rsidRPr="00420D1F" w:rsidRDefault="006C3EEC"/>
        </w:tc>
      </w:tr>
      <w:tr w:rsidR="006C3EEC" w:rsidRPr="00420D1F" w14:paraId="059FFBAA" w14:textId="77777777" w:rsidTr="006F5121">
        <w:tc>
          <w:tcPr>
            <w:tcW w:w="833" w:type="pct"/>
          </w:tcPr>
          <w:p w14:paraId="6781FDC8" w14:textId="77777777" w:rsidR="006C3EEC" w:rsidRPr="00420D1F" w:rsidRDefault="006C3EEC"/>
        </w:tc>
        <w:tc>
          <w:tcPr>
            <w:tcW w:w="833" w:type="pct"/>
          </w:tcPr>
          <w:p w14:paraId="00F1DA25" w14:textId="77777777" w:rsidR="006C3EEC" w:rsidRPr="00420D1F" w:rsidRDefault="006C3EEC"/>
        </w:tc>
        <w:tc>
          <w:tcPr>
            <w:tcW w:w="833" w:type="pct"/>
          </w:tcPr>
          <w:p w14:paraId="594A73EA" w14:textId="77777777" w:rsidR="006C3EEC" w:rsidRPr="00420D1F" w:rsidRDefault="006C3EEC"/>
        </w:tc>
        <w:tc>
          <w:tcPr>
            <w:tcW w:w="833" w:type="pct"/>
          </w:tcPr>
          <w:p w14:paraId="184DB3E0" w14:textId="77777777" w:rsidR="006C3EEC" w:rsidRPr="00420D1F" w:rsidRDefault="006C3EEC"/>
        </w:tc>
        <w:tc>
          <w:tcPr>
            <w:tcW w:w="833" w:type="pct"/>
          </w:tcPr>
          <w:p w14:paraId="77FA4B79" w14:textId="77777777" w:rsidR="006C3EEC" w:rsidRPr="00420D1F" w:rsidRDefault="006C3EEC"/>
        </w:tc>
        <w:tc>
          <w:tcPr>
            <w:tcW w:w="833" w:type="pct"/>
          </w:tcPr>
          <w:p w14:paraId="582E5C83" w14:textId="77777777" w:rsidR="006C3EEC" w:rsidRPr="00420D1F" w:rsidRDefault="006C3EEC"/>
        </w:tc>
      </w:tr>
      <w:tr w:rsidR="006C3EEC" w:rsidRPr="00420D1F" w14:paraId="2E9A2B71" w14:textId="77777777" w:rsidTr="006F5121">
        <w:tc>
          <w:tcPr>
            <w:tcW w:w="833" w:type="pct"/>
          </w:tcPr>
          <w:p w14:paraId="658655B6" w14:textId="77777777" w:rsidR="006C3EEC" w:rsidRPr="00420D1F" w:rsidRDefault="006C3EEC"/>
        </w:tc>
        <w:tc>
          <w:tcPr>
            <w:tcW w:w="833" w:type="pct"/>
          </w:tcPr>
          <w:p w14:paraId="6D9326B8" w14:textId="77777777" w:rsidR="006C3EEC" w:rsidRPr="00420D1F" w:rsidRDefault="006C3EEC"/>
        </w:tc>
        <w:tc>
          <w:tcPr>
            <w:tcW w:w="833" w:type="pct"/>
          </w:tcPr>
          <w:p w14:paraId="4141477F" w14:textId="77777777" w:rsidR="006C3EEC" w:rsidRPr="00420D1F" w:rsidRDefault="006C3EEC"/>
        </w:tc>
        <w:tc>
          <w:tcPr>
            <w:tcW w:w="833" w:type="pct"/>
          </w:tcPr>
          <w:p w14:paraId="0060A749" w14:textId="77777777" w:rsidR="006C3EEC" w:rsidRPr="00420D1F" w:rsidRDefault="006C3EEC"/>
        </w:tc>
        <w:tc>
          <w:tcPr>
            <w:tcW w:w="833" w:type="pct"/>
          </w:tcPr>
          <w:p w14:paraId="16FE4E53" w14:textId="77777777" w:rsidR="006C3EEC" w:rsidRPr="00420D1F" w:rsidRDefault="006C3EEC"/>
        </w:tc>
        <w:tc>
          <w:tcPr>
            <w:tcW w:w="833" w:type="pct"/>
          </w:tcPr>
          <w:p w14:paraId="350F7F7A" w14:textId="77777777" w:rsidR="006C3EEC" w:rsidRPr="00420D1F" w:rsidRDefault="006C3EEC"/>
        </w:tc>
      </w:tr>
      <w:tr w:rsidR="006C3EEC" w:rsidRPr="00420D1F" w14:paraId="0E10EC53" w14:textId="77777777" w:rsidTr="006F5121">
        <w:tc>
          <w:tcPr>
            <w:tcW w:w="833" w:type="pct"/>
          </w:tcPr>
          <w:p w14:paraId="6B815BF9" w14:textId="77777777" w:rsidR="006C3EEC" w:rsidRPr="00420D1F" w:rsidRDefault="006C3EEC"/>
        </w:tc>
        <w:tc>
          <w:tcPr>
            <w:tcW w:w="833" w:type="pct"/>
          </w:tcPr>
          <w:p w14:paraId="5CB25C10" w14:textId="77777777" w:rsidR="006C3EEC" w:rsidRPr="00420D1F" w:rsidRDefault="006C3EEC"/>
        </w:tc>
        <w:tc>
          <w:tcPr>
            <w:tcW w:w="833" w:type="pct"/>
          </w:tcPr>
          <w:p w14:paraId="4182AE59" w14:textId="77777777" w:rsidR="006C3EEC" w:rsidRPr="00420D1F" w:rsidRDefault="006C3EEC"/>
        </w:tc>
        <w:tc>
          <w:tcPr>
            <w:tcW w:w="833" w:type="pct"/>
          </w:tcPr>
          <w:p w14:paraId="4D6772AF" w14:textId="77777777" w:rsidR="006C3EEC" w:rsidRPr="00420D1F" w:rsidRDefault="006C3EEC"/>
        </w:tc>
        <w:tc>
          <w:tcPr>
            <w:tcW w:w="833" w:type="pct"/>
          </w:tcPr>
          <w:p w14:paraId="14A78210" w14:textId="77777777" w:rsidR="006C3EEC" w:rsidRPr="00420D1F" w:rsidRDefault="006C3EEC"/>
        </w:tc>
        <w:tc>
          <w:tcPr>
            <w:tcW w:w="833" w:type="pct"/>
          </w:tcPr>
          <w:p w14:paraId="79355529" w14:textId="77777777" w:rsidR="006C3EEC" w:rsidRPr="00420D1F" w:rsidRDefault="006C3EEC"/>
        </w:tc>
      </w:tr>
      <w:tr w:rsidR="006C3EEC" w:rsidRPr="00420D1F" w14:paraId="6DBBC710" w14:textId="77777777" w:rsidTr="006F5121">
        <w:tc>
          <w:tcPr>
            <w:tcW w:w="833" w:type="pct"/>
          </w:tcPr>
          <w:p w14:paraId="3A46EB51" w14:textId="77777777" w:rsidR="006C3EEC" w:rsidRPr="00420D1F" w:rsidRDefault="006C3EEC"/>
        </w:tc>
        <w:tc>
          <w:tcPr>
            <w:tcW w:w="833" w:type="pct"/>
          </w:tcPr>
          <w:p w14:paraId="4DBE60FC" w14:textId="77777777" w:rsidR="006C3EEC" w:rsidRPr="00420D1F" w:rsidRDefault="006C3EEC"/>
        </w:tc>
        <w:tc>
          <w:tcPr>
            <w:tcW w:w="833" w:type="pct"/>
          </w:tcPr>
          <w:p w14:paraId="1B9B863B" w14:textId="77777777" w:rsidR="006C3EEC" w:rsidRPr="00420D1F" w:rsidRDefault="006C3EEC"/>
        </w:tc>
        <w:tc>
          <w:tcPr>
            <w:tcW w:w="833" w:type="pct"/>
          </w:tcPr>
          <w:p w14:paraId="38794161" w14:textId="77777777" w:rsidR="006C3EEC" w:rsidRPr="00420D1F" w:rsidRDefault="006C3EEC"/>
        </w:tc>
        <w:tc>
          <w:tcPr>
            <w:tcW w:w="833" w:type="pct"/>
          </w:tcPr>
          <w:p w14:paraId="1ECDE5B4" w14:textId="77777777" w:rsidR="006C3EEC" w:rsidRPr="00420D1F" w:rsidRDefault="006C3EEC"/>
        </w:tc>
        <w:tc>
          <w:tcPr>
            <w:tcW w:w="833" w:type="pct"/>
          </w:tcPr>
          <w:p w14:paraId="5BF1FE75" w14:textId="77777777" w:rsidR="006C3EEC" w:rsidRPr="00420D1F" w:rsidRDefault="006C3EEC"/>
        </w:tc>
      </w:tr>
      <w:tr w:rsidR="006C3EEC" w:rsidRPr="00420D1F" w14:paraId="44FBB794" w14:textId="77777777" w:rsidTr="006F5121">
        <w:tc>
          <w:tcPr>
            <w:tcW w:w="833" w:type="pct"/>
          </w:tcPr>
          <w:p w14:paraId="57D0949E" w14:textId="77777777" w:rsidR="006C3EEC" w:rsidRPr="00420D1F" w:rsidRDefault="006C3EEC"/>
        </w:tc>
        <w:tc>
          <w:tcPr>
            <w:tcW w:w="833" w:type="pct"/>
          </w:tcPr>
          <w:p w14:paraId="77E24923" w14:textId="77777777" w:rsidR="006C3EEC" w:rsidRPr="00420D1F" w:rsidRDefault="006C3EEC"/>
        </w:tc>
        <w:tc>
          <w:tcPr>
            <w:tcW w:w="833" w:type="pct"/>
          </w:tcPr>
          <w:p w14:paraId="3F1CB874" w14:textId="77777777" w:rsidR="006C3EEC" w:rsidRPr="00420D1F" w:rsidRDefault="006C3EEC"/>
        </w:tc>
        <w:tc>
          <w:tcPr>
            <w:tcW w:w="833" w:type="pct"/>
          </w:tcPr>
          <w:p w14:paraId="4BDD13FB" w14:textId="77777777" w:rsidR="006C3EEC" w:rsidRPr="00420D1F" w:rsidRDefault="006C3EEC"/>
        </w:tc>
        <w:tc>
          <w:tcPr>
            <w:tcW w:w="833" w:type="pct"/>
          </w:tcPr>
          <w:p w14:paraId="7B5455DA" w14:textId="77777777" w:rsidR="006C3EEC" w:rsidRPr="00420D1F" w:rsidRDefault="006C3EEC"/>
        </w:tc>
        <w:tc>
          <w:tcPr>
            <w:tcW w:w="833" w:type="pct"/>
          </w:tcPr>
          <w:p w14:paraId="6D6E8BF2" w14:textId="77777777" w:rsidR="006C3EEC" w:rsidRPr="00420D1F" w:rsidRDefault="006C3EEC"/>
        </w:tc>
      </w:tr>
      <w:tr w:rsidR="006C3EEC" w:rsidRPr="00420D1F" w14:paraId="64742ADD" w14:textId="77777777" w:rsidTr="006F5121">
        <w:tc>
          <w:tcPr>
            <w:tcW w:w="833" w:type="pct"/>
          </w:tcPr>
          <w:p w14:paraId="07BE7B91" w14:textId="77777777" w:rsidR="006C3EEC" w:rsidRPr="00420D1F" w:rsidRDefault="006C3EEC"/>
        </w:tc>
        <w:tc>
          <w:tcPr>
            <w:tcW w:w="833" w:type="pct"/>
          </w:tcPr>
          <w:p w14:paraId="31971223" w14:textId="77777777" w:rsidR="006C3EEC" w:rsidRPr="00420D1F" w:rsidRDefault="006C3EEC"/>
        </w:tc>
        <w:tc>
          <w:tcPr>
            <w:tcW w:w="833" w:type="pct"/>
          </w:tcPr>
          <w:p w14:paraId="0B9FA5DB" w14:textId="77777777" w:rsidR="006C3EEC" w:rsidRPr="00420D1F" w:rsidRDefault="006C3EEC"/>
        </w:tc>
        <w:tc>
          <w:tcPr>
            <w:tcW w:w="833" w:type="pct"/>
          </w:tcPr>
          <w:p w14:paraId="06AA6D92" w14:textId="77777777" w:rsidR="006C3EEC" w:rsidRPr="00420D1F" w:rsidRDefault="006C3EEC"/>
        </w:tc>
        <w:tc>
          <w:tcPr>
            <w:tcW w:w="833" w:type="pct"/>
          </w:tcPr>
          <w:p w14:paraId="533A378E" w14:textId="77777777" w:rsidR="006C3EEC" w:rsidRPr="00420D1F" w:rsidRDefault="006C3EEC"/>
        </w:tc>
        <w:tc>
          <w:tcPr>
            <w:tcW w:w="833" w:type="pct"/>
          </w:tcPr>
          <w:p w14:paraId="7B72214B" w14:textId="77777777" w:rsidR="006C3EEC" w:rsidRPr="00420D1F" w:rsidRDefault="006C3EEC"/>
        </w:tc>
      </w:tr>
      <w:tr w:rsidR="006C3EEC" w:rsidRPr="00420D1F" w14:paraId="185AB5FE" w14:textId="77777777" w:rsidTr="006F5121">
        <w:tc>
          <w:tcPr>
            <w:tcW w:w="833" w:type="pct"/>
          </w:tcPr>
          <w:p w14:paraId="579D3A6C" w14:textId="77777777" w:rsidR="006C3EEC" w:rsidRPr="00420D1F" w:rsidRDefault="006C3EEC"/>
        </w:tc>
        <w:tc>
          <w:tcPr>
            <w:tcW w:w="833" w:type="pct"/>
          </w:tcPr>
          <w:p w14:paraId="45D72EC8" w14:textId="77777777" w:rsidR="006C3EEC" w:rsidRPr="00420D1F" w:rsidRDefault="006C3EEC"/>
        </w:tc>
        <w:tc>
          <w:tcPr>
            <w:tcW w:w="833" w:type="pct"/>
          </w:tcPr>
          <w:p w14:paraId="6B2A778F" w14:textId="77777777" w:rsidR="006C3EEC" w:rsidRPr="00420D1F" w:rsidRDefault="006C3EEC"/>
        </w:tc>
        <w:tc>
          <w:tcPr>
            <w:tcW w:w="833" w:type="pct"/>
          </w:tcPr>
          <w:p w14:paraId="57399F09" w14:textId="77777777" w:rsidR="006C3EEC" w:rsidRPr="00420D1F" w:rsidRDefault="006C3EEC"/>
        </w:tc>
        <w:tc>
          <w:tcPr>
            <w:tcW w:w="833" w:type="pct"/>
          </w:tcPr>
          <w:p w14:paraId="5897004C" w14:textId="77777777" w:rsidR="006C3EEC" w:rsidRPr="00420D1F" w:rsidRDefault="006C3EEC"/>
        </w:tc>
        <w:tc>
          <w:tcPr>
            <w:tcW w:w="833" w:type="pct"/>
          </w:tcPr>
          <w:p w14:paraId="33F35042" w14:textId="77777777" w:rsidR="006C3EEC" w:rsidRPr="00420D1F" w:rsidRDefault="006C3EEC"/>
        </w:tc>
      </w:tr>
      <w:tr w:rsidR="006C3EEC" w:rsidRPr="00420D1F" w14:paraId="098E9860" w14:textId="77777777" w:rsidTr="006F5121">
        <w:tc>
          <w:tcPr>
            <w:tcW w:w="833" w:type="pct"/>
          </w:tcPr>
          <w:p w14:paraId="6B0485B9" w14:textId="77777777" w:rsidR="006C3EEC" w:rsidRPr="00420D1F" w:rsidRDefault="006C3EEC"/>
        </w:tc>
        <w:tc>
          <w:tcPr>
            <w:tcW w:w="833" w:type="pct"/>
          </w:tcPr>
          <w:p w14:paraId="278AE9BE" w14:textId="77777777" w:rsidR="006C3EEC" w:rsidRPr="00420D1F" w:rsidRDefault="006C3EEC"/>
        </w:tc>
        <w:tc>
          <w:tcPr>
            <w:tcW w:w="833" w:type="pct"/>
          </w:tcPr>
          <w:p w14:paraId="1735E848" w14:textId="77777777" w:rsidR="006C3EEC" w:rsidRPr="00420D1F" w:rsidRDefault="006C3EEC"/>
        </w:tc>
        <w:tc>
          <w:tcPr>
            <w:tcW w:w="833" w:type="pct"/>
          </w:tcPr>
          <w:p w14:paraId="0A1CC5DC" w14:textId="77777777" w:rsidR="006C3EEC" w:rsidRPr="00420D1F" w:rsidRDefault="006C3EEC"/>
        </w:tc>
        <w:tc>
          <w:tcPr>
            <w:tcW w:w="833" w:type="pct"/>
          </w:tcPr>
          <w:p w14:paraId="0CDF4924" w14:textId="77777777" w:rsidR="006C3EEC" w:rsidRPr="00420D1F" w:rsidRDefault="006C3EEC"/>
        </w:tc>
        <w:tc>
          <w:tcPr>
            <w:tcW w:w="833" w:type="pct"/>
          </w:tcPr>
          <w:p w14:paraId="6D0590BD" w14:textId="77777777" w:rsidR="006C3EEC" w:rsidRPr="00420D1F" w:rsidRDefault="006C3EEC"/>
        </w:tc>
      </w:tr>
      <w:tr w:rsidR="006C3EEC" w:rsidRPr="00420D1F" w14:paraId="68E7EB74" w14:textId="77777777" w:rsidTr="006F5121">
        <w:tc>
          <w:tcPr>
            <w:tcW w:w="833" w:type="pct"/>
          </w:tcPr>
          <w:p w14:paraId="3E785C23" w14:textId="77777777" w:rsidR="006C3EEC" w:rsidRPr="00420D1F" w:rsidRDefault="006C3EEC"/>
        </w:tc>
        <w:tc>
          <w:tcPr>
            <w:tcW w:w="833" w:type="pct"/>
          </w:tcPr>
          <w:p w14:paraId="2A738C93" w14:textId="77777777" w:rsidR="006C3EEC" w:rsidRPr="00420D1F" w:rsidRDefault="006C3EEC"/>
        </w:tc>
        <w:tc>
          <w:tcPr>
            <w:tcW w:w="833" w:type="pct"/>
          </w:tcPr>
          <w:p w14:paraId="2DE49F6C" w14:textId="77777777" w:rsidR="006C3EEC" w:rsidRPr="00420D1F" w:rsidRDefault="006C3EEC"/>
        </w:tc>
        <w:tc>
          <w:tcPr>
            <w:tcW w:w="833" w:type="pct"/>
          </w:tcPr>
          <w:p w14:paraId="36C4B8AB" w14:textId="77777777" w:rsidR="006C3EEC" w:rsidRPr="00420D1F" w:rsidRDefault="006C3EEC"/>
        </w:tc>
        <w:tc>
          <w:tcPr>
            <w:tcW w:w="833" w:type="pct"/>
          </w:tcPr>
          <w:p w14:paraId="33ED4812" w14:textId="77777777" w:rsidR="006C3EEC" w:rsidRPr="00420D1F" w:rsidRDefault="006C3EEC"/>
        </w:tc>
        <w:tc>
          <w:tcPr>
            <w:tcW w:w="833" w:type="pct"/>
          </w:tcPr>
          <w:p w14:paraId="30F2AD1C" w14:textId="77777777" w:rsidR="006C3EEC" w:rsidRPr="00420D1F" w:rsidRDefault="006C3EEC"/>
        </w:tc>
      </w:tr>
      <w:tr w:rsidR="006C3EEC" w:rsidRPr="00420D1F" w14:paraId="3865FB0A" w14:textId="77777777" w:rsidTr="006F5121">
        <w:tc>
          <w:tcPr>
            <w:tcW w:w="833" w:type="pct"/>
          </w:tcPr>
          <w:p w14:paraId="2440AAA4" w14:textId="77777777" w:rsidR="006C3EEC" w:rsidRPr="00420D1F" w:rsidRDefault="006C3EEC"/>
        </w:tc>
        <w:tc>
          <w:tcPr>
            <w:tcW w:w="833" w:type="pct"/>
          </w:tcPr>
          <w:p w14:paraId="5FDF25D3" w14:textId="77777777" w:rsidR="006C3EEC" w:rsidRPr="00420D1F" w:rsidRDefault="006C3EEC"/>
        </w:tc>
        <w:tc>
          <w:tcPr>
            <w:tcW w:w="833" w:type="pct"/>
          </w:tcPr>
          <w:p w14:paraId="0EBAFE1A" w14:textId="77777777" w:rsidR="006C3EEC" w:rsidRPr="00420D1F" w:rsidRDefault="006C3EEC"/>
        </w:tc>
        <w:tc>
          <w:tcPr>
            <w:tcW w:w="833" w:type="pct"/>
          </w:tcPr>
          <w:p w14:paraId="36B2D4E2" w14:textId="77777777" w:rsidR="006C3EEC" w:rsidRPr="00420D1F" w:rsidRDefault="006C3EEC"/>
        </w:tc>
        <w:tc>
          <w:tcPr>
            <w:tcW w:w="833" w:type="pct"/>
          </w:tcPr>
          <w:p w14:paraId="059DA6BD" w14:textId="77777777" w:rsidR="006C3EEC" w:rsidRPr="00420D1F" w:rsidRDefault="006C3EEC"/>
        </w:tc>
        <w:tc>
          <w:tcPr>
            <w:tcW w:w="833" w:type="pct"/>
          </w:tcPr>
          <w:p w14:paraId="0C1262D3" w14:textId="77777777" w:rsidR="006C3EEC" w:rsidRPr="00420D1F" w:rsidRDefault="006C3EEC"/>
        </w:tc>
      </w:tr>
      <w:tr w:rsidR="006C3EEC" w:rsidRPr="00420D1F" w14:paraId="20DA3250" w14:textId="77777777" w:rsidTr="006F5121">
        <w:tc>
          <w:tcPr>
            <w:tcW w:w="833" w:type="pct"/>
          </w:tcPr>
          <w:p w14:paraId="3B5C85ED" w14:textId="77777777" w:rsidR="006C3EEC" w:rsidRPr="00420D1F" w:rsidRDefault="006C3EEC"/>
        </w:tc>
        <w:tc>
          <w:tcPr>
            <w:tcW w:w="833" w:type="pct"/>
          </w:tcPr>
          <w:p w14:paraId="678AA006" w14:textId="77777777" w:rsidR="006C3EEC" w:rsidRPr="00420D1F" w:rsidRDefault="006C3EEC"/>
        </w:tc>
        <w:tc>
          <w:tcPr>
            <w:tcW w:w="833" w:type="pct"/>
          </w:tcPr>
          <w:p w14:paraId="4C29F898" w14:textId="77777777" w:rsidR="006C3EEC" w:rsidRPr="00420D1F" w:rsidRDefault="006C3EEC"/>
        </w:tc>
        <w:tc>
          <w:tcPr>
            <w:tcW w:w="833" w:type="pct"/>
          </w:tcPr>
          <w:p w14:paraId="0132C713" w14:textId="77777777" w:rsidR="006C3EEC" w:rsidRPr="00420D1F" w:rsidRDefault="006C3EEC"/>
        </w:tc>
        <w:tc>
          <w:tcPr>
            <w:tcW w:w="833" w:type="pct"/>
          </w:tcPr>
          <w:p w14:paraId="140BCDF1" w14:textId="77777777" w:rsidR="006C3EEC" w:rsidRPr="00420D1F" w:rsidRDefault="006C3EEC"/>
        </w:tc>
        <w:tc>
          <w:tcPr>
            <w:tcW w:w="833" w:type="pct"/>
          </w:tcPr>
          <w:p w14:paraId="23E84635" w14:textId="77777777" w:rsidR="006C3EEC" w:rsidRPr="00420D1F" w:rsidRDefault="006C3EEC"/>
        </w:tc>
      </w:tr>
      <w:tr w:rsidR="006C3EEC" w:rsidRPr="00420D1F" w14:paraId="085BE60A" w14:textId="77777777" w:rsidTr="006F5121">
        <w:tc>
          <w:tcPr>
            <w:tcW w:w="833" w:type="pct"/>
          </w:tcPr>
          <w:p w14:paraId="6DC8FB18" w14:textId="77777777" w:rsidR="006C3EEC" w:rsidRPr="00420D1F" w:rsidRDefault="006C3EEC"/>
        </w:tc>
        <w:tc>
          <w:tcPr>
            <w:tcW w:w="833" w:type="pct"/>
          </w:tcPr>
          <w:p w14:paraId="5255A99D" w14:textId="77777777" w:rsidR="006C3EEC" w:rsidRPr="00420D1F" w:rsidRDefault="006C3EEC"/>
        </w:tc>
        <w:tc>
          <w:tcPr>
            <w:tcW w:w="833" w:type="pct"/>
          </w:tcPr>
          <w:p w14:paraId="3B58BED5" w14:textId="77777777" w:rsidR="006C3EEC" w:rsidRPr="00420D1F" w:rsidRDefault="006C3EEC"/>
        </w:tc>
        <w:tc>
          <w:tcPr>
            <w:tcW w:w="833" w:type="pct"/>
          </w:tcPr>
          <w:p w14:paraId="569DC034" w14:textId="77777777" w:rsidR="006C3EEC" w:rsidRPr="00420D1F" w:rsidRDefault="006C3EEC"/>
        </w:tc>
        <w:tc>
          <w:tcPr>
            <w:tcW w:w="833" w:type="pct"/>
          </w:tcPr>
          <w:p w14:paraId="7CE36806" w14:textId="77777777" w:rsidR="006C3EEC" w:rsidRPr="00420D1F" w:rsidRDefault="006C3EEC"/>
        </w:tc>
        <w:tc>
          <w:tcPr>
            <w:tcW w:w="833" w:type="pct"/>
          </w:tcPr>
          <w:p w14:paraId="3B1AA5EA" w14:textId="77777777" w:rsidR="006C3EEC" w:rsidRPr="00420D1F" w:rsidRDefault="006C3EEC"/>
        </w:tc>
      </w:tr>
      <w:tr w:rsidR="006C3EEC" w:rsidRPr="00420D1F" w14:paraId="70250ABF" w14:textId="77777777" w:rsidTr="006F5121">
        <w:tc>
          <w:tcPr>
            <w:tcW w:w="833" w:type="pct"/>
          </w:tcPr>
          <w:p w14:paraId="4894D3EA" w14:textId="77777777" w:rsidR="006C3EEC" w:rsidRPr="00420D1F" w:rsidRDefault="006C3EEC"/>
        </w:tc>
        <w:tc>
          <w:tcPr>
            <w:tcW w:w="833" w:type="pct"/>
          </w:tcPr>
          <w:p w14:paraId="1092A063" w14:textId="77777777" w:rsidR="006C3EEC" w:rsidRPr="00420D1F" w:rsidRDefault="006C3EEC"/>
        </w:tc>
        <w:tc>
          <w:tcPr>
            <w:tcW w:w="833" w:type="pct"/>
          </w:tcPr>
          <w:p w14:paraId="641FAA6A" w14:textId="77777777" w:rsidR="006C3EEC" w:rsidRPr="00420D1F" w:rsidRDefault="006C3EEC"/>
        </w:tc>
        <w:tc>
          <w:tcPr>
            <w:tcW w:w="833" w:type="pct"/>
          </w:tcPr>
          <w:p w14:paraId="2DD9840B" w14:textId="77777777" w:rsidR="006C3EEC" w:rsidRPr="00420D1F" w:rsidRDefault="006C3EEC"/>
        </w:tc>
        <w:tc>
          <w:tcPr>
            <w:tcW w:w="833" w:type="pct"/>
          </w:tcPr>
          <w:p w14:paraId="0CAB642E" w14:textId="77777777" w:rsidR="006C3EEC" w:rsidRPr="00420D1F" w:rsidRDefault="006C3EEC"/>
        </w:tc>
        <w:tc>
          <w:tcPr>
            <w:tcW w:w="833" w:type="pct"/>
          </w:tcPr>
          <w:p w14:paraId="262EE572" w14:textId="77777777" w:rsidR="006C3EEC" w:rsidRPr="00420D1F" w:rsidRDefault="006C3EEC"/>
        </w:tc>
      </w:tr>
      <w:tr w:rsidR="006C3EEC" w:rsidRPr="00420D1F" w14:paraId="50591C9C" w14:textId="77777777" w:rsidTr="006F5121">
        <w:tc>
          <w:tcPr>
            <w:tcW w:w="833" w:type="pct"/>
          </w:tcPr>
          <w:p w14:paraId="581A3467" w14:textId="77777777" w:rsidR="006C3EEC" w:rsidRPr="00420D1F" w:rsidRDefault="006C3EEC"/>
        </w:tc>
        <w:tc>
          <w:tcPr>
            <w:tcW w:w="833" w:type="pct"/>
          </w:tcPr>
          <w:p w14:paraId="0059265E" w14:textId="77777777" w:rsidR="006C3EEC" w:rsidRPr="00420D1F" w:rsidRDefault="006C3EEC"/>
        </w:tc>
        <w:tc>
          <w:tcPr>
            <w:tcW w:w="833" w:type="pct"/>
          </w:tcPr>
          <w:p w14:paraId="77219A8B" w14:textId="77777777" w:rsidR="006C3EEC" w:rsidRPr="00420D1F" w:rsidRDefault="006C3EEC"/>
        </w:tc>
        <w:tc>
          <w:tcPr>
            <w:tcW w:w="833" w:type="pct"/>
          </w:tcPr>
          <w:p w14:paraId="5F32C1C1" w14:textId="77777777" w:rsidR="006C3EEC" w:rsidRPr="00420D1F" w:rsidRDefault="006C3EEC"/>
        </w:tc>
        <w:tc>
          <w:tcPr>
            <w:tcW w:w="833" w:type="pct"/>
          </w:tcPr>
          <w:p w14:paraId="393FE9B2" w14:textId="77777777" w:rsidR="006C3EEC" w:rsidRPr="00420D1F" w:rsidRDefault="006C3EEC"/>
        </w:tc>
        <w:tc>
          <w:tcPr>
            <w:tcW w:w="833" w:type="pct"/>
          </w:tcPr>
          <w:p w14:paraId="63F530AC" w14:textId="77777777" w:rsidR="006C3EEC" w:rsidRPr="00420D1F" w:rsidRDefault="006C3EEC"/>
        </w:tc>
      </w:tr>
    </w:tbl>
    <w:p w14:paraId="05AB7C9E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1ED87B1D" w14:textId="77777777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71F7C679" w14:textId="77777777" w:rsidR="006C3EEC" w:rsidRPr="00420D1F" w:rsidRDefault="00000000">
      <w:r w:rsidRPr="00420D1F">
        <w:br w:type="page"/>
      </w:r>
    </w:p>
    <w:p w14:paraId="4985FFF9" w14:textId="3E9EA71E" w:rsidR="006C3EEC" w:rsidRDefault="006F5121" w:rsidP="006F5121">
      <w:pPr>
        <w:pStyle w:val="Ttulo1"/>
        <w:jc w:val="center"/>
      </w:pPr>
      <w:r w:rsidRPr="00420D1F">
        <w:lastRenderedPageBreak/>
        <w:t>R004 - MANTENIMIENTO Y CALIBRACIÓN</w:t>
      </w:r>
    </w:p>
    <w:p w14:paraId="671A8A13" w14:textId="77777777" w:rsidR="006F5121" w:rsidRPr="006F5121" w:rsidRDefault="006F5121" w:rsidP="006F5121"/>
    <w:p w14:paraId="34B9E294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0C49E068" w14:textId="77777777" w:rsidTr="006F5121">
        <w:tc>
          <w:tcPr>
            <w:tcW w:w="1000" w:type="pct"/>
          </w:tcPr>
          <w:p w14:paraId="5A36098D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6619527E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Equipo</w:t>
            </w:r>
          </w:p>
        </w:tc>
        <w:tc>
          <w:tcPr>
            <w:tcW w:w="1000" w:type="pct"/>
          </w:tcPr>
          <w:p w14:paraId="747E97AB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Actividad</w:t>
            </w:r>
          </w:p>
        </w:tc>
        <w:tc>
          <w:tcPr>
            <w:tcW w:w="1000" w:type="pct"/>
          </w:tcPr>
          <w:p w14:paraId="378D6A8A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  <w:tc>
          <w:tcPr>
            <w:tcW w:w="1000" w:type="pct"/>
          </w:tcPr>
          <w:p w14:paraId="473D0DDE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Observaciones</w:t>
            </w:r>
          </w:p>
        </w:tc>
      </w:tr>
      <w:tr w:rsidR="006C3EEC" w:rsidRPr="00420D1F" w14:paraId="12FB5FBA" w14:textId="77777777" w:rsidTr="006F5121">
        <w:tc>
          <w:tcPr>
            <w:tcW w:w="1000" w:type="pct"/>
          </w:tcPr>
          <w:p w14:paraId="0932B8B2" w14:textId="77777777" w:rsidR="006C3EEC" w:rsidRPr="00420D1F" w:rsidRDefault="006C3EEC"/>
        </w:tc>
        <w:tc>
          <w:tcPr>
            <w:tcW w:w="1000" w:type="pct"/>
          </w:tcPr>
          <w:p w14:paraId="79E44001" w14:textId="77777777" w:rsidR="006C3EEC" w:rsidRPr="00420D1F" w:rsidRDefault="006C3EEC"/>
        </w:tc>
        <w:tc>
          <w:tcPr>
            <w:tcW w:w="1000" w:type="pct"/>
          </w:tcPr>
          <w:p w14:paraId="4478612C" w14:textId="77777777" w:rsidR="006C3EEC" w:rsidRPr="00420D1F" w:rsidRDefault="006C3EEC"/>
        </w:tc>
        <w:tc>
          <w:tcPr>
            <w:tcW w:w="1000" w:type="pct"/>
          </w:tcPr>
          <w:p w14:paraId="5934A3BC" w14:textId="77777777" w:rsidR="006C3EEC" w:rsidRPr="00420D1F" w:rsidRDefault="006C3EEC"/>
        </w:tc>
        <w:tc>
          <w:tcPr>
            <w:tcW w:w="1000" w:type="pct"/>
          </w:tcPr>
          <w:p w14:paraId="537A3977" w14:textId="77777777" w:rsidR="006C3EEC" w:rsidRPr="00420D1F" w:rsidRDefault="006C3EEC"/>
        </w:tc>
      </w:tr>
      <w:tr w:rsidR="006C3EEC" w:rsidRPr="00420D1F" w14:paraId="3A54E50C" w14:textId="77777777" w:rsidTr="006F5121">
        <w:tc>
          <w:tcPr>
            <w:tcW w:w="1000" w:type="pct"/>
          </w:tcPr>
          <w:p w14:paraId="50941FB6" w14:textId="77777777" w:rsidR="006C3EEC" w:rsidRPr="00420D1F" w:rsidRDefault="006C3EEC"/>
        </w:tc>
        <w:tc>
          <w:tcPr>
            <w:tcW w:w="1000" w:type="pct"/>
          </w:tcPr>
          <w:p w14:paraId="5D916B59" w14:textId="77777777" w:rsidR="006C3EEC" w:rsidRPr="00420D1F" w:rsidRDefault="006C3EEC"/>
        </w:tc>
        <w:tc>
          <w:tcPr>
            <w:tcW w:w="1000" w:type="pct"/>
          </w:tcPr>
          <w:p w14:paraId="2ED01431" w14:textId="77777777" w:rsidR="006C3EEC" w:rsidRPr="00420D1F" w:rsidRDefault="006C3EEC"/>
        </w:tc>
        <w:tc>
          <w:tcPr>
            <w:tcW w:w="1000" w:type="pct"/>
          </w:tcPr>
          <w:p w14:paraId="7FA373FD" w14:textId="77777777" w:rsidR="006C3EEC" w:rsidRPr="00420D1F" w:rsidRDefault="006C3EEC"/>
        </w:tc>
        <w:tc>
          <w:tcPr>
            <w:tcW w:w="1000" w:type="pct"/>
          </w:tcPr>
          <w:p w14:paraId="3CA5A918" w14:textId="77777777" w:rsidR="006C3EEC" w:rsidRPr="00420D1F" w:rsidRDefault="006C3EEC"/>
        </w:tc>
      </w:tr>
      <w:tr w:rsidR="006C3EEC" w:rsidRPr="00420D1F" w14:paraId="492540E2" w14:textId="77777777" w:rsidTr="006F5121">
        <w:tc>
          <w:tcPr>
            <w:tcW w:w="1000" w:type="pct"/>
          </w:tcPr>
          <w:p w14:paraId="65E3C357" w14:textId="77777777" w:rsidR="006C3EEC" w:rsidRPr="00420D1F" w:rsidRDefault="006C3EEC"/>
        </w:tc>
        <w:tc>
          <w:tcPr>
            <w:tcW w:w="1000" w:type="pct"/>
          </w:tcPr>
          <w:p w14:paraId="6DC9D378" w14:textId="77777777" w:rsidR="006C3EEC" w:rsidRPr="00420D1F" w:rsidRDefault="006C3EEC"/>
        </w:tc>
        <w:tc>
          <w:tcPr>
            <w:tcW w:w="1000" w:type="pct"/>
          </w:tcPr>
          <w:p w14:paraId="72C28DE3" w14:textId="77777777" w:rsidR="006C3EEC" w:rsidRPr="00420D1F" w:rsidRDefault="006C3EEC"/>
        </w:tc>
        <w:tc>
          <w:tcPr>
            <w:tcW w:w="1000" w:type="pct"/>
          </w:tcPr>
          <w:p w14:paraId="2CCA41DD" w14:textId="77777777" w:rsidR="006C3EEC" w:rsidRPr="00420D1F" w:rsidRDefault="006C3EEC"/>
        </w:tc>
        <w:tc>
          <w:tcPr>
            <w:tcW w:w="1000" w:type="pct"/>
          </w:tcPr>
          <w:p w14:paraId="664D93A0" w14:textId="77777777" w:rsidR="006C3EEC" w:rsidRPr="00420D1F" w:rsidRDefault="006C3EEC"/>
        </w:tc>
      </w:tr>
      <w:tr w:rsidR="006C3EEC" w:rsidRPr="00420D1F" w14:paraId="0218C693" w14:textId="77777777" w:rsidTr="006F5121">
        <w:tc>
          <w:tcPr>
            <w:tcW w:w="1000" w:type="pct"/>
          </w:tcPr>
          <w:p w14:paraId="3536FD30" w14:textId="77777777" w:rsidR="006C3EEC" w:rsidRPr="00420D1F" w:rsidRDefault="006C3EEC"/>
        </w:tc>
        <w:tc>
          <w:tcPr>
            <w:tcW w:w="1000" w:type="pct"/>
          </w:tcPr>
          <w:p w14:paraId="199BE12C" w14:textId="77777777" w:rsidR="006C3EEC" w:rsidRPr="00420D1F" w:rsidRDefault="006C3EEC"/>
        </w:tc>
        <w:tc>
          <w:tcPr>
            <w:tcW w:w="1000" w:type="pct"/>
          </w:tcPr>
          <w:p w14:paraId="0C1A1A72" w14:textId="77777777" w:rsidR="006C3EEC" w:rsidRPr="00420D1F" w:rsidRDefault="006C3EEC"/>
        </w:tc>
        <w:tc>
          <w:tcPr>
            <w:tcW w:w="1000" w:type="pct"/>
          </w:tcPr>
          <w:p w14:paraId="60754980" w14:textId="77777777" w:rsidR="006C3EEC" w:rsidRPr="00420D1F" w:rsidRDefault="006C3EEC"/>
        </w:tc>
        <w:tc>
          <w:tcPr>
            <w:tcW w:w="1000" w:type="pct"/>
          </w:tcPr>
          <w:p w14:paraId="0E919549" w14:textId="77777777" w:rsidR="006C3EEC" w:rsidRPr="00420D1F" w:rsidRDefault="006C3EEC"/>
        </w:tc>
      </w:tr>
      <w:tr w:rsidR="006C3EEC" w:rsidRPr="00420D1F" w14:paraId="203C74E9" w14:textId="77777777" w:rsidTr="006F5121">
        <w:tc>
          <w:tcPr>
            <w:tcW w:w="1000" w:type="pct"/>
          </w:tcPr>
          <w:p w14:paraId="0B869999" w14:textId="77777777" w:rsidR="006C3EEC" w:rsidRPr="00420D1F" w:rsidRDefault="006C3EEC"/>
        </w:tc>
        <w:tc>
          <w:tcPr>
            <w:tcW w:w="1000" w:type="pct"/>
          </w:tcPr>
          <w:p w14:paraId="45BF2BCB" w14:textId="77777777" w:rsidR="006C3EEC" w:rsidRPr="00420D1F" w:rsidRDefault="006C3EEC"/>
        </w:tc>
        <w:tc>
          <w:tcPr>
            <w:tcW w:w="1000" w:type="pct"/>
          </w:tcPr>
          <w:p w14:paraId="51FFF7D5" w14:textId="77777777" w:rsidR="006C3EEC" w:rsidRPr="00420D1F" w:rsidRDefault="006C3EEC"/>
        </w:tc>
        <w:tc>
          <w:tcPr>
            <w:tcW w:w="1000" w:type="pct"/>
          </w:tcPr>
          <w:p w14:paraId="63D382EA" w14:textId="77777777" w:rsidR="006C3EEC" w:rsidRPr="00420D1F" w:rsidRDefault="006C3EEC"/>
        </w:tc>
        <w:tc>
          <w:tcPr>
            <w:tcW w:w="1000" w:type="pct"/>
          </w:tcPr>
          <w:p w14:paraId="4452315C" w14:textId="77777777" w:rsidR="006C3EEC" w:rsidRPr="00420D1F" w:rsidRDefault="006C3EEC"/>
        </w:tc>
      </w:tr>
      <w:tr w:rsidR="006C3EEC" w:rsidRPr="00420D1F" w14:paraId="72C5F85D" w14:textId="77777777" w:rsidTr="006F5121">
        <w:tc>
          <w:tcPr>
            <w:tcW w:w="1000" w:type="pct"/>
          </w:tcPr>
          <w:p w14:paraId="4A5DC3FE" w14:textId="77777777" w:rsidR="006C3EEC" w:rsidRPr="00420D1F" w:rsidRDefault="006C3EEC"/>
        </w:tc>
        <w:tc>
          <w:tcPr>
            <w:tcW w:w="1000" w:type="pct"/>
          </w:tcPr>
          <w:p w14:paraId="0A34CDB4" w14:textId="77777777" w:rsidR="006C3EEC" w:rsidRPr="00420D1F" w:rsidRDefault="006C3EEC"/>
        </w:tc>
        <w:tc>
          <w:tcPr>
            <w:tcW w:w="1000" w:type="pct"/>
          </w:tcPr>
          <w:p w14:paraId="26C4317B" w14:textId="77777777" w:rsidR="006C3EEC" w:rsidRPr="00420D1F" w:rsidRDefault="006C3EEC"/>
        </w:tc>
        <w:tc>
          <w:tcPr>
            <w:tcW w:w="1000" w:type="pct"/>
          </w:tcPr>
          <w:p w14:paraId="4FAB1346" w14:textId="77777777" w:rsidR="006C3EEC" w:rsidRPr="00420D1F" w:rsidRDefault="006C3EEC"/>
        </w:tc>
        <w:tc>
          <w:tcPr>
            <w:tcW w:w="1000" w:type="pct"/>
          </w:tcPr>
          <w:p w14:paraId="710F4B3B" w14:textId="77777777" w:rsidR="006C3EEC" w:rsidRPr="00420D1F" w:rsidRDefault="006C3EEC"/>
        </w:tc>
      </w:tr>
      <w:tr w:rsidR="006C3EEC" w:rsidRPr="00420D1F" w14:paraId="0C868A0B" w14:textId="77777777" w:rsidTr="006F5121">
        <w:tc>
          <w:tcPr>
            <w:tcW w:w="1000" w:type="pct"/>
          </w:tcPr>
          <w:p w14:paraId="2FD5F136" w14:textId="77777777" w:rsidR="006C3EEC" w:rsidRPr="00420D1F" w:rsidRDefault="006C3EEC"/>
        </w:tc>
        <w:tc>
          <w:tcPr>
            <w:tcW w:w="1000" w:type="pct"/>
          </w:tcPr>
          <w:p w14:paraId="3D936DF9" w14:textId="77777777" w:rsidR="006C3EEC" w:rsidRPr="00420D1F" w:rsidRDefault="006C3EEC"/>
        </w:tc>
        <w:tc>
          <w:tcPr>
            <w:tcW w:w="1000" w:type="pct"/>
          </w:tcPr>
          <w:p w14:paraId="5BEEBCA0" w14:textId="77777777" w:rsidR="006C3EEC" w:rsidRPr="00420D1F" w:rsidRDefault="006C3EEC"/>
        </w:tc>
        <w:tc>
          <w:tcPr>
            <w:tcW w:w="1000" w:type="pct"/>
          </w:tcPr>
          <w:p w14:paraId="70C737CA" w14:textId="77777777" w:rsidR="006C3EEC" w:rsidRPr="00420D1F" w:rsidRDefault="006C3EEC"/>
        </w:tc>
        <w:tc>
          <w:tcPr>
            <w:tcW w:w="1000" w:type="pct"/>
          </w:tcPr>
          <w:p w14:paraId="25B42F47" w14:textId="77777777" w:rsidR="006C3EEC" w:rsidRPr="00420D1F" w:rsidRDefault="006C3EEC"/>
        </w:tc>
      </w:tr>
      <w:tr w:rsidR="006C3EEC" w:rsidRPr="00420D1F" w14:paraId="2782BA7A" w14:textId="77777777" w:rsidTr="006F5121">
        <w:tc>
          <w:tcPr>
            <w:tcW w:w="1000" w:type="pct"/>
          </w:tcPr>
          <w:p w14:paraId="206A73E8" w14:textId="77777777" w:rsidR="006C3EEC" w:rsidRPr="00420D1F" w:rsidRDefault="006C3EEC"/>
        </w:tc>
        <w:tc>
          <w:tcPr>
            <w:tcW w:w="1000" w:type="pct"/>
          </w:tcPr>
          <w:p w14:paraId="2EED4FB1" w14:textId="77777777" w:rsidR="006C3EEC" w:rsidRPr="00420D1F" w:rsidRDefault="006C3EEC"/>
        </w:tc>
        <w:tc>
          <w:tcPr>
            <w:tcW w:w="1000" w:type="pct"/>
          </w:tcPr>
          <w:p w14:paraId="61170CEB" w14:textId="77777777" w:rsidR="006C3EEC" w:rsidRPr="00420D1F" w:rsidRDefault="006C3EEC"/>
        </w:tc>
        <w:tc>
          <w:tcPr>
            <w:tcW w:w="1000" w:type="pct"/>
          </w:tcPr>
          <w:p w14:paraId="4C57887C" w14:textId="77777777" w:rsidR="006C3EEC" w:rsidRPr="00420D1F" w:rsidRDefault="006C3EEC"/>
        </w:tc>
        <w:tc>
          <w:tcPr>
            <w:tcW w:w="1000" w:type="pct"/>
          </w:tcPr>
          <w:p w14:paraId="551BD337" w14:textId="77777777" w:rsidR="006C3EEC" w:rsidRPr="00420D1F" w:rsidRDefault="006C3EEC"/>
        </w:tc>
      </w:tr>
      <w:tr w:rsidR="006C3EEC" w:rsidRPr="00420D1F" w14:paraId="5B08C1CB" w14:textId="77777777" w:rsidTr="006F5121">
        <w:tc>
          <w:tcPr>
            <w:tcW w:w="1000" w:type="pct"/>
          </w:tcPr>
          <w:p w14:paraId="5D389776" w14:textId="77777777" w:rsidR="006C3EEC" w:rsidRPr="00420D1F" w:rsidRDefault="006C3EEC"/>
        </w:tc>
        <w:tc>
          <w:tcPr>
            <w:tcW w:w="1000" w:type="pct"/>
          </w:tcPr>
          <w:p w14:paraId="5F176C19" w14:textId="77777777" w:rsidR="006C3EEC" w:rsidRPr="00420D1F" w:rsidRDefault="006C3EEC"/>
        </w:tc>
        <w:tc>
          <w:tcPr>
            <w:tcW w:w="1000" w:type="pct"/>
          </w:tcPr>
          <w:p w14:paraId="209AD9F2" w14:textId="77777777" w:rsidR="006C3EEC" w:rsidRPr="00420D1F" w:rsidRDefault="006C3EEC"/>
        </w:tc>
        <w:tc>
          <w:tcPr>
            <w:tcW w:w="1000" w:type="pct"/>
          </w:tcPr>
          <w:p w14:paraId="6FA7CABD" w14:textId="77777777" w:rsidR="006C3EEC" w:rsidRPr="00420D1F" w:rsidRDefault="006C3EEC"/>
        </w:tc>
        <w:tc>
          <w:tcPr>
            <w:tcW w:w="1000" w:type="pct"/>
          </w:tcPr>
          <w:p w14:paraId="1319ACD9" w14:textId="77777777" w:rsidR="006C3EEC" w:rsidRPr="00420D1F" w:rsidRDefault="006C3EEC"/>
        </w:tc>
      </w:tr>
      <w:tr w:rsidR="006C3EEC" w:rsidRPr="00420D1F" w14:paraId="511B3FF7" w14:textId="77777777" w:rsidTr="006F5121">
        <w:tc>
          <w:tcPr>
            <w:tcW w:w="1000" w:type="pct"/>
          </w:tcPr>
          <w:p w14:paraId="79FF7517" w14:textId="77777777" w:rsidR="006C3EEC" w:rsidRPr="00420D1F" w:rsidRDefault="006C3EEC"/>
        </w:tc>
        <w:tc>
          <w:tcPr>
            <w:tcW w:w="1000" w:type="pct"/>
          </w:tcPr>
          <w:p w14:paraId="583BE638" w14:textId="77777777" w:rsidR="006C3EEC" w:rsidRPr="00420D1F" w:rsidRDefault="006C3EEC"/>
        </w:tc>
        <w:tc>
          <w:tcPr>
            <w:tcW w:w="1000" w:type="pct"/>
          </w:tcPr>
          <w:p w14:paraId="0CFBDDB8" w14:textId="77777777" w:rsidR="006C3EEC" w:rsidRPr="00420D1F" w:rsidRDefault="006C3EEC"/>
        </w:tc>
        <w:tc>
          <w:tcPr>
            <w:tcW w:w="1000" w:type="pct"/>
          </w:tcPr>
          <w:p w14:paraId="35759A7C" w14:textId="77777777" w:rsidR="006C3EEC" w:rsidRPr="00420D1F" w:rsidRDefault="006C3EEC"/>
        </w:tc>
        <w:tc>
          <w:tcPr>
            <w:tcW w:w="1000" w:type="pct"/>
          </w:tcPr>
          <w:p w14:paraId="7BB45B30" w14:textId="77777777" w:rsidR="006C3EEC" w:rsidRPr="00420D1F" w:rsidRDefault="006C3EEC"/>
        </w:tc>
      </w:tr>
      <w:tr w:rsidR="006C3EEC" w:rsidRPr="00420D1F" w14:paraId="3E475CAF" w14:textId="77777777" w:rsidTr="006F5121">
        <w:tc>
          <w:tcPr>
            <w:tcW w:w="1000" w:type="pct"/>
          </w:tcPr>
          <w:p w14:paraId="1D71C691" w14:textId="77777777" w:rsidR="006C3EEC" w:rsidRPr="00420D1F" w:rsidRDefault="006C3EEC"/>
        </w:tc>
        <w:tc>
          <w:tcPr>
            <w:tcW w:w="1000" w:type="pct"/>
          </w:tcPr>
          <w:p w14:paraId="30DB685E" w14:textId="77777777" w:rsidR="006C3EEC" w:rsidRPr="00420D1F" w:rsidRDefault="006C3EEC"/>
        </w:tc>
        <w:tc>
          <w:tcPr>
            <w:tcW w:w="1000" w:type="pct"/>
          </w:tcPr>
          <w:p w14:paraId="6C3FA0C2" w14:textId="77777777" w:rsidR="006C3EEC" w:rsidRPr="00420D1F" w:rsidRDefault="006C3EEC"/>
        </w:tc>
        <w:tc>
          <w:tcPr>
            <w:tcW w:w="1000" w:type="pct"/>
          </w:tcPr>
          <w:p w14:paraId="60071EAC" w14:textId="77777777" w:rsidR="006C3EEC" w:rsidRPr="00420D1F" w:rsidRDefault="006C3EEC"/>
        </w:tc>
        <w:tc>
          <w:tcPr>
            <w:tcW w:w="1000" w:type="pct"/>
          </w:tcPr>
          <w:p w14:paraId="0C30916B" w14:textId="77777777" w:rsidR="006C3EEC" w:rsidRPr="00420D1F" w:rsidRDefault="006C3EEC"/>
        </w:tc>
      </w:tr>
      <w:tr w:rsidR="006C3EEC" w:rsidRPr="00420D1F" w14:paraId="1B3531BA" w14:textId="77777777" w:rsidTr="006F5121">
        <w:tc>
          <w:tcPr>
            <w:tcW w:w="1000" w:type="pct"/>
          </w:tcPr>
          <w:p w14:paraId="52BB82DC" w14:textId="77777777" w:rsidR="006C3EEC" w:rsidRPr="00420D1F" w:rsidRDefault="006C3EEC"/>
        </w:tc>
        <w:tc>
          <w:tcPr>
            <w:tcW w:w="1000" w:type="pct"/>
          </w:tcPr>
          <w:p w14:paraId="7E98113A" w14:textId="77777777" w:rsidR="006C3EEC" w:rsidRPr="00420D1F" w:rsidRDefault="006C3EEC"/>
        </w:tc>
        <w:tc>
          <w:tcPr>
            <w:tcW w:w="1000" w:type="pct"/>
          </w:tcPr>
          <w:p w14:paraId="2AD9E013" w14:textId="77777777" w:rsidR="006C3EEC" w:rsidRPr="00420D1F" w:rsidRDefault="006C3EEC"/>
        </w:tc>
        <w:tc>
          <w:tcPr>
            <w:tcW w:w="1000" w:type="pct"/>
          </w:tcPr>
          <w:p w14:paraId="0375F214" w14:textId="77777777" w:rsidR="006C3EEC" w:rsidRPr="00420D1F" w:rsidRDefault="006C3EEC"/>
        </w:tc>
        <w:tc>
          <w:tcPr>
            <w:tcW w:w="1000" w:type="pct"/>
          </w:tcPr>
          <w:p w14:paraId="5ED48D14" w14:textId="77777777" w:rsidR="006C3EEC" w:rsidRPr="00420D1F" w:rsidRDefault="006C3EEC"/>
        </w:tc>
      </w:tr>
      <w:tr w:rsidR="006C3EEC" w:rsidRPr="00420D1F" w14:paraId="42F65E02" w14:textId="77777777" w:rsidTr="006F5121">
        <w:tc>
          <w:tcPr>
            <w:tcW w:w="1000" w:type="pct"/>
          </w:tcPr>
          <w:p w14:paraId="62C170E7" w14:textId="77777777" w:rsidR="006C3EEC" w:rsidRPr="00420D1F" w:rsidRDefault="006C3EEC"/>
        </w:tc>
        <w:tc>
          <w:tcPr>
            <w:tcW w:w="1000" w:type="pct"/>
          </w:tcPr>
          <w:p w14:paraId="321540EF" w14:textId="77777777" w:rsidR="006C3EEC" w:rsidRPr="00420D1F" w:rsidRDefault="006C3EEC"/>
        </w:tc>
        <w:tc>
          <w:tcPr>
            <w:tcW w:w="1000" w:type="pct"/>
          </w:tcPr>
          <w:p w14:paraId="7468E3B1" w14:textId="77777777" w:rsidR="006C3EEC" w:rsidRPr="00420D1F" w:rsidRDefault="006C3EEC"/>
        </w:tc>
        <w:tc>
          <w:tcPr>
            <w:tcW w:w="1000" w:type="pct"/>
          </w:tcPr>
          <w:p w14:paraId="76F3F974" w14:textId="77777777" w:rsidR="006C3EEC" w:rsidRPr="00420D1F" w:rsidRDefault="006C3EEC"/>
        </w:tc>
        <w:tc>
          <w:tcPr>
            <w:tcW w:w="1000" w:type="pct"/>
          </w:tcPr>
          <w:p w14:paraId="08B5D699" w14:textId="77777777" w:rsidR="006C3EEC" w:rsidRPr="00420D1F" w:rsidRDefault="006C3EEC"/>
        </w:tc>
      </w:tr>
      <w:tr w:rsidR="006C3EEC" w:rsidRPr="00420D1F" w14:paraId="55259194" w14:textId="77777777" w:rsidTr="006F5121">
        <w:tc>
          <w:tcPr>
            <w:tcW w:w="1000" w:type="pct"/>
          </w:tcPr>
          <w:p w14:paraId="008155F0" w14:textId="77777777" w:rsidR="006C3EEC" w:rsidRPr="00420D1F" w:rsidRDefault="006C3EEC"/>
        </w:tc>
        <w:tc>
          <w:tcPr>
            <w:tcW w:w="1000" w:type="pct"/>
          </w:tcPr>
          <w:p w14:paraId="7CCA782E" w14:textId="77777777" w:rsidR="006C3EEC" w:rsidRPr="00420D1F" w:rsidRDefault="006C3EEC"/>
        </w:tc>
        <w:tc>
          <w:tcPr>
            <w:tcW w:w="1000" w:type="pct"/>
          </w:tcPr>
          <w:p w14:paraId="7E716C0D" w14:textId="77777777" w:rsidR="006C3EEC" w:rsidRPr="00420D1F" w:rsidRDefault="006C3EEC"/>
        </w:tc>
        <w:tc>
          <w:tcPr>
            <w:tcW w:w="1000" w:type="pct"/>
          </w:tcPr>
          <w:p w14:paraId="604B3751" w14:textId="77777777" w:rsidR="006C3EEC" w:rsidRPr="00420D1F" w:rsidRDefault="006C3EEC"/>
        </w:tc>
        <w:tc>
          <w:tcPr>
            <w:tcW w:w="1000" w:type="pct"/>
          </w:tcPr>
          <w:p w14:paraId="4095FD5C" w14:textId="77777777" w:rsidR="006C3EEC" w:rsidRPr="00420D1F" w:rsidRDefault="006C3EEC"/>
        </w:tc>
      </w:tr>
      <w:tr w:rsidR="006C3EEC" w:rsidRPr="00420D1F" w14:paraId="524DBF84" w14:textId="77777777" w:rsidTr="006F5121">
        <w:tc>
          <w:tcPr>
            <w:tcW w:w="1000" w:type="pct"/>
          </w:tcPr>
          <w:p w14:paraId="1D4ECED5" w14:textId="77777777" w:rsidR="006C3EEC" w:rsidRPr="00420D1F" w:rsidRDefault="006C3EEC"/>
        </w:tc>
        <w:tc>
          <w:tcPr>
            <w:tcW w:w="1000" w:type="pct"/>
          </w:tcPr>
          <w:p w14:paraId="736182B7" w14:textId="77777777" w:rsidR="006C3EEC" w:rsidRPr="00420D1F" w:rsidRDefault="006C3EEC"/>
        </w:tc>
        <w:tc>
          <w:tcPr>
            <w:tcW w:w="1000" w:type="pct"/>
          </w:tcPr>
          <w:p w14:paraId="7EE08F4D" w14:textId="77777777" w:rsidR="006C3EEC" w:rsidRPr="00420D1F" w:rsidRDefault="006C3EEC"/>
        </w:tc>
        <w:tc>
          <w:tcPr>
            <w:tcW w:w="1000" w:type="pct"/>
          </w:tcPr>
          <w:p w14:paraId="07E681AD" w14:textId="77777777" w:rsidR="006C3EEC" w:rsidRPr="00420D1F" w:rsidRDefault="006C3EEC"/>
        </w:tc>
        <w:tc>
          <w:tcPr>
            <w:tcW w:w="1000" w:type="pct"/>
          </w:tcPr>
          <w:p w14:paraId="31097156" w14:textId="77777777" w:rsidR="006C3EEC" w:rsidRPr="00420D1F" w:rsidRDefault="006C3EEC"/>
        </w:tc>
      </w:tr>
      <w:tr w:rsidR="006C3EEC" w:rsidRPr="00420D1F" w14:paraId="581DBE42" w14:textId="77777777" w:rsidTr="006F5121">
        <w:tc>
          <w:tcPr>
            <w:tcW w:w="1000" w:type="pct"/>
          </w:tcPr>
          <w:p w14:paraId="0BB90B8A" w14:textId="77777777" w:rsidR="006C3EEC" w:rsidRPr="00420D1F" w:rsidRDefault="006C3EEC"/>
        </w:tc>
        <w:tc>
          <w:tcPr>
            <w:tcW w:w="1000" w:type="pct"/>
          </w:tcPr>
          <w:p w14:paraId="54FC65C7" w14:textId="77777777" w:rsidR="006C3EEC" w:rsidRPr="00420D1F" w:rsidRDefault="006C3EEC"/>
        </w:tc>
        <w:tc>
          <w:tcPr>
            <w:tcW w:w="1000" w:type="pct"/>
          </w:tcPr>
          <w:p w14:paraId="71D9696B" w14:textId="77777777" w:rsidR="006C3EEC" w:rsidRPr="00420D1F" w:rsidRDefault="006C3EEC"/>
        </w:tc>
        <w:tc>
          <w:tcPr>
            <w:tcW w:w="1000" w:type="pct"/>
          </w:tcPr>
          <w:p w14:paraId="3CAE1DD1" w14:textId="77777777" w:rsidR="006C3EEC" w:rsidRPr="00420D1F" w:rsidRDefault="006C3EEC"/>
        </w:tc>
        <w:tc>
          <w:tcPr>
            <w:tcW w:w="1000" w:type="pct"/>
          </w:tcPr>
          <w:p w14:paraId="7EBA9CC9" w14:textId="77777777" w:rsidR="006C3EEC" w:rsidRPr="00420D1F" w:rsidRDefault="006C3EEC"/>
        </w:tc>
      </w:tr>
      <w:tr w:rsidR="006C3EEC" w:rsidRPr="00420D1F" w14:paraId="603DDBFA" w14:textId="77777777" w:rsidTr="006F5121">
        <w:tc>
          <w:tcPr>
            <w:tcW w:w="1000" w:type="pct"/>
          </w:tcPr>
          <w:p w14:paraId="0818D1E8" w14:textId="77777777" w:rsidR="006C3EEC" w:rsidRPr="00420D1F" w:rsidRDefault="006C3EEC"/>
        </w:tc>
        <w:tc>
          <w:tcPr>
            <w:tcW w:w="1000" w:type="pct"/>
          </w:tcPr>
          <w:p w14:paraId="3B396249" w14:textId="77777777" w:rsidR="006C3EEC" w:rsidRPr="00420D1F" w:rsidRDefault="006C3EEC"/>
        </w:tc>
        <w:tc>
          <w:tcPr>
            <w:tcW w:w="1000" w:type="pct"/>
          </w:tcPr>
          <w:p w14:paraId="237C5C6B" w14:textId="77777777" w:rsidR="006C3EEC" w:rsidRPr="00420D1F" w:rsidRDefault="006C3EEC"/>
        </w:tc>
        <w:tc>
          <w:tcPr>
            <w:tcW w:w="1000" w:type="pct"/>
          </w:tcPr>
          <w:p w14:paraId="74F23CCD" w14:textId="77777777" w:rsidR="006C3EEC" w:rsidRPr="00420D1F" w:rsidRDefault="006C3EEC"/>
        </w:tc>
        <w:tc>
          <w:tcPr>
            <w:tcW w:w="1000" w:type="pct"/>
          </w:tcPr>
          <w:p w14:paraId="0C136CB4" w14:textId="77777777" w:rsidR="006C3EEC" w:rsidRPr="00420D1F" w:rsidRDefault="006C3EEC"/>
        </w:tc>
      </w:tr>
      <w:tr w:rsidR="006C3EEC" w:rsidRPr="00420D1F" w14:paraId="10780B5D" w14:textId="77777777" w:rsidTr="006F5121">
        <w:tc>
          <w:tcPr>
            <w:tcW w:w="1000" w:type="pct"/>
          </w:tcPr>
          <w:p w14:paraId="402CF491" w14:textId="77777777" w:rsidR="006C3EEC" w:rsidRPr="00420D1F" w:rsidRDefault="006C3EEC"/>
        </w:tc>
        <w:tc>
          <w:tcPr>
            <w:tcW w:w="1000" w:type="pct"/>
          </w:tcPr>
          <w:p w14:paraId="17AF23FD" w14:textId="77777777" w:rsidR="006C3EEC" w:rsidRPr="00420D1F" w:rsidRDefault="006C3EEC"/>
        </w:tc>
        <w:tc>
          <w:tcPr>
            <w:tcW w:w="1000" w:type="pct"/>
          </w:tcPr>
          <w:p w14:paraId="35045510" w14:textId="77777777" w:rsidR="006C3EEC" w:rsidRPr="00420D1F" w:rsidRDefault="006C3EEC"/>
        </w:tc>
        <w:tc>
          <w:tcPr>
            <w:tcW w:w="1000" w:type="pct"/>
          </w:tcPr>
          <w:p w14:paraId="02400A7A" w14:textId="77777777" w:rsidR="006C3EEC" w:rsidRPr="00420D1F" w:rsidRDefault="006C3EEC"/>
        </w:tc>
        <w:tc>
          <w:tcPr>
            <w:tcW w:w="1000" w:type="pct"/>
          </w:tcPr>
          <w:p w14:paraId="6DDE9E9E" w14:textId="77777777" w:rsidR="006C3EEC" w:rsidRPr="00420D1F" w:rsidRDefault="006C3EEC"/>
        </w:tc>
      </w:tr>
      <w:tr w:rsidR="006C3EEC" w:rsidRPr="00420D1F" w14:paraId="2E33BD93" w14:textId="77777777" w:rsidTr="006F5121">
        <w:tc>
          <w:tcPr>
            <w:tcW w:w="1000" w:type="pct"/>
          </w:tcPr>
          <w:p w14:paraId="6858B1D8" w14:textId="77777777" w:rsidR="006C3EEC" w:rsidRPr="00420D1F" w:rsidRDefault="006C3EEC"/>
        </w:tc>
        <w:tc>
          <w:tcPr>
            <w:tcW w:w="1000" w:type="pct"/>
          </w:tcPr>
          <w:p w14:paraId="2DAB9B1D" w14:textId="77777777" w:rsidR="006C3EEC" w:rsidRPr="00420D1F" w:rsidRDefault="006C3EEC"/>
        </w:tc>
        <w:tc>
          <w:tcPr>
            <w:tcW w:w="1000" w:type="pct"/>
          </w:tcPr>
          <w:p w14:paraId="2B6A73BD" w14:textId="77777777" w:rsidR="006C3EEC" w:rsidRPr="00420D1F" w:rsidRDefault="006C3EEC"/>
        </w:tc>
        <w:tc>
          <w:tcPr>
            <w:tcW w:w="1000" w:type="pct"/>
          </w:tcPr>
          <w:p w14:paraId="2DE6E916" w14:textId="77777777" w:rsidR="006C3EEC" w:rsidRPr="00420D1F" w:rsidRDefault="006C3EEC"/>
        </w:tc>
        <w:tc>
          <w:tcPr>
            <w:tcW w:w="1000" w:type="pct"/>
          </w:tcPr>
          <w:p w14:paraId="0E88B927" w14:textId="77777777" w:rsidR="006C3EEC" w:rsidRPr="00420D1F" w:rsidRDefault="006C3EEC"/>
        </w:tc>
      </w:tr>
      <w:tr w:rsidR="006C3EEC" w:rsidRPr="00420D1F" w14:paraId="16CD221B" w14:textId="77777777" w:rsidTr="006F5121">
        <w:tc>
          <w:tcPr>
            <w:tcW w:w="1000" w:type="pct"/>
          </w:tcPr>
          <w:p w14:paraId="11FC70EB" w14:textId="77777777" w:rsidR="006C3EEC" w:rsidRPr="00420D1F" w:rsidRDefault="006C3EEC"/>
        </w:tc>
        <w:tc>
          <w:tcPr>
            <w:tcW w:w="1000" w:type="pct"/>
          </w:tcPr>
          <w:p w14:paraId="1C84A9E9" w14:textId="77777777" w:rsidR="006C3EEC" w:rsidRPr="00420D1F" w:rsidRDefault="006C3EEC"/>
        </w:tc>
        <w:tc>
          <w:tcPr>
            <w:tcW w:w="1000" w:type="pct"/>
          </w:tcPr>
          <w:p w14:paraId="28770E83" w14:textId="77777777" w:rsidR="006C3EEC" w:rsidRPr="00420D1F" w:rsidRDefault="006C3EEC"/>
        </w:tc>
        <w:tc>
          <w:tcPr>
            <w:tcW w:w="1000" w:type="pct"/>
          </w:tcPr>
          <w:p w14:paraId="7A747A46" w14:textId="77777777" w:rsidR="006C3EEC" w:rsidRPr="00420D1F" w:rsidRDefault="006C3EEC"/>
        </w:tc>
        <w:tc>
          <w:tcPr>
            <w:tcW w:w="1000" w:type="pct"/>
          </w:tcPr>
          <w:p w14:paraId="6183C298" w14:textId="77777777" w:rsidR="006C3EEC" w:rsidRPr="00420D1F" w:rsidRDefault="006C3EEC"/>
        </w:tc>
      </w:tr>
    </w:tbl>
    <w:p w14:paraId="56A213F7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3CB4EDF4" w14:textId="475A3F2D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041983A2" w14:textId="01B07A09" w:rsidR="006C3EEC" w:rsidRDefault="006F5121" w:rsidP="006F5121">
      <w:pPr>
        <w:pStyle w:val="Ttulo1"/>
        <w:jc w:val="center"/>
      </w:pPr>
      <w:r w:rsidRPr="00420D1F">
        <w:lastRenderedPageBreak/>
        <w:t>R005 - REGISTRO DE AGUA</w:t>
      </w:r>
    </w:p>
    <w:p w14:paraId="25C238B0" w14:textId="77777777" w:rsidR="006F5121" w:rsidRPr="006F5121" w:rsidRDefault="006F5121" w:rsidP="006F5121"/>
    <w:p w14:paraId="61DB9718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19AF9D83" w14:textId="77777777" w:rsidTr="006F5121">
        <w:tc>
          <w:tcPr>
            <w:tcW w:w="1000" w:type="pct"/>
          </w:tcPr>
          <w:p w14:paraId="40406B3B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025E856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Uso</w:t>
            </w:r>
          </w:p>
        </w:tc>
        <w:tc>
          <w:tcPr>
            <w:tcW w:w="1000" w:type="pct"/>
          </w:tcPr>
          <w:p w14:paraId="7F30D1DA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Fuente</w:t>
            </w:r>
          </w:p>
        </w:tc>
        <w:tc>
          <w:tcPr>
            <w:tcW w:w="1000" w:type="pct"/>
          </w:tcPr>
          <w:p w14:paraId="0EEF87B2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Actividad</w:t>
            </w:r>
          </w:p>
        </w:tc>
        <w:tc>
          <w:tcPr>
            <w:tcW w:w="1000" w:type="pct"/>
          </w:tcPr>
          <w:p w14:paraId="163566A6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</w:tr>
      <w:tr w:rsidR="006C3EEC" w:rsidRPr="00420D1F" w14:paraId="4ECAD53E" w14:textId="77777777" w:rsidTr="006F5121">
        <w:tc>
          <w:tcPr>
            <w:tcW w:w="1000" w:type="pct"/>
          </w:tcPr>
          <w:p w14:paraId="013A6EB4" w14:textId="77777777" w:rsidR="006C3EEC" w:rsidRPr="00420D1F" w:rsidRDefault="006C3EEC"/>
        </w:tc>
        <w:tc>
          <w:tcPr>
            <w:tcW w:w="1000" w:type="pct"/>
          </w:tcPr>
          <w:p w14:paraId="39B5A723" w14:textId="77777777" w:rsidR="006C3EEC" w:rsidRPr="00420D1F" w:rsidRDefault="006C3EEC"/>
        </w:tc>
        <w:tc>
          <w:tcPr>
            <w:tcW w:w="1000" w:type="pct"/>
          </w:tcPr>
          <w:p w14:paraId="08D9C8F4" w14:textId="77777777" w:rsidR="006C3EEC" w:rsidRPr="00420D1F" w:rsidRDefault="006C3EEC"/>
        </w:tc>
        <w:tc>
          <w:tcPr>
            <w:tcW w:w="1000" w:type="pct"/>
          </w:tcPr>
          <w:p w14:paraId="25FEF26A" w14:textId="77777777" w:rsidR="006C3EEC" w:rsidRPr="00420D1F" w:rsidRDefault="006C3EEC"/>
        </w:tc>
        <w:tc>
          <w:tcPr>
            <w:tcW w:w="1000" w:type="pct"/>
          </w:tcPr>
          <w:p w14:paraId="40A681B5" w14:textId="77777777" w:rsidR="006C3EEC" w:rsidRPr="00420D1F" w:rsidRDefault="006C3EEC"/>
        </w:tc>
      </w:tr>
      <w:tr w:rsidR="006C3EEC" w:rsidRPr="00420D1F" w14:paraId="217FFA50" w14:textId="77777777" w:rsidTr="006F5121">
        <w:tc>
          <w:tcPr>
            <w:tcW w:w="1000" w:type="pct"/>
          </w:tcPr>
          <w:p w14:paraId="56639938" w14:textId="77777777" w:rsidR="006C3EEC" w:rsidRPr="00420D1F" w:rsidRDefault="006C3EEC"/>
        </w:tc>
        <w:tc>
          <w:tcPr>
            <w:tcW w:w="1000" w:type="pct"/>
          </w:tcPr>
          <w:p w14:paraId="45F9D030" w14:textId="77777777" w:rsidR="006C3EEC" w:rsidRPr="00420D1F" w:rsidRDefault="006C3EEC"/>
        </w:tc>
        <w:tc>
          <w:tcPr>
            <w:tcW w:w="1000" w:type="pct"/>
          </w:tcPr>
          <w:p w14:paraId="1BB488EC" w14:textId="77777777" w:rsidR="006C3EEC" w:rsidRPr="00420D1F" w:rsidRDefault="006C3EEC"/>
        </w:tc>
        <w:tc>
          <w:tcPr>
            <w:tcW w:w="1000" w:type="pct"/>
          </w:tcPr>
          <w:p w14:paraId="77F58426" w14:textId="77777777" w:rsidR="006C3EEC" w:rsidRPr="00420D1F" w:rsidRDefault="006C3EEC"/>
        </w:tc>
        <w:tc>
          <w:tcPr>
            <w:tcW w:w="1000" w:type="pct"/>
          </w:tcPr>
          <w:p w14:paraId="20DB8B69" w14:textId="77777777" w:rsidR="006C3EEC" w:rsidRPr="00420D1F" w:rsidRDefault="006C3EEC"/>
        </w:tc>
      </w:tr>
      <w:tr w:rsidR="006C3EEC" w:rsidRPr="00420D1F" w14:paraId="10729DDF" w14:textId="77777777" w:rsidTr="006F5121">
        <w:tc>
          <w:tcPr>
            <w:tcW w:w="1000" w:type="pct"/>
          </w:tcPr>
          <w:p w14:paraId="45B28742" w14:textId="77777777" w:rsidR="006C3EEC" w:rsidRPr="00420D1F" w:rsidRDefault="006C3EEC"/>
        </w:tc>
        <w:tc>
          <w:tcPr>
            <w:tcW w:w="1000" w:type="pct"/>
          </w:tcPr>
          <w:p w14:paraId="6CFBD1A8" w14:textId="77777777" w:rsidR="006C3EEC" w:rsidRPr="00420D1F" w:rsidRDefault="006C3EEC"/>
        </w:tc>
        <w:tc>
          <w:tcPr>
            <w:tcW w:w="1000" w:type="pct"/>
          </w:tcPr>
          <w:p w14:paraId="13A6FC57" w14:textId="77777777" w:rsidR="006C3EEC" w:rsidRPr="00420D1F" w:rsidRDefault="006C3EEC"/>
        </w:tc>
        <w:tc>
          <w:tcPr>
            <w:tcW w:w="1000" w:type="pct"/>
          </w:tcPr>
          <w:p w14:paraId="082B5513" w14:textId="77777777" w:rsidR="006C3EEC" w:rsidRPr="00420D1F" w:rsidRDefault="006C3EEC"/>
        </w:tc>
        <w:tc>
          <w:tcPr>
            <w:tcW w:w="1000" w:type="pct"/>
          </w:tcPr>
          <w:p w14:paraId="016B679D" w14:textId="77777777" w:rsidR="006C3EEC" w:rsidRPr="00420D1F" w:rsidRDefault="006C3EEC"/>
        </w:tc>
      </w:tr>
      <w:tr w:rsidR="006C3EEC" w:rsidRPr="00420D1F" w14:paraId="74E14A3D" w14:textId="77777777" w:rsidTr="006F5121">
        <w:tc>
          <w:tcPr>
            <w:tcW w:w="1000" w:type="pct"/>
          </w:tcPr>
          <w:p w14:paraId="181F3175" w14:textId="77777777" w:rsidR="006C3EEC" w:rsidRPr="00420D1F" w:rsidRDefault="006C3EEC"/>
        </w:tc>
        <w:tc>
          <w:tcPr>
            <w:tcW w:w="1000" w:type="pct"/>
          </w:tcPr>
          <w:p w14:paraId="7FB91261" w14:textId="77777777" w:rsidR="006C3EEC" w:rsidRPr="00420D1F" w:rsidRDefault="006C3EEC"/>
        </w:tc>
        <w:tc>
          <w:tcPr>
            <w:tcW w:w="1000" w:type="pct"/>
          </w:tcPr>
          <w:p w14:paraId="7A03169F" w14:textId="77777777" w:rsidR="006C3EEC" w:rsidRPr="00420D1F" w:rsidRDefault="006C3EEC"/>
        </w:tc>
        <w:tc>
          <w:tcPr>
            <w:tcW w:w="1000" w:type="pct"/>
          </w:tcPr>
          <w:p w14:paraId="6387D243" w14:textId="77777777" w:rsidR="006C3EEC" w:rsidRPr="00420D1F" w:rsidRDefault="006C3EEC"/>
        </w:tc>
        <w:tc>
          <w:tcPr>
            <w:tcW w:w="1000" w:type="pct"/>
          </w:tcPr>
          <w:p w14:paraId="6C9A41F5" w14:textId="77777777" w:rsidR="006C3EEC" w:rsidRPr="00420D1F" w:rsidRDefault="006C3EEC"/>
        </w:tc>
      </w:tr>
      <w:tr w:rsidR="006C3EEC" w:rsidRPr="00420D1F" w14:paraId="7C166533" w14:textId="77777777" w:rsidTr="006F5121">
        <w:tc>
          <w:tcPr>
            <w:tcW w:w="1000" w:type="pct"/>
          </w:tcPr>
          <w:p w14:paraId="01E9F848" w14:textId="77777777" w:rsidR="006C3EEC" w:rsidRPr="00420D1F" w:rsidRDefault="006C3EEC"/>
        </w:tc>
        <w:tc>
          <w:tcPr>
            <w:tcW w:w="1000" w:type="pct"/>
          </w:tcPr>
          <w:p w14:paraId="07E687D9" w14:textId="77777777" w:rsidR="006C3EEC" w:rsidRPr="00420D1F" w:rsidRDefault="006C3EEC"/>
        </w:tc>
        <w:tc>
          <w:tcPr>
            <w:tcW w:w="1000" w:type="pct"/>
          </w:tcPr>
          <w:p w14:paraId="31F65153" w14:textId="77777777" w:rsidR="006C3EEC" w:rsidRPr="00420D1F" w:rsidRDefault="006C3EEC"/>
        </w:tc>
        <w:tc>
          <w:tcPr>
            <w:tcW w:w="1000" w:type="pct"/>
          </w:tcPr>
          <w:p w14:paraId="519A9E2E" w14:textId="77777777" w:rsidR="006C3EEC" w:rsidRPr="00420D1F" w:rsidRDefault="006C3EEC"/>
        </w:tc>
        <w:tc>
          <w:tcPr>
            <w:tcW w:w="1000" w:type="pct"/>
          </w:tcPr>
          <w:p w14:paraId="33B32EC7" w14:textId="77777777" w:rsidR="006C3EEC" w:rsidRPr="00420D1F" w:rsidRDefault="006C3EEC"/>
        </w:tc>
      </w:tr>
      <w:tr w:rsidR="006C3EEC" w:rsidRPr="00420D1F" w14:paraId="08CCD7C8" w14:textId="77777777" w:rsidTr="006F5121">
        <w:tc>
          <w:tcPr>
            <w:tcW w:w="1000" w:type="pct"/>
          </w:tcPr>
          <w:p w14:paraId="02355EBA" w14:textId="77777777" w:rsidR="006C3EEC" w:rsidRPr="00420D1F" w:rsidRDefault="006C3EEC"/>
        </w:tc>
        <w:tc>
          <w:tcPr>
            <w:tcW w:w="1000" w:type="pct"/>
          </w:tcPr>
          <w:p w14:paraId="547FA929" w14:textId="77777777" w:rsidR="006C3EEC" w:rsidRPr="00420D1F" w:rsidRDefault="006C3EEC"/>
        </w:tc>
        <w:tc>
          <w:tcPr>
            <w:tcW w:w="1000" w:type="pct"/>
          </w:tcPr>
          <w:p w14:paraId="40896E73" w14:textId="77777777" w:rsidR="006C3EEC" w:rsidRPr="00420D1F" w:rsidRDefault="006C3EEC"/>
        </w:tc>
        <w:tc>
          <w:tcPr>
            <w:tcW w:w="1000" w:type="pct"/>
          </w:tcPr>
          <w:p w14:paraId="735F197A" w14:textId="77777777" w:rsidR="006C3EEC" w:rsidRPr="00420D1F" w:rsidRDefault="006C3EEC"/>
        </w:tc>
        <w:tc>
          <w:tcPr>
            <w:tcW w:w="1000" w:type="pct"/>
          </w:tcPr>
          <w:p w14:paraId="22614626" w14:textId="77777777" w:rsidR="006C3EEC" w:rsidRPr="00420D1F" w:rsidRDefault="006C3EEC"/>
        </w:tc>
      </w:tr>
      <w:tr w:rsidR="006C3EEC" w:rsidRPr="00420D1F" w14:paraId="70C3338B" w14:textId="77777777" w:rsidTr="006F5121">
        <w:tc>
          <w:tcPr>
            <w:tcW w:w="1000" w:type="pct"/>
          </w:tcPr>
          <w:p w14:paraId="357EBB12" w14:textId="77777777" w:rsidR="006C3EEC" w:rsidRPr="00420D1F" w:rsidRDefault="006C3EEC"/>
        </w:tc>
        <w:tc>
          <w:tcPr>
            <w:tcW w:w="1000" w:type="pct"/>
          </w:tcPr>
          <w:p w14:paraId="59DB69D8" w14:textId="77777777" w:rsidR="006C3EEC" w:rsidRPr="00420D1F" w:rsidRDefault="006C3EEC"/>
        </w:tc>
        <w:tc>
          <w:tcPr>
            <w:tcW w:w="1000" w:type="pct"/>
          </w:tcPr>
          <w:p w14:paraId="5178682C" w14:textId="77777777" w:rsidR="006C3EEC" w:rsidRPr="00420D1F" w:rsidRDefault="006C3EEC"/>
        </w:tc>
        <w:tc>
          <w:tcPr>
            <w:tcW w:w="1000" w:type="pct"/>
          </w:tcPr>
          <w:p w14:paraId="13413E9F" w14:textId="77777777" w:rsidR="006C3EEC" w:rsidRPr="00420D1F" w:rsidRDefault="006C3EEC"/>
        </w:tc>
        <w:tc>
          <w:tcPr>
            <w:tcW w:w="1000" w:type="pct"/>
          </w:tcPr>
          <w:p w14:paraId="490C1D0C" w14:textId="77777777" w:rsidR="006C3EEC" w:rsidRPr="00420D1F" w:rsidRDefault="006C3EEC"/>
        </w:tc>
      </w:tr>
      <w:tr w:rsidR="006C3EEC" w:rsidRPr="00420D1F" w14:paraId="516E9D2F" w14:textId="77777777" w:rsidTr="006F5121">
        <w:tc>
          <w:tcPr>
            <w:tcW w:w="1000" w:type="pct"/>
          </w:tcPr>
          <w:p w14:paraId="0B9D41B4" w14:textId="77777777" w:rsidR="006C3EEC" w:rsidRPr="00420D1F" w:rsidRDefault="006C3EEC"/>
        </w:tc>
        <w:tc>
          <w:tcPr>
            <w:tcW w:w="1000" w:type="pct"/>
          </w:tcPr>
          <w:p w14:paraId="2AEE4094" w14:textId="77777777" w:rsidR="006C3EEC" w:rsidRPr="00420D1F" w:rsidRDefault="006C3EEC"/>
        </w:tc>
        <w:tc>
          <w:tcPr>
            <w:tcW w:w="1000" w:type="pct"/>
          </w:tcPr>
          <w:p w14:paraId="11302B5C" w14:textId="77777777" w:rsidR="006C3EEC" w:rsidRPr="00420D1F" w:rsidRDefault="006C3EEC"/>
        </w:tc>
        <w:tc>
          <w:tcPr>
            <w:tcW w:w="1000" w:type="pct"/>
          </w:tcPr>
          <w:p w14:paraId="7FFC27BC" w14:textId="77777777" w:rsidR="006C3EEC" w:rsidRPr="00420D1F" w:rsidRDefault="006C3EEC"/>
        </w:tc>
        <w:tc>
          <w:tcPr>
            <w:tcW w:w="1000" w:type="pct"/>
          </w:tcPr>
          <w:p w14:paraId="078D43CC" w14:textId="77777777" w:rsidR="006C3EEC" w:rsidRPr="00420D1F" w:rsidRDefault="006C3EEC"/>
        </w:tc>
      </w:tr>
      <w:tr w:rsidR="006C3EEC" w:rsidRPr="00420D1F" w14:paraId="396E3421" w14:textId="77777777" w:rsidTr="006F5121">
        <w:tc>
          <w:tcPr>
            <w:tcW w:w="1000" w:type="pct"/>
          </w:tcPr>
          <w:p w14:paraId="1B90F722" w14:textId="77777777" w:rsidR="006C3EEC" w:rsidRPr="00420D1F" w:rsidRDefault="006C3EEC"/>
        </w:tc>
        <w:tc>
          <w:tcPr>
            <w:tcW w:w="1000" w:type="pct"/>
          </w:tcPr>
          <w:p w14:paraId="23658BC6" w14:textId="77777777" w:rsidR="006C3EEC" w:rsidRPr="00420D1F" w:rsidRDefault="006C3EEC"/>
        </w:tc>
        <w:tc>
          <w:tcPr>
            <w:tcW w:w="1000" w:type="pct"/>
          </w:tcPr>
          <w:p w14:paraId="09AFFC28" w14:textId="77777777" w:rsidR="006C3EEC" w:rsidRPr="00420D1F" w:rsidRDefault="006C3EEC"/>
        </w:tc>
        <w:tc>
          <w:tcPr>
            <w:tcW w:w="1000" w:type="pct"/>
          </w:tcPr>
          <w:p w14:paraId="3F693A1C" w14:textId="77777777" w:rsidR="006C3EEC" w:rsidRPr="00420D1F" w:rsidRDefault="006C3EEC"/>
        </w:tc>
        <w:tc>
          <w:tcPr>
            <w:tcW w:w="1000" w:type="pct"/>
          </w:tcPr>
          <w:p w14:paraId="42E72B20" w14:textId="77777777" w:rsidR="006C3EEC" w:rsidRPr="00420D1F" w:rsidRDefault="006C3EEC"/>
        </w:tc>
      </w:tr>
      <w:tr w:rsidR="006C3EEC" w:rsidRPr="00420D1F" w14:paraId="755FC631" w14:textId="77777777" w:rsidTr="006F5121">
        <w:tc>
          <w:tcPr>
            <w:tcW w:w="1000" w:type="pct"/>
          </w:tcPr>
          <w:p w14:paraId="53D2B718" w14:textId="77777777" w:rsidR="006C3EEC" w:rsidRPr="00420D1F" w:rsidRDefault="006C3EEC"/>
        </w:tc>
        <w:tc>
          <w:tcPr>
            <w:tcW w:w="1000" w:type="pct"/>
          </w:tcPr>
          <w:p w14:paraId="55C6FD24" w14:textId="77777777" w:rsidR="006C3EEC" w:rsidRPr="00420D1F" w:rsidRDefault="006C3EEC"/>
        </w:tc>
        <w:tc>
          <w:tcPr>
            <w:tcW w:w="1000" w:type="pct"/>
          </w:tcPr>
          <w:p w14:paraId="4DEA3DB9" w14:textId="77777777" w:rsidR="006C3EEC" w:rsidRPr="00420D1F" w:rsidRDefault="006C3EEC"/>
        </w:tc>
        <w:tc>
          <w:tcPr>
            <w:tcW w:w="1000" w:type="pct"/>
          </w:tcPr>
          <w:p w14:paraId="2E4EAE69" w14:textId="77777777" w:rsidR="006C3EEC" w:rsidRPr="00420D1F" w:rsidRDefault="006C3EEC"/>
        </w:tc>
        <w:tc>
          <w:tcPr>
            <w:tcW w:w="1000" w:type="pct"/>
          </w:tcPr>
          <w:p w14:paraId="1B85C192" w14:textId="77777777" w:rsidR="006C3EEC" w:rsidRPr="00420D1F" w:rsidRDefault="006C3EEC"/>
        </w:tc>
      </w:tr>
      <w:tr w:rsidR="006C3EEC" w:rsidRPr="00420D1F" w14:paraId="0EED8774" w14:textId="77777777" w:rsidTr="006F5121">
        <w:tc>
          <w:tcPr>
            <w:tcW w:w="1000" w:type="pct"/>
          </w:tcPr>
          <w:p w14:paraId="764342EE" w14:textId="77777777" w:rsidR="006C3EEC" w:rsidRPr="00420D1F" w:rsidRDefault="006C3EEC"/>
        </w:tc>
        <w:tc>
          <w:tcPr>
            <w:tcW w:w="1000" w:type="pct"/>
          </w:tcPr>
          <w:p w14:paraId="0D6B8B7E" w14:textId="77777777" w:rsidR="006C3EEC" w:rsidRPr="00420D1F" w:rsidRDefault="006C3EEC"/>
        </w:tc>
        <w:tc>
          <w:tcPr>
            <w:tcW w:w="1000" w:type="pct"/>
          </w:tcPr>
          <w:p w14:paraId="71D30AF5" w14:textId="77777777" w:rsidR="006C3EEC" w:rsidRPr="00420D1F" w:rsidRDefault="006C3EEC"/>
        </w:tc>
        <w:tc>
          <w:tcPr>
            <w:tcW w:w="1000" w:type="pct"/>
          </w:tcPr>
          <w:p w14:paraId="48583CF5" w14:textId="77777777" w:rsidR="006C3EEC" w:rsidRPr="00420D1F" w:rsidRDefault="006C3EEC"/>
        </w:tc>
        <w:tc>
          <w:tcPr>
            <w:tcW w:w="1000" w:type="pct"/>
          </w:tcPr>
          <w:p w14:paraId="7C2768D4" w14:textId="77777777" w:rsidR="006C3EEC" w:rsidRPr="00420D1F" w:rsidRDefault="006C3EEC"/>
        </w:tc>
      </w:tr>
      <w:tr w:rsidR="006C3EEC" w:rsidRPr="00420D1F" w14:paraId="2D6A0CB6" w14:textId="77777777" w:rsidTr="006F5121">
        <w:tc>
          <w:tcPr>
            <w:tcW w:w="1000" w:type="pct"/>
          </w:tcPr>
          <w:p w14:paraId="49721920" w14:textId="77777777" w:rsidR="006C3EEC" w:rsidRPr="00420D1F" w:rsidRDefault="006C3EEC"/>
        </w:tc>
        <w:tc>
          <w:tcPr>
            <w:tcW w:w="1000" w:type="pct"/>
          </w:tcPr>
          <w:p w14:paraId="393AAC01" w14:textId="77777777" w:rsidR="006C3EEC" w:rsidRPr="00420D1F" w:rsidRDefault="006C3EEC"/>
        </w:tc>
        <w:tc>
          <w:tcPr>
            <w:tcW w:w="1000" w:type="pct"/>
          </w:tcPr>
          <w:p w14:paraId="1AE571DD" w14:textId="77777777" w:rsidR="006C3EEC" w:rsidRPr="00420D1F" w:rsidRDefault="006C3EEC"/>
        </w:tc>
        <w:tc>
          <w:tcPr>
            <w:tcW w:w="1000" w:type="pct"/>
          </w:tcPr>
          <w:p w14:paraId="6F4DFA68" w14:textId="77777777" w:rsidR="006C3EEC" w:rsidRPr="00420D1F" w:rsidRDefault="006C3EEC"/>
        </w:tc>
        <w:tc>
          <w:tcPr>
            <w:tcW w:w="1000" w:type="pct"/>
          </w:tcPr>
          <w:p w14:paraId="1D8C60CB" w14:textId="77777777" w:rsidR="006C3EEC" w:rsidRPr="00420D1F" w:rsidRDefault="006C3EEC"/>
        </w:tc>
      </w:tr>
      <w:tr w:rsidR="006C3EEC" w:rsidRPr="00420D1F" w14:paraId="49BF609D" w14:textId="77777777" w:rsidTr="006F5121">
        <w:tc>
          <w:tcPr>
            <w:tcW w:w="1000" w:type="pct"/>
          </w:tcPr>
          <w:p w14:paraId="58766819" w14:textId="77777777" w:rsidR="006C3EEC" w:rsidRPr="00420D1F" w:rsidRDefault="006C3EEC"/>
        </w:tc>
        <w:tc>
          <w:tcPr>
            <w:tcW w:w="1000" w:type="pct"/>
          </w:tcPr>
          <w:p w14:paraId="518479F2" w14:textId="77777777" w:rsidR="006C3EEC" w:rsidRPr="00420D1F" w:rsidRDefault="006C3EEC"/>
        </w:tc>
        <w:tc>
          <w:tcPr>
            <w:tcW w:w="1000" w:type="pct"/>
          </w:tcPr>
          <w:p w14:paraId="62472436" w14:textId="77777777" w:rsidR="006C3EEC" w:rsidRPr="00420D1F" w:rsidRDefault="006C3EEC"/>
        </w:tc>
        <w:tc>
          <w:tcPr>
            <w:tcW w:w="1000" w:type="pct"/>
          </w:tcPr>
          <w:p w14:paraId="5E4509A7" w14:textId="77777777" w:rsidR="006C3EEC" w:rsidRPr="00420D1F" w:rsidRDefault="006C3EEC"/>
        </w:tc>
        <w:tc>
          <w:tcPr>
            <w:tcW w:w="1000" w:type="pct"/>
          </w:tcPr>
          <w:p w14:paraId="199023F0" w14:textId="77777777" w:rsidR="006C3EEC" w:rsidRPr="00420D1F" w:rsidRDefault="006C3EEC"/>
        </w:tc>
      </w:tr>
      <w:tr w:rsidR="006C3EEC" w:rsidRPr="00420D1F" w14:paraId="590D2FAF" w14:textId="77777777" w:rsidTr="006F5121">
        <w:tc>
          <w:tcPr>
            <w:tcW w:w="1000" w:type="pct"/>
          </w:tcPr>
          <w:p w14:paraId="4DEA4A3D" w14:textId="77777777" w:rsidR="006C3EEC" w:rsidRPr="00420D1F" w:rsidRDefault="006C3EEC"/>
        </w:tc>
        <w:tc>
          <w:tcPr>
            <w:tcW w:w="1000" w:type="pct"/>
          </w:tcPr>
          <w:p w14:paraId="302EF2E2" w14:textId="77777777" w:rsidR="006C3EEC" w:rsidRPr="00420D1F" w:rsidRDefault="006C3EEC"/>
        </w:tc>
        <w:tc>
          <w:tcPr>
            <w:tcW w:w="1000" w:type="pct"/>
          </w:tcPr>
          <w:p w14:paraId="14289116" w14:textId="77777777" w:rsidR="006C3EEC" w:rsidRPr="00420D1F" w:rsidRDefault="006C3EEC"/>
        </w:tc>
        <w:tc>
          <w:tcPr>
            <w:tcW w:w="1000" w:type="pct"/>
          </w:tcPr>
          <w:p w14:paraId="7352A951" w14:textId="77777777" w:rsidR="006C3EEC" w:rsidRPr="00420D1F" w:rsidRDefault="006C3EEC"/>
        </w:tc>
        <w:tc>
          <w:tcPr>
            <w:tcW w:w="1000" w:type="pct"/>
          </w:tcPr>
          <w:p w14:paraId="45368EB3" w14:textId="77777777" w:rsidR="006C3EEC" w:rsidRPr="00420D1F" w:rsidRDefault="006C3EEC"/>
        </w:tc>
      </w:tr>
      <w:tr w:rsidR="006C3EEC" w:rsidRPr="00420D1F" w14:paraId="3508C863" w14:textId="77777777" w:rsidTr="006F5121">
        <w:tc>
          <w:tcPr>
            <w:tcW w:w="1000" w:type="pct"/>
          </w:tcPr>
          <w:p w14:paraId="69EB316D" w14:textId="77777777" w:rsidR="006C3EEC" w:rsidRPr="00420D1F" w:rsidRDefault="006C3EEC"/>
        </w:tc>
        <w:tc>
          <w:tcPr>
            <w:tcW w:w="1000" w:type="pct"/>
          </w:tcPr>
          <w:p w14:paraId="7ED40F2A" w14:textId="77777777" w:rsidR="006C3EEC" w:rsidRPr="00420D1F" w:rsidRDefault="006C3EEC"/>
        </w:tc>
        <w:tc>
          <w:tcPr>
            <w:tcW w:w="1000" w:type="pct"/>
          </w:tcPr>
          <w:p w14:paraId="2856C608" w14:textId="77777777" w:rsidR="006C3EEC" w:rsidRPr="00420D1F" w:rsidRDefault="006C3EEC"/>
        </w:tc>
        <w:tc>
          <w:tcPr>
            <w:tcW w:w="1000" w:type="pct"/>
          </w:tcPr>
          <w:p w14:paraId="23F7D97B" w14:textId="77777777" w:rsidR="006C3EEC" w:rsidRPr="00420D1F" w:rsidRDefault="006C3EEC"/>
        </w:tc>
        <w:tc>
          <w:tcPr>
            <w:tcW w:w="1000" w:type="pct"/>
          </w:tcPr>
          <w:p w14:paraId="765EFC7A" w14:textId="77777777" w:rsidR="006C3EEC" w:rsidRPr="00420D1F" w:rsidRDefault="006C3EEC"/>
        </w:tc>
      </w:tr>
      <w:tr w:rsidR="006C3EEC" w:rsidRPr="00420D1F" w14:paraId="1D3F5338" w14:textId="77777777" w:rsidTr="006F5121">
        <w:tc>
          <w:tcPr>
            <w:tcW w:w="1000" w:type="pct"/>
          </w:tcPr>
          <w:p w14:paraId="2CFC3F61" w14:textId="77777777" w:rsidR="006C3EEC" w:rsidRPr="00420D1F" w:rsidRDefault="006C3EEC"/>
        </w:tc>
        <w:tc>
          <w:tcPr>
            <w:tcW w:w="1000" w:type="pct"/>
          </w:tcPr>
          <w:p w14:paraId="641835AB" w14:textId="77777777" w:rsidR="006C3EEC" w:rsidRPr="00420D1F" w:rsidRDefault="006C3EEC"/>
        </w:tc>
        <w:tc>
          <w:tcPr>
            <w:tcW w:w="1000" w:type="pct"/>
          </w:tcPr>
          <w:p w14:paraId="0FCFBB43" w14:textId="77777777" w:rsidR="006C3EEC" w:rsidRPr="00420D1F" w:rsidRDefault="006C3EEC"/>
        </w:tc>
        <w:tc>
          <w:tcPr>
            <w:tcW w:w="1000" w:type="pct"/>
          </w:tcPr>
          <w:p w14:paraId="2F4FC086" w14:textId="77777777" w:rsidR="006C3EEC" w:rsidRPr="00420D1F" w:rsidRDefault="006C3EEC"/>
        </w:tc>
        <w:tc>
          <w:tcPr>
            <w:tcW w:w="1000" w:type="pct"/>
          </w:tcPr>
          <w:p w14:paraId="21999D96" w14:textId="77777777" w:rsidR="006C3EEC" w:rsidRPr="00420D1F" w:rsidRDefault="006C3EEC"/>
        </w:tc>
      </w:tr>
      <w:tr w:rsidR="006C3EEC" w:rsidRPr="00420D1F" w14:paraId="540FE0B2" w14:textId="77777777" w:rsidTr="006F5121">
        <w:tc>
          <w:tcPr>
            <w:tcW w:w="1000" w:type="pct"/>
          </w:tcPr>
          <w:p w14:paraId="21684903" w14:textId="77777777" w:rsidR="006C3EEC" w:rsidRPr="00420D1F" w:rsidRDefault="006C3EEC"/>
        </w:tc>
        <w:tc>
          <w:tcPr>
            <w:tcW w:w="1000" w:type="pct"/>
          </w:tcPr>
          <w:p w14:paraId="38C5BE60" w14:textId="77777777" w:rsidR="006C3EEC" w:rsidRPr="00420D1F" w:rsidRDefault="006C3EEC"/>
        </w:tc>
        <w:tc>
          <w:tcPr>
            <w:tcW w:w="1000" w:type="pct"/>
          </w:tcPr>
          <w:p w14:paraId="15252AE4" w14:textId="77777777" w:rsidR="006C3EEC" w:rsidRPr="00420D1F" w:rsidRDefault="006C3EEC"/>
        </w:tc>
        <w:tc>
          <w:tcPr>
            <w:tcW w:w="1000" w:type="pct"/>
          </w:tcPr>
          <w:p w14:paraId="4DEB2147" w14:textId="77777777" w:rsidR="006C3EEC" w:rsidRPr="00420D1F" w:rsidRDefault="006C3EEC"/>
        </w:tc>
        <w:tc>
          <w:tcPr>
            <w:tcW w:w="1000" w:type="pct"/>
          </w:tcPr>
          <w:p w14:paraId="50688053" w14:textId="77777777" w:rsidR="006C3EEC" w:rsidRPr="00420D1F" w:rsidRDefault="006C3EEC"/>
        </w:tc>
      </w:tr>
      <w:tr w:rsidR="006C3EEC" w:rsidRPr="00420D1F" w14:paraId="70D0FBDC" w14:textId="77777777" w:rsidTr="006F5121">
        <w:tc>
          <w:tcPr>
            <w:tcW w:w="1000" w:type="pct"/>
          </w:tcPr>
          <w:p w14:paraId="002BDFC4" w14:textId="77777777" w:rsidR="006C3EEC" w:rsidRPr="00420D1F" w:rsidRDefault="006C3EEC"/>
        </w:tc>
        <w:tc>
          <w:tcPr>
            <w:tcW w:w="1000" w:type="pct"/>
          </w:tcPr>
          <w:p w14:paraId="2E34002D" w14:textId="77777777" w:rsidR="006C3EEC" w:rsidRPr="00420D1F" w:rsidRDefault="006C3EEC"/>
        </w:tc>
        <w:tc>
          <w:tcPr>
            <w:tcW w:w="1000" w:type="pct"/>
          </w:tcPr>
          <w:p w14:paraId="1BF78B01" w14:textId="77777777" w:rsidR="006C3EEC" w:rsidRPr="00420D1F" w:rsidRDefault="006C3EEC"/>
        </w:tc>
        <w:tc>
          <w:tcPr>
            <w:tcW w:w="1000" w:type="pct"/>
          </w:tcPr>
          <w:p w14:paraId="029C6043" w14:textId="77777777" w:rsidR="006C3EEC" w:rsidRPr="00420D1F" w:rsidRDefault="006C3EEC"/>
        </w:tc>
        <w:tc>
          <w:tcPr>
            <w:tcW w:w="1000" w:type="pct"/>
          </w:tcPr>
          <w:p w14:paraId="442594F9" w14:textId="77777777" w:rsidR="006C3EEC" w:rsidRPr="00420D1F" w:rsidRDefault="006C3EEC"/>
        </w:tc>
      </w:tr>
      <w:tr w:rsidR="006C3EEC" w:rsidRPr="00420D1F" w14:paraId="1170A86D" w14:textId="77777777" w:rsidTr="006F5121">
        <w:tc>
          <w:tcPr>
            <w:tcW w:w="1000" w:type="pct"/>
          </w:tcPr>
          <w:p w14:paraId="1C5B0AE1" w14:textId="77777777" w:rsidR="006C3EEC" w:rsidRPr="00420D1F" w:rsidRDefault="006C3EEC"/>
        </w:tc>
        <w:tc>
          <w:tcPr>
            <w:tcW w:w="1000" w:type="pct"/>
          </w:tcPr>
          <w:p w14:paraId="6BBD1933" w14:textId="77777777" w:rsidR="006C3EEC" w:rsidRPr="00420D1F" w:rsidRDefault="006C3EEC"/>
        </w:tc>
        <w:tc>
          <w:tcPr>
            <w:tcW w:w="1000" w:type="pct"/>
          </w:tcPr>
          <w:p w14:paraId="507CB3F6" w14:textId="77777777" w:rsidR="006C3EEC" w:rsidRPr="00420D1F" w:rsidRDefault="006C3EEC"/>
        </w:tc>
        <w:tc>
          <w:tcPr>
            <w:tcW w:w="1000" w:type="pct"/>
          </w:tcPr>
          <w:p w14:paraId="5B10B6B6" w14:textId="77777777" w:rsidR="006C3EEC" w:rsidRPr="00420D1F" w:rsidRDefault="006C3EEC"/>
        </w:tc>
        <w:tc>
          <w:tcPr>
            <w:tcW w:w="1000" w:type="pct"/>
          </w:tcPr>
          <w:p w14:paraId="2B3E55DC" w14:textId="77777777" w:rsidR="006C3EEC" w:rsidRPr="00420D1F" w:rsidRDefault="006C3EEC"/>
        </w:tc>
      </w:tr>
      <w:tr w:rsidR="006C3EEC" w:rsidRPr="00420D1F" w14:paraId="37C20BA0" w14:textId="77777777" w:rsidTr="006F5121">
        <w:tc>
          <w:tcPr>
            <w:tcW w:w="1000" w:type="pct"/>
          </w:tcPr>
          <w:p w14:paraId="29FA065C" w14:textId="77777777" w:rsidR="006C3EEC" w:rsidRPr="00420D1F" w:rsidRDefault="006C3EEC"/>
        </w:tc>
        <w:tc>
          <w:tcPr>
            <w:tcW w:w="1000" w:type="pct"/>
          </w:tcPr>
          <w:p w14:paraId="77D2CA11" w14:textId="77777777" w:rsidR="006C3EEC" w:rsidRPr="00420D1F" w:rsidRDefault="006C3EEC"/>
        </w:tc>
        <w:tc>
          <w:tcPr>
            <w:tcW w:w="1000" w:type="pct"/>
          </w:tcPr>
          <w:p w14:paraId="6C9ED56D" w14:textId="77777777" w:rsidR="006C3EEC" w:rsidRPr="00420D1F" w:rsidRDefault="006C3EEC"/>
        </w:tc>
        <w:tc>
          <w:tcPr>
            <w:tcW w:w="1000" w:type="pct"/>
          </w:tcPr>
          <w:p w14:paraId="246E9C21" w14:textId="77777777" w:rsidR="006C3EEC" w:rsidRPr="00420D1F" w:rsidRDefault="006C3EEC"/>
        </w:tc>
        <w:tc>
          <w:tcPr>
            <w:tcW w:w="1000" w:type="pct"/>
          </w:tcPr>
          <w:p w14:paraId="42685642" w14:textId="77777777" w:rsidR="006C3EEC" w:rsidRPr="00420D1F" w:rsidRDefault="006C3EEC"/>
        </w:tc>
      </w:tr>
    </w:tbl>
    <w:p w14:paraId="2A44D750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0ADB8978" w14:textId="14D01B9C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23357E30" w14:textId="75319B2D" w:rsidR="006C3EEC" w:rsidRDefault="006F5121" w:rsidP="006F5121">
      <w:pPr>
        <w:pStyle w:val="Ttulo1"/>
        <w:jc w:val="center"/>
      </w:pPr>
      <w:r w:rsidRPr="00420D1F">
        <w:lastRenderedPageBreak/>
        <w:t>R006 - MATERIAL VEGETATIVO</w:t>
      </w:r>
    </w:p>
    <w:p w14:paraId="27D82C7D" w14:textId="77777777" w:rsidR="006F5121" w:rsidRPr="006F5121" w:rsidRDefault="006F5121" w:rsidP="006F5121"/>
    <w:p w14:paraId="5636B6C0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59"/>
        <w:gridCol w:w="2158"/>
        <w:gridCol w:w="2158"/>
        <w:gridCol w:w="2158"/>
        <w:gridCol w:w="2158"/>
        <w:gridCol w:w="2385"/>
      </w:tblGrid>
      <w:tr w:rsidR="006C3EEC" w:rsidRPr="00420D1F" w14:paraId="0DD72274" w14:textId="77777777" w:rsidTr="006F5121">
        <w:tc>
          <w:tcPr>
            <w:tcW w:w="819" w:type="pct"/>
          </w:tcPr>
          <w:p w14:paraId="0C0DD040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19" w:type="pct"/>
          </w:tcPr>
          <w:p w14:paraId="08FADB54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Variedad</w:t>
            </w:r>
          </w:p>
        </w:tc>
        <w:tc>
          <w:tcPr>
            <w:tcW w:w="819" w:type="pct"/>
          </w:tcPr>
          <w:p w14:paraId="1ABCE236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Procedencia</w:t>
            </w:r>
          </w:p>
        </w:tc>
        <w:tc>
          <w:tcPr>
            <w:tcW w:w="819" w:type="pct"/>
          </w:tcPr>
          <w:p w14:paraId="5B3EEA0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Cantidad</w:t>
            </w:r>
          </w:p>
        </w:tc>
        <w:tc>
          <w:tcPr>
            <w:tcW w:w="819" w:type="pct"/>
          </w:tcPr>
          <w:p w14:paraId="17A552DC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Documento</w:t>
            </w:r>
          </w:p>
        </w:tc>
        <w:tc>
          <w:tcPr>
            <w:tcW w:w="905" w:type="pct"/>
          </w:tcPr>
          <w:p w14:paraId="3C687180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Observaciones</w:t>
            </w:r>
          </w:p>
        </w:tc>
      </w:tr>
      <w:tr w:rsidR="006C3EEC" w:rsidRPr="00420D1F" w14:paraId="49B40C08" w14:textId="77777777" w:rsidTr="006F5121">
        <w:tc>
          <w:tcPr>
            <w:tcW w:w="819" w:type="pct"/>
          </w:tcPr>
          <w:p w14:paraId="115185A6" w14:textId="77777777" w:rsidR="006C3EEC" w:rsidRPr="00420D1F" w:rsidRDefault="006C3EEC"/>
        </w:tc>
        <w:tc>
          <w:tcPr>
            <w:tcW w:w="819" w:type="pct"/>
          </w:tcPr>
          <w:p w14:paraId="7F80EC0B" w14:textId="77777777" w:rsidR="006C3EEC" w:rsidRPr="00420D1F" w:rsidRDefault="006C3EEC"/>
        </w:tc>
        <w:tc>
          <w:tcPr>
            <w:tcW w:w="819" w:type="pct"/>
          </w:tcPr>
          <w:p w14:paraId="0FEC71C9" w14:textId="77777777" w:rsidR="006C3EEC" w:rsidRPr="00420D1F" w:rsidRDefault="006C3EEC"/>
        </w:tc>
        <w:tc>
          <w:tcPr>
            <w:tcW w:w="819" w:type="pct"/>
          </w:tcPr>
          <w:p w14:paraId="7CD5F55F" w14:textId="77777777" w:rsidR="006C3EEC" w:rsidRPr="00420D1F" w:rsidRDefault="006C3EEC"/>
        </w:tc>
        <w:tc>
          <w:tcPr>
            <w:tcW w:w="819" w:type="pct"/>
          </w:tcPr>
          <w:p w14:paraId="3733370C" w14:textId="77777777" w:rsidR="006C3EEC" w:rsidRPr="00420D1F" w:rsidRDefault="006C3EEC"/>
        </w:tc>
        <w:tc>
          <w:tcPr>
            <w:tcW w:w="905" w:type="pct"/>
          </w:tcPr>
          <w:p w14:paraId="42D392D0" w14:textId="77777777" w:rsidR="006C3EEC" w:rsidRPr="00420D1F" w:rsidRDefault="006C3EEC"/>
        </w:tc>
      </w:tr>
      <w:tr w:rsidR="006C3EEC" w:rsidRPr="00420D1F" w14:paraId="7734D450" w14:textId="77777777" w:rsidTr="006F5121">
        <w:tc>
          <w:tcPr>
            <w:tcW w:w="819" w:type="pct"/>
          </w:tcPr>
          <w:p w14:paraId="1B3E59E9" w14:textId="77777777" w:rsidR="006C3EEC" w:rsidRPr="00420D1F" w:rsidRDefault="006C3EEC"/>
        </w:tc>
        <w:tc>
          <w:tcPr>
            <w:tcW w:w="819" w:type="pct"/>
          </w:tcPr>
          <w:p w14:paraId="420C12AA" w14:textId="77777777" w:rsidR="006C3EEC" w:rsidRPr="00420D1F" w:rsidRDefault="006C3EEC"/>
        </w:tc>
        <w:tc>
          <w:tcPr>
            <w:tcW w:w="819" w:type="pct"/>
          </w:tcPr>
          <w:p w14:paraId="6434E77C" w14:textId="77777777" w:rsidR="006C3EEC" w:rsidRPr="00420D1F" w:rsidRDefault="006C3EEC"/>
        </w:tc>
        <w:tc>
          <w:tcPr>
            <w:tcW w:w="819" w:type="pct"/>
          </w:tcPr>
          <w:p w14:paraId="5CA1772E" w14:textId="77777777" w:rsidR="006C3EEC" w:rsidRPr="00420D1F" w:rsidRDefault="006C3EEC"/>
        </w:tc>
        <w:tc>
          <w:tcPr>
            <w:tcW w:w="819" w:type="pct"/>
          </w:tcPr>
          <w:p w14:paraId="39661892" w14:textId="77777777" w:rsidR="006C3EEC" w:rsidRPr="00420D1F" w:rsidRDefault="006C3EEC"/>
        </w:tc>
        <w:tc>
          <w:tcPr>
            <w:tcW w:w="905" w:type="pct"/>
          </w:tcPr>
          <w:p w14:paraId="1CC9725B" w14:textId="77777777" w:rsidR="006C3EEC" w:rsidRPr="00420D1F" w:rsidRDefault="006C3EEC"/>
        </w:tc>
      </w:tr>
      <w:tr w:rsidR="006C3EEC" w:rsidRPr="00420D1F" w14:paraId="1DBDB990" w14:textId="77777777" w:rsidTr="006F5121">
        <w:tc>
          <w:tcPr>
            <w:tcW w:w="819" w:type="pct"/>
          </w:tcPr>
          <w:p w14:paraId="40C1F74D" w14:textId="77777777" w:rsidR="006C3EEC" w:rsidRPr="00420D1F" w:rsidRDefault="006C3EEC"/>
        </w:tc>
        <w:tc>
          <w:tcPr>
            <w:tcW w:w="819" w:type="pct"/>
          </w:tcPr>
          <w:p w14:paraId="6C3910B9" w14:textId="77777777" w:rsidR="006C3EEC" w:rsidRPr="00420D1F" w:rsidRDefault="006C3EEC"/>
        </w:tc>
        <w:tc>
          <w:tcPr>
            <w:tcW w:w="819" w:type="pct"/>
          </w:tcPr>
          <w:p w14:paraId="64437B8C" w14:textId="77777777" w:rsidR="006C3EEC" w:rsidRPr="00420D1F" w:rsidRDefault="006C3EEC"/>
        </w:tc>
        <w:tc>
          <w:tcPr>
            <w:tcW w:w="819" w:type="pct"/>
          </w:tcPr>
          <w:p w14:paraId="0BE78AE5" w14:textId="77777777" w:rsidR="006C3EEC" w:rsidRPr="00420D1F" w:rsidRDefault="006C3EEC"/>
        </w:tc>
        <w:tc>
          <w:tcPr>
            <w:tcW w:w="819" w:type="pct"/>
          </w:tcPr>
          <w:p w14:paraId="4CC82F49" w14:textId="77777777" w:rsidR="006C3EEC" w:rsidRPr="00420D1F" w:rsidRDefault="006C3EEC"/>
        </w:tc>
        <w:tc>
          <w:tcPr>
            <w:tcW w:w="905" w:type="pct"/>
          </w:tcPr>
          <w:p w14:paraId="36CAD0EC" w14:textId="77777777" w:rsidR="006C3EEC" w:rsidRPr="00420D1F" w:rsidRDefault="006C3EEC"/>
        </w:tc>
      </w:tr>
      <w:tr w:rsidR="006C3EEC" w:rsidRPr="00420D1F" w14:paraId="5B2778B7" w14:textId="77777777" w:rsidTr="006F5121">
        <w:tc>
          <w:tcPr>
            <w:tcW w:w="819" w:type="pct"/>
          </w:tcPr>
          <w:p w14:paraId="12849C43" w14:textId="77777777" w:rsidR="006C3EEC" w:rsidRPr="00420D1F" w:rsidRDefault="006C3EEC"/>
        </w:tc>
        <w:tc>
          <w:tcPr>
            <w:tcW w:w="819" w:type="pct"/>
          </w:tcPr>
          <w:p w14:paraId="046B6CBE" w14:textId="77777777" w:rsidR="006C3EEC" w:rsidRPr="00420D1F" w:rsidRDefault="006C3EEC"/>
        </w:tc>
        <w:tc>
          <w:tcPr>
            <w:tcW w:w="819" w:type="pct"/>
          </w:tcPr>
          <w:p w14:paraId="2837638E" w14:textId="77777777" w:rsidR="006C3EEC" w:rsidRPr="00420D1F" w:rsidRDefault="006C3EEC"/>
        </w:tc>
        <w:tc>
          <w:tcPr>
            <w:tcW w:w="819" w:type="pct"/>
          </w:tcPr>
          <w:p w14:paraId="6FF310B4" w14:textId="77777777" w:rsidR="006C3EEC" w:rsidRPr="00420D1F" w:rsidRDefault="006C3EEC"/>
        </w:tc>
        <w:tc>
          <w:tcPr>
            <w:tcW w:w="819" w:type="pct"/>
          </w:tcPr>
          <w:p w14:paraId="5AD4CC97" w14:textId="77777777" w:rsidR="006C3EEC" w:rsidRPr="00420D1F" w:rsidRDefault="006C3EEC"/>
        </w:tc>
        <w:tc>
          <w:tcPr>
            <w:tcW w:w="905" w:type="pct"/>
          </w:tcPr>
          <w:p w14:paraId="30B998CB" w14:textId="77777777" w:rsidR="006C3EEC" w:rsidRPr="00420D1F" w:rsidRDefault="006C3EEC"/>
        </w:tc>
      </w:tr>
      <w:tr w:rsidR="006C3EEC" w:rsidRPr="00420D1F" w14:paraId="45F3DCB5" w14:textId="77777777" w:rsidTr="006F5121">
        <w:tc>
          <w:tcPr>
            <w:tcW w:w="819" w:type="pct"/>
          </w:tcPr>
          <w:p w14:paraId="144EDD93" w14:textId="77777777" w:rsidR="006C3EEC" w:rsidRPr="00420D1F" w:rsidRDefault="006C3EEC"/>
        </w:tc>
        <w:tc>
          <w:tcPr>
            <w:tcW w:w="819" w:type="pct"/>
          </w:tcPr>
          <w:p w14:paraId="309702C1" w14:textId="77777777" w:rsidR="006C3EEC" w:rsidRPr="00420D1F" w:rsidRDefault="006C3EEC"/>
        </w:tc>
        <w:tc>
          <w:tcPr>
            <w:tcW w:w="819" w:type="pct"/>
          </w:tcPr>
          <w:p w14:paraId="2C51825A" w14:textId="77777777" w:rsidR="006C3EEC" w:rsidRPr="00420D1F" w:rsidRDefault="006C3EEC"/>
        </w:tc>
        <w:tc>
          <w:tcPr>
            <w:tcW w:w="819" w:type="pct"/>
          </w:tcPr>
          <w:p w14:paraId="4E02812C" w14:textId="77777777" w:rsidR="006C3EEC" w:rsidRPr="00420D1F" w:rsidRDefault="006C3EEC"/>
        </w:tc>
        <w:tc>
          <w:tcPr>
            <w:tcW w:w="819" w:type="pct"/>
          </w:tcPr>
          <w:p w14:paraId="512263F4" w14:textId="77777777" w:rsidR="006C3EEC" w:rsidRPr="00420D1F" w:rsidRDefault="006C3EEC"/>
        </w:tc>
        <w:tc>
          <w:tcPr>
            <w:tcW w:w="905" w:type="pct"/>
          </w:tcPr>
          <w:p w14:paraId="2F6161DB" w14:textId="77777777" w:rsidR="006C3EEC" w:rsidRPr="00420D1F" w:rsidRDefault="006C3EEC"/>
        </w:tc>
      </w:tr>
      <w:tr w:rsidR="006C3EEC" w:rsidRPr="00420D1F" w14:paraId="271C57D8" w14:textId="77777777" w:rsidTr="006F5121">
        <w:tc>
          <w:tcPr>
            <w:tcW w:w="819" w:type="pct"/>
          </w:tcPr>
          <w:p w14:paraId="3766F6E7" w14:textId="77777777" w:rsidR="006C3EEC" w:rsidRPr="00420D1F" w:rsidRDefault="006C3EEC"/>
        </w:tc>
        <w:tc>
          <w:tcPr>
            <w:tcW w:w="819" w:type="pct"/>
          </w:tcPr>
          <w:p w14:paraId="041ACC05" w14:textId="77777777" w:rsidR="006C3EEC" w:rsidRPr="00420D1F" w:rsidRDefault="006C3EEC"/>
        </w:tc>
        <w:tc>
          <w:tcPr>
            <w:tcW w:w="819" w:type="pct"/>
          </w:tcPr>
          <w:p w14:paraId="131195F7" w14:textId="77777777" w:rsidR="006C3EEC" w:rsidRPr="00420D1F" w:rsidRDefault="006C3EEC"/>
        </w:tc>
        <w:tc>
          <w:tcPr>
            <w:tcW w:w="819" w:type="pct"/>
          </w:tcPr>
          <w:p w14:paraId="24B2D669" w14:textId="77777777" w:rsidR="006C3EEC" w:rsidRPr="00420D1F" w:rsidRDefault="006C3EEC"/>
        </w:tc>
        <w:tc>
          <w:tcPr>
            <w:tcW w:w="819" w:type="pct"/>
          </w:tcPr>
          <w:p w14:paraId="7BD83E07" w14:textId="77777777" w:rsidR="006C3EEC" w:rsidRPr="00420D1F" w:rsidRDefault="006C3EEC"/>
        </w:tc>
        <w:tc>
          <w:tcPr>
            <w:tcW w:w="905" w:type="pct"/>
          </w:tcPr>
          <w:p w14:paraId="31D0821D" w14:textId="77777777" w:rsidR="006C3EEC" w:rsidRPr="00420D1F" w:rsidRDefault="006C3EEC"/>
        </w:tc>
      </w:tr>
      <w:tr w:rsidR="006C3EEC" w:rsidRPr="00420D1F" w14:paraId="0DEF9C6E" w14:textId="77777777" w:rsidTr="006F5121">
        <w:tc>
          <w:tcPr>
            <w:tcW w:w="819" w:type="pct"/>
          </w:tcPr>
          <w:p w14:paraId="0562D3FC" w14:textId="77777777" w:rsidR="006C3EEC" w:rsidRPr="00420D1F" w:rsidRDefault="006C3EEC"/>
        </w:tc>
        <w:tc>
          <w:tcPr>
            <w:tcW w:w="819" w:type="pct"/>
          </w:tcPr>
          <w:p w14:paraId="3B6B2E35" w14:textId="77777777" w:rsidR="006C3EEC" w:rsidRPr="00420D1F" w:rsidRDefault="006C3EEC"/>
        </w:tc>
        <w:tc>
          <w:tcPr>
            <w:tcW w:w="819" w:type="pct"/>
          </w:tcPr>
          <w:p w14:paraId="19D881EB" w14:textId="77777777" w:rsidR="006C3EEC" w:rsidRPr="00420D1F" w:rsidRDefault="006C3EEC"/>
        </w:tc>
        <w:tc>
          <w:tcPr>
            <w:tcW w:w="819" w:type="pct"/>
          </w:tcPr>
          <w:p w14:paraId="21FCE5F8" w14:textId="77777777" w:rsidR="006C3EEC" w:rsidRPr="00420D1F" w:rsidRDefault="006C3EEC"/>
        </w:tc>
        <w:tc>
          <w:tcPr>
            <w:tcW w:w="819" w:type="pct"/>
          </w:tcPr>
          <w:p w14:paraId="7E0F2D83" w14:textId="77777777" w:rsidR="006C3EEC" w:rsidRPr="00420D1F" w:rsidRDefault="006C3EEC"/>
        </w:tc>
        <w:tc>
          <w:tcPr>
            <w:tcW w:w="905" w:type="pct"/>
          </w:tcPr>
          <w:p w14:paraId="2751F34D" w14:textId="77777777" w:rsidR="006C3EEC" w:rsidRPr="00420D1F" w:rsidRDefault="006C3EEC"/>
        </w:tc>
      </w:tr>
      <w:tr w:rsidR="006C3EEC" w:rsidRPr="00420D1F" w14:paraId="608DAF3B" w14:textId="77777777" w:rsidTr="006F5121">
        <w:tc>
          <w:tcPr>
            <w:tcW w:w="819" w:type="pct"/>
          </w:tcPr>
          <w:p w14:paraId="3C50D811" w14:textId="77777777" w:rsidR="006C3EEC" w:rsidRPr="00420D1F" w:rsidRDefault="006C3EEC"/>
        </w:tc>
        <w:tc>
          <w:tcPr>
            <w:tcW w:w="819" w:type="pct"/>
          </w:tcPr>
          <w:p w14:paraId="047DCF2F" w14:textId="77777777" w:rsidR="006C3EEC" w:rsidRPr="00420D1F" w:rsidRDefault="006C3EEC"/>
        </w:tc>
        <w:tc>
          <w:tcPr>
            <w:tcW w:w="819" w:type="pct"/>
          </w:tcPr>
          <w:p w14:paraId="6981EABB" w14:textId="77777777" w:rsidR="006C3EEC" w:rsidRPr="00420D1F" w:rsidRDefault="006C3EEC"/>
        </w:tc>
        <w:tc>
          <w:tcPr>
            <w:tcW w:w="819" w:type="pct"/>
          </w:tcPr>
          <w:p w14:paraId="3816EBAA" w14:textId="77777777" w:rsidR="006C3EEC" w:rsidRPr="00420D1F" w:rsidRDefault="006C3EEC"/>
        </w:tc>
        <w:tc>
          <w:tcPr>
            <w:tcW w:w="819" w:type="pct"/>
          </w:tcPr>
          <w:p w14:paraId="625BA987" w14:textId="77777777" w:rsidR="006C3EEC" w:rsidRPr="00420D1F" w:rsidRDefault="006C3EEC"/>
        </w:tc>
        <w:tc>
          <w:tcPr>
            <w:tcW w:w="905" w:type="pct"/>
          </w:tcPr>
          <w:p w14:paraId="718398E6" w14:textId="77777777" w:rsidR="006C3EEC" w:rsidRPr="00420D1F" w:rsidRDefault="006C3EEC"/>
        </w:tc>
      </w:tr>
      <w:tr w:rsidR="006C3EEC" w:rsidRPr="00420D1F" w14:paraId="645EBBDB" w14:textId="77777777" w:rsidTr="006F5121">
        <w:tc>
          <w:tcPr>
            <w:tcW w:w="819" w:type="pct"/>
          </w:tcPr>
          <w:p w14:paraId="3688580E" w14:textId="77777777" w:rsidR="006C3EEC" w:rsidRPr="00420D1F" w:rsidRDefault="006C3EEC"/>
        </w:tc>
        <w:tc>
          <w:tcPr>
            <w:tcW w:w="819" w:type="pct"/>
          </w:tcPr>
          <w:p w14:paraId="27A6E0F6" w14:textId="77777777" w:rsidR="006C3EEC" w:rsidRPr="00420D1F" w:rsidRDefault="006C3EEC"/>
        </w:tc>
        <w:tc>
          <w:tcPr>
            <w:tcW w:w="819" w:type="pct"/>
          </w:tcPr>
          <w:p w14:paraId="481108F8" w14:textId="77777777" w:rsidR="006C3EEC" w:rsidRPr="00420D1F" w:rsidRDefault="006C3EEC"/>
        </w:tc>
        <w:tc>
          <w:tcPr>
            <w:tcW w:w="819" w:type="pct"/>
          </w:tcPr>
          <w:p w14:paraId="5091F67F" w14:textId="77777777" w:rsidR="006C3EEC" w:rsidRPr="00420D1F" w:rsidRDefault="006C3EEC"/>
        </w:tc>
        <w:tc>
          <w:tcPr>
            <w:tcW w:w="819" w:type="pct"/>
          </w:tcPr>
          <w:p w14:paraId="0AAA4F44" w14:textId="77777777" w:rsidR="006C3EEC" w:rsidRPr="00420D1F" w:rsidRDefault="006C3EEC"/>
        </w:tc>
        <w:tc>
          <w:tcPr>
            <w:tcW w:w="905" w:type="pct"/>
          </w:tcPr>
          <w:p w14:paraId="42AF911C" w14:textId="77777777" w:rsidR="006C3EEC" w:rsidRPr="00420D1F" w:rsidRDefault="006C3EEC"/>
        </w:tc>
      </w:tr>
      <w:tr w:rsidR="006C3EEC" w:rsidRPr="00420D1F" w14:paraId="5FE75C9E" w14:textId="77777777" w:rsidTr="006F5121">
        <w:tc>
          <w:tcPr>
            <w:tcW w:w="819" w:type="pct"/>
          </w:tcPr>
          <w:p w14:paraId="2159B4D9" w14:textId="77777777" w:rsidR="006C3EEC" w:rsidRPr="00420D1F" w:rsidRDefault="006C3EEC"/>
        </w:tc>
        <w:tc>
          <w:tcPr>
            <w:tcW w:w="819" w:type="pct"/>
          </w:tcPr>
          <w:p w14:paraId="097BBF14" w14:textId="77777777" w:rsidR="006C3EEC" w:rsidRPr="00420D1F" w:rsidRDefault="006C3EEC"/>
        </w:tc>
        <w:tc>
          <w:tcPr>
            <w:tcW w:w="819" w:type="pct"/>
          </w:tcPr>
          <w:p w14:paraId="6B5E185D" w14:textId="77777777" w:rsidR="006C3EEC" w:rsidRPr="00420D1F" w:rsidRDefault="006C3EEC"/>
        </w:tc>
        <w:tc>
          <w:tcPr>
            <w:tcW w:w="819" w:type="pct"/>
          </w:tcPr>
          <w:p w14:paraId="13D9872C" w14:textId="77777777" w:rsidR="006C3EEC" w:rsidRPr="00420D1F" w:rsidRDefault="006C3EEC"/>
        </w:tc>
        <w:tc>
          <w:tcPr>
            <w:tcW w:w="819" w:type="pct"/>
          </w:tcPr>
          <w:p w14:paraId="1B235F4E" w14:textId="77777777" w:rsidR="006C3EEC" w:rsidRPr="00420D1F" w:rsidRDefault="006C3EEC"/>
        </w:tc>
        <w:tc>
          <w:tcPr>
            <w:tcW w:w="905" w:type="pct"/>
          </w:tcPr>
          <w:p w14:paraId="370BEF48" w14:textId="77777777" w:rsidR="006C3EEC" w:rsidRPr="00420D1F" w:rsidRDefault="006C3EEC"/>
        </w:tc>
      </w:tr>
      <w:tr w:rsidR="006C3EEC" w:rsidRPr="00420D1F" w14:paraId="4697DC64" w14:textId="77777777" w:rsidTr="006F5121">
        <w:tc>
          <w:tcPr>
            <w:tcW w:w="819" w:type="pct"/>
          </w:tcPr>
          <w:p w14:paraId="49D913D5" w14:textId="77777777" w:rsidR="006C3EEC" w:rsidRPr="00420D1F" w:rsidRDefault="006C3EEC"/>
        </w:tc>
        <w:tc>
          <w:tcPr>
            <w:tcW w:w="819" w:type="pct"/>
          </w:tcPr>
          <w:p w14:paraId="27DAA494" w14:textId="77777777" w:rsidR="006C3EEC" w:rsidRPr="00420D1F" w:rsidRDefault="006C3EEC"/>
        </w:tc>
        <w:tc>
          <w:tcPr>
            <w:tcW w:w="819" w:type="pct"/>
          </w:tcPr>
          <w:p w14:paraId="09E87F36" w14:textId="77777777" w:rsidR="006C3EEC" w:rsidRPr="00420D1F" w:rsidRDefault="006C3EEC"/>
        </w:tc>
        <w:tc>
          <w:tcPr>
            <w:tcW w:w="819" w:type="pct"/>
          </w:tcPr>
          <w:p w14:paraId="3764EBFF" w14:textId="77777777" w:rsidR="006C3EEC" w:rsidRPr="00420D1F" w:rsidRDefault="006C3EEC"/>
        </w:tc>
        <w:tc>
          <w:tcPr>
            <w:tcW w:w="819" w:type="pct"/>
          </w:tcPr>
          <w:p w14:paraId="35BE6403" w14:textId="77777777" w:rsidR="006C3EEC" w:rsidRPr="00420D1F" w:rsidRDefault="006C3EEC"/>
        </w:tc>
        <w:tc>
          <w:tcPr>
            <w:tcW w:w="905" w:type="pct"/>
          </w:tcPr>
          <w:p w14:paraId="640FA0C7" w14:textId="77777777" w:rsidR="006C3EEC" w:rsidRPr="00420D1F" w:rsidRDefault="006C3EEC"/>
        </w:tc>
      </w:tr>
      <w:tr w:rsidR="006C3EEC" w:rsidRPr="00420D1F" w14:paraId="1FABFEA9" w14:textId="77777777" w:rsidTr="006F5121">
        <w:tc>
          <w:tcPr>
            <w:tcW w:w="819" w:type="pct"/>
          </w:tcPr>
          <w:p w14:paraId="4AEEC9F6" w14:textId="77777777" w:rsidR="006C3EEC" w:rsidRPr="00420D1F" w:rsidRDefault="006C3EEC"/>
        </w:tc>
        <w:tc>
          <w:tcPr>
            <w:tcW w:w="819" w:type="pct"/>
          </w:tcPr>
          <w:p w14:paraId="45C6AFD8" w14:textId="77777777" w:rsidR="006C3EEC" w:rsidRPr="00420D1F" w:rsidRDefault="006C3EEC"/>
        </w:tc>
        <w:tc>
          <w:tcPr>
            <w:tcW w:w="819" w:type="pct"/>
          </w:tcPr>
          <w:p w14:paraId="7254C443" w14:textId="77777777" w:rsidR="006C3EEC" w:rsidRPr="00420D1F" w:rsidRDefault="006C3EEC"/>
        </w:tc>
        <w:tc>
          <w:tcPr>
            <w:tcW w:w="819" w:type="pct"/>
          </w:tcPr>
          <w:p w14:paraId="38FA3387" w14:textId="77777777" w:rsidR="006C3EEC" w:rsidRPr="00420D1F" w:rsidRDefault="006C3EEC"/>
        </w:tc>
        <w:tc>
          <w:tcPr>
            <w:tcW w:w="819" w:type="pct"/>
          </w:tcPr>
          <w:p w14:paraId="71979F2D" w14:textId="77777777" w:rsidR="006C3EEC" w:rsidRPr="00420D1F" w:rsidRDefault="006C3EEC"/>
        </w:tc>
        <w:tc>
          <w:tcPr>
            <w:tcW w:w="905" w:type="pct"/>
          </w:tcPr>
          <w:p w14:paraId="60C27915" w14:textId="77777777" w:rsidR="006C3EEC" w:rsidRPr="00420D1F" w:rsidRDefault="006C3EEC"/>
        </w:tc>
      </w:tr>
      <w:tr w:rsidR="006C3EEC" w:rsidRPr="00420D1F" w14:paraId="57D020CA" w14:textId="77777777" w:rsidTr="006F5121">
        <w:tc>
          <w:tcPr>
            <w:tcW w:w="819" w:type="pct"/>
          </w:tcPr>
          <w:p w14:paraId="24555FAE" w14:textId="77777777" w:rsidR="006C3EEC" w:rsidRPr="00420D1F" w:rsidRDefault="006C3EEC"/>
        </w:tc>
        <w:tc>
          <w:tcPr>
            <w:tcW w:w="819" w:type="pct"/>
          </w:tcPr>
          <w:p w14:paraId="7A445838" w14:textId="77777777" w:rsidR="006C3EEC" w:rsidRPr="00420D1F" w:rsidRDefault="006C3EEC"/>
        </w:tc>
        <w:tc>
          <w:tcPr>
            <w:tcW w:w="819" w:type="pct"/>
          </w:tcPr>
          <w:p w14:paraId="2AF95D86" w14:textId="77777777" w:rsidR="006C3EEC" w:rsidRPr="00420D1F" w:rsidRDefault="006C3EEC"/>
        </w:tc>
        <w:tc>
          <w:tcPr>
            <w:tcW w:w="819" w:type="pct"/>
          </w:tcPr>
          <w:p w14:paraId="3B8596DA" w14:textId="77777777" w:rsidR="006C3EEC" w:rsidRPr="00420D1F" w:rsidRDefault="006C3EEC"/>
        </w:tc>
        <w:tc>
          <w:tcPr>
            <w:tcW w:w="819" w:type="pct"/>
          </w:tcPr>
          <w:p w14:paraId="0EF8F361" w14:textId="77777777" w:rsidR="006C3EEC" w:rsidRPr="00420D1F" w:rsidRDefault="006C3EEC"/>
        </w:tc>
        <w:tc>
          <w:tcPr>
            <w:tcW w:w="905" w:type="pct"/>
          </w:tcPr>
          <w:p w14:paraId="7F9D7CF8" w14:textId="77777777" w:rsidR="006C3EEC" w:rsidRPr="00420D1F" w:rsidRDefault="006C3EEC"/>
        </w:tc>
      </w:tr>
      <w:tr w:rsidR="006C3EEC" w:rsidRPr="00420D1F" w14:paraId="7A3338B5" w14:textId="77777777" w:rsidTr="006F5121">
        <w:tc>
          <w:tcPr>
            <w:tcW w:w="819" w:type="pct"/>
          </w:tcPr>
          <w:p w14:paraId="6686D865" w14:textId="77777777" w:rsidR="006C3EEC" w:rsidRPr="00420D1F" w:rsidRDefault="006C3EEC"/>
        </w:tc>
        <w:tc>
          <w:tcPr>
            <w:tcW w:w="819" w:type="pct"/>
          </w:tcPr>
          <w:p w14:paraId="5E2893ED" w14:textId="77777777" w:rsidR="006C3EEC" w:rsidRPr="00420D1F" w:rsidRDefault="006C3EEC"/>
        </w:tc>
        <w:tc>
          <w:tcPr>
            <w:tcW w:w="819" w:type="pct"/>
          </w:tcPr>
          <w:p w14:paraId="55BFC0E4" w14:textId="77777777" w:rsidR="006C3EEC" w:rsidRPr="00420D1F" w:rsidRDefault="006C3EEC"/>
        </w:tc>
        <w:tc>
          <w:tcPr>
            <w:tcW w:w="819" w:type="pct"/>
          </w:tcPr>
          <w:p w14:paraId="3857C3D8" w14:textId="77777777" w:rsidR="006C3EEC" w:rsidRPr="00420D1F" w:rsidRDefault="006C3EEC"/>
        </w:tc>
        <w:tc>
          <w:tcPr>
            <w:tcW w:w="819" w:type="pct"/>
          </w:tcPr>
          <w:p w14:paraId="1A010738" w14:textId="77777777" w:rsidR="006C3EEC" w:rsidRPr="00420D1F" w:rsidRDefault="006C3EEC"/>
        </w:tc>
        <w:tc>
          <w:tcPr>
            <w:tcW w:w="905" w:type="pct"/>
          </w:tcPr>
          <w:p w14:paraId="347EA957" w14:textId="77777777" w:rsidR="006C3EEC" w:rsidRPr="00420D1F" w:rsidRDefault="006C3EEC"/>
        </w:tc>
      </w:tr>
      <w:tr w:rsidR="006C3EEC" w:rsidRPr="00420D1F" w14:paraId="223D1363" w14:textId="77777777" w:rsidTr="006F5121">
        <w:tc>
          <w:tcPr>
            <w:tcW w:w="819" w:type="pct"/>
          </w:tcPr>
          <w:p w14:paraId="1A136A3F" w14:textId="77777777" w:rsidR="006C3EEC" w:rsidRPr="00420D1F" w:rsidRDefault="006C3EEC"/>
        </w:tc>
        <w:tc>
          <w:tcPr>
            <w:tcW w:w="819" w:type="pct"/>
          </w:tcPr>
          <w:p w14:paraId="75DFBB57" w14:textId="77777777" w:rsidR="006C3EEC" w:rsidRPr="00420D1F" w:rsidRDefault="006C3EEC"/>
        </w:tc>
        <w:tc>
          <w:tcPr>
            <w:tcW w:w="819" w:type="pct"/>
          </w:tcPr>
          <w:p w14:paraId="2322EB3F" w14:textId="77777777" w:rsidR="006C3EEC" w:rsidRPr="00420D1F" w:rsidRDefault="006C3EEC"/>
        </w:tc>
        <w:tc>
          <w:tcPr>
            <w:tcW w:w="819" w:type="pct"/>
          </w:tcPr>
          <w:p w14:paraId="0DA7A66F" w14:textId="77777777" w:rsidR="006C3EEC" w:rsidRPr="00420D1F" w:rsidRDefault="006C3EEC"/>
        </w:tc>
        <w:tc>
          <w:tcPr>
            <w:tcW w:w="819" w:type="pct"/>
          </w:tcPr>
          <w:p w14:paraId="73A89BEE" w14:textId="77777777" w:rsidR="006C3EEC" w:rsidRPr="00420D1F" w:rsidRDefault="006C3EEC"/>
        </w:tc>
        <w:tc>
          <w:tcPr>
            <w:tcW w:w="905" w:type="pct"/>
          </w:tcPr>
          <w:p w14:paraId="2672EEBA" w14:textId="77777777" w:rsidR="006C3EEC" w:rsidRPr="00420D1F" w:rsidRDefault="006C3EEC"/>
        </w:tc>
      </w:tr>
      <w:tr w:rsidR="006C3EEC" w:rsidRPr="00420D1F" w14:paraId="5579208A" w14:textId="77777777" w:rsidTr="006F5121">
        <w:tc>
          <w:tcPr>
            <w:tcW w:w="819" w:type="pct"/>
          </w:tcPr>
          <w:p w14:paraId="1C1D9130" w14:textId="77777777" w:rsidR="006C3EEC" w:rsidRPr="00420D1F" w:rsidRDefault="006C3EEC"/>
        </w:tc>
        <w:tc>
          <w:tcPr>
            <w:tcW w:w="819" w:type="pct"/>
          </w:tcPr>
          <w:p w14:paraId="35579835" w14:textId="77777777" w:rsidR="006C3EEC" w:rsidRPr="00420D1F" w:rsidRDefault="006C3EEC"/>
        </w:tc>
        <w:tc>
          <w:tcPr>
            <w:tcW w:w="819" w:type="pct"/>
          </w:tcPr>
          <w:p w14:paraId="7C7704D0" w14:textId="77777777" w:rsidR="006C3EEC" w:rsidRPr="00420D1F" w:rsidRDefault="006C3EEC"/>
        </w:tc>
        <w:tc>
          <w:tcPr>
            <w:tcW w:w="819" w:type="pct"/>
          </w:tcPr>
          <w:p w14:paraId="7D009E6A" w14:textId="77777777" w:rsidR="006C3EEC" w:rsidRPr="00420D1F" w:rsidRDefault="006C3EEC"/>
        </w:tc>
        <w:tc>
          <w:tcPr>
            <w:tcW w:w="819" w:type="pct"/>
          </w:tcPr>
          <w:p w14:paraId="1BCA3648" w14:textId="77777777" w:rsidR="006C3EEC" w:rsidRPr="00420D1F" w:rsidRDefault="006C3EEC"/>
        </w:tc>
        <w:tc>
          <w:tcPr>
            <w:tcW w:w="905" w:type="pct"/>
          </w:tcPr>
          <w:p w14:paraId="37911FAE" w14:textId="77777777" w:rsidR="006C3EEC" w:rsidRPr="00420D1F" w:rsidRDefault="006C3EEC"/>
        </w:tc>
      </w:tr>
      <w:tr w:rsidR="006C3EEC" w:rsidRPr="00420D1F" w14:paraId="2C884E64" w14:textId="77777777" w:rsidTr="006F5121">
        <w:tc>
          <w:tcPr>
            <w:tcW w:w="819" w:type="pct"/>
          </w:tcPr>
          <w:p w14:paraId="22E22F2B" w14:textId="77777777" w:rsidR="006C3EEC" w:rsidRPr="00420D1F" w:rsidRDefault="006C3EEC"/>
        </w:tc>
        <w:tc>
          <w:tcPr>
            <w:tcW w:w="819" w:type="pct"/>
          </w:tcPr>
          <w:p w14:paraId="5A3840B6" w14:textId="77777777" w:rsidR="006C3EEC" w:rsidRPr="00420D1F" w:rsidRDefault="006C3EEC"/>
        </w:tc>
        <w:tc>
          <w:tcPr>
            <w:tcW w:w="819" w:type="pct"/>
          </w:tcPr>
          <w:p w14:paraId="3B1779E2" w14:textId="77777777" w:rsidR="006C3EEC" w:rsidRPr="00420D1F" w:rsidRDefault="006C3EEC"/>
        </w:tc>
        <w:tc>
          <w:tcPr>
            <w:tcW w:w="819" w:type="pct"/>
          </w:tcPr>
          <w:p w14:paraId="0EAB9EEF" w14:textId="77777777" w:rsidR="006C3EEC" w:rsidRPr="00420D1F" w:rsidRDefault="006C3EEC"/>
        </w:tc>
        <w:tc>
          <w:tcPr>
            <w:tcW w:w="819" w:type="pct"/>
          </w:tcPr>
          <w:p w14:paraId="68FCE368" w14:textId="77777777" w:rsidR="006C3EEC" w:rsidRPr="00420D1F" w:rsidRDefault="006C3EEC"/>
        </w:tc>
        <w:tc>
          <w:tcPr>
            <w:tcW w:w="905" w:type="pct"/>
          </w:tcPr>
          <w:p w14:paraId="48ACE98B" w14:textId="77777777" w:rsidR="006C3EEC" w:rsidRPr="00420D1F" w:rsidRDefault="006C3EEC"/>
        </w:tc>
      </w:tr>
      <w:tr w:rsidR="006C3EEC" w:rsidRPr="00420D1F" w14:paraId="29CBF88A" w14:textId="77777777" w:rsidTr="006F5121">
        <w:tc>
          <w:tcPr>
            <w:tcW w:w="819" w:type="pct"/>
          </w:tcPr>
          <w:p w14:paraId="04342474" w14:textId="77777777" w:rsidR="006C3EEC" w:rsidRPr="00420D1F" w:rsidRDefault="006C3EEC"/>
        </w:tc>
        <w:tc>
          <w:tcPr>
            <w:tcW w:w="819" w:type="pct"/>
          </w:tcPr>
          <w:p w14:paraId="5F672C9D" w14:textId="77777777" w:rsidR="006C3EEC" w:rsidRPr="00420D1F" w:rsidRDefault="006C3EEC"/>
        </w:tc>
        <w:tc>
          <w:tcPr>
            <w:tcW w:w="819" w:type="pct"/>
          </w:tcPr>
          <w:p w14:paraId="14275EE6" w14:textId="77777777" w:rsidR="006C3EEC" w:rsidRPr="00420D1F" w:rsidRDefault="006C3EEC"/>
        </w:tc>
        <w:tc>
          <w:tcPr>
            <w:tcW w:w="819" w:type="pct"/>
          </w:tcPr>
          <w:p w14:paraId="45706B8E" w14:textId="77777777" w:rsidR="006C3EEC" w:rsidRPr="00420D1F" w:rsidRDefault="006C3EEC"/>
        </w:tc>
        <w:tc>
          <w:tcPr>
            <w:tcW w:w="819" w:type="pct"/>
          </w:tcPr>
          <w:p w14:paraId="04DB03CD" w14:textId="77777777" w:rsidR="006C3EEC" w:rsidRPr="00420D1F" w:rsidRDefault="006C3EEC"/>
        </w:tc>
        <w:tc>
          <w:tcPr>
            <w:tcW w:w="905" w:type="pct"/>
          </w:tcPr>
          <w:p w14:paraId="612D8173" w14:textId="77777777" w:rsidR="006C3EEC" w:rsidRPr="00420D1F" w:rsidRDefault="006C3EEC"/>
        </w:tc>
      </w:tr>
      <w:tr w:rsidR="006C3EEC" w:rsidRPr="00420D1F" w14:paraId="7E60334A" w14:textId="77777777" w:rsidTr="006F5121">
        <w:tc>
          <w:tcPr>
            <w:tcW w:w="819" w:type="pct"/>
          </w:tcPr>
          <w:p w14:paraId="110A7EDB" w14:textId="77777777" w:rsidR="006C3EEC" w:rsidRPr="00420D1F" w:rsidRDefault="006C3EEC"/>
        </w:tc>
        <w:tc>
          <w:tcPr>
            <w:tcW w:w="819" w:type="pct"/>
          </w:tcPr>
          <w:p w14:paraId="5AB15E4A" w14:textId="77777777" w:rsidR="006C3EEC" w:rsidRPr="00420D1F" w:rsidRDefault="006C3EEC"/>
        </w:tc>
        <w:tc>
          <w:tcPr>
            <w:tcW w:w="819" w:type="pct"/>
          </w:tcPr>
          <w:p w14:paraId="617B28B4" w14:textId="77777777" w:rsidR="006C3EEC" w:rsidRPr="00420D1F" w:rsidRDefault="006C3EEC"/>
        </w:tc>
        <w:tc>
          <w:tcPr>
            <w:tcW w:w="819" w:type="pct"/>
          </w:tcPr>
          <w:p w14:paraId="4CD569D7" w14:textId="77777777" w:rsidR="006C3EEC" w:rsidRPr="00420D1F" w:rsidRDefault="006C3EEC"/>
        </w:tc>
        <w:tc>
          <w:tcPr>
            <w:tcW w:w="819" w:type="pct"/>
          </w:tcPr>
          <w:p w14:paraId="324A3EE3" w14:textId="77777777" w:rsidR="006C3EEC" w:rsidRPr="00420D1F" w:rsidRDefault="006C3EEC"/>
        </w:tc>
        <w:tc>
          <w:tcPr>
            <w:tcW w:w="905" w:type="pct"/>
          </w:tcPr>
          <w:p w14:paraId="655B65E0" w14:textId="77777777" w:rsidR="006C3EEC" w:rsidRPr="00420D1F" w:rsidRDefault="006C3EEC"/>
        </w:tc>
      </w:tr>
      <w:tr w:rsidR="006C3EEC" w:rsidRPr="00420D1F" w14:paraId="2AB0090C" w14:textId="77777777" w:rsidTr="006F5121">
        <w:tc>
          <w:tcPr>
            <w:tcW w:w="819" w:type="pct"/>
          </w:tcPr>
          <w:p w14:paraId="4B9C93D2" w14:textId="77777777" w:rsidR="006C3EEC" w:rsidRPr="00420D1F" w:rsidRDefault="006C3EEC"/>
        </w:tc>
        <w:tc>
          <w:tcPr>
            <w:tcW w:w="819" w:type="pct"/>
          </w:tcPr>
          <w:p w14:paraId="50DFB588" w14:textId="77777777" w:rsidR="006C3EEC" w:rsidRPr="00420D1F" w:rsidRDefault="006C3EEC"/>
        </w:tc>
        <w:tc>
          <w:tcPr>
            <w:tcW w:w="819" w:type="pct"/>
          </w:tcPr>
          <w:p w14:paraId="3143FEDE" w14:textId="77777777" w:rsidR="006C3EEC" w:rsidRPr="00420D1F" w:rsidRDefault="006C3EEC"/>
        </w:tc>
        <w:tc>
          <w:tcPr>
            <w:tcW w:w="819" w:type="pct"/>
          </w:tcPr>
          <w:p w14:paraId="18956A09" w14:textId="77777777" w:rsidR="006C3EEC" w:rsidRPr="00420D1F" w:rsidRDefault="006C3EEC"/>
        </w:tc>
        <w:tc>
          <w:tcPr>
            <w:tcW w:w="819" w:type="pct"/>
          </w:tcPr>
          <w:p w14:paraId="37119783" w14:textId="77777777" w:rsidR="006C3EEC" w:rsidRPr="00420D1F" w:rsidRDefault="006C3EEC"/>
        </w:tc>
        <w:tc>
          <w:tcPr>
            <w:tcW w:w="905" w:type="pct"/>
          </w:tcPr>
          <w:p w14:paraId="38EE57EE" w14:textId="77777777" w:rsidR="006C3EEC" w:rsidRPr="00420D1F" w:rsidRDefault="006C3EEC"/>
        </w:tc>
      </w:tr>
    </w:tbl>
    <w:p w14:paraId="3E57E50E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58FFF3E2" w14:textId="5896D06F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6E3BFAF8" w14:textId="6B38D848" w:rsidR="006C3EEC" w:rsidRDefault="006F5121" w:rsidP="006F5121">
      <w:pPr>
        <w:pStyle w:val="Ttulo1"/>
        <w:jc w:val="center"/>
      </w:pPr>
      <w:r w:rsidRPr="00420D1F">
        <w:lastRenderedPageBreak/>
        <w:t>R007 - SIEMBRA Y TRASPLANTE</w:t>
      </w:r>
    </w:p>
    <w:p w14:paraId="46ACD996" w14:textId="77777777" w:rsidR="006F5121" w:rsidRPr="006F5121" w:rsidRDefault="006F5121" w:rsidP="006F5121"/>
    <w:p w14:paraId="0E17DC15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21867EBC" w14:textId="77777777" w:rsidTr="006F5121">
        <w:tc>
          <w:tcPr>
            <w:tcW w:w="833" w:type="pct"/>
          </w:tcPr>
          <w:p w14:paraId="4462B8F7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1A5EC36F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833" w:type="pct"/>
          </w:tcPr>
          <w:p w14:paraId="407C3BC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Área</w:t>
            </w:r>
          </w:p>
        </w:tc>
        <w:tc>
          <w:tcPr>
            <w:tcW w:w="833" w:type="pct"/>
          </w:tcPr>
          <w:p w14:paraId="790E6C47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Variedad</w:t>
            </w:r>
          </w:p>
        </w:tc>
        <w:tc>
          <w:tcPr>
            <w:tcW w:w="833" w:type="pct"/>
          </w:tcPr>
          <w:p w14:paraId="395CCCF7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Plantas</w:t>
            </w:r>
          </w:p>
        </w:tc>
        <w:tc>
          <w:tcPr>
            <w:tcW w:w="833" w:type="pct"/>
          </w:tcPr>
          <w:p w14:paraId="382FEC3C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Procedencia</w:t>
            </w:r>
          </w:p>
        </w:tc>
      </w:tr>
      <w:tr w:rsidR="006C3EEC" w:rsidRPr="00420D1F" w14:paraId="3FF7011A" w14:textId="77777777" w:rsidTr="006F5121">
        <w:tc>
          <w:tcPr>
            <w:tcW w:w="833" w:type="pct"/>
          </w:tcPr>
          <w:p w14:paraId="3FB8A9F8" w14:textId="77777777" w:rsidR="006C3EEC" w:rsidRPr="00420D1F" w:rsidRDefault="006C3EEC"/>
        </w:tc>
        <w:tc>
          <w:tcPr>
            <w:tcW w:w="833" w:type="pct"/>
          </w:tcPr>
          <w:p w14:paraId="2A5D675C" w14:textId="77777777" w:rsidR="006C3EEC" w:rsidRPr="00420D1F" w:rsidRDefault="006C3EEC"/>
        </w:tc>
        <w:tc>
          <w:tcPr>
            <w:tcW w:w="833" w:type="pct"/>
          </w:tcPr>
          <w:p w14:paraId="5C530D36" w14:textId="77777777" w:rsidR="006C3EEC" w:rsidRPr="00420D1F" w:rsidRDefault="006C3EEC"/>
        </w:tc>
        <w:tc>
          <w:tcPr>
            <w:tcW w:w="833" w:type="pct"/>
          </w:tcPr>
          <w:p w14:paraId="792EB3D2" w14:textId="77777777" w:rsidR="006C3EEC" w:rsidRPr="00420D1F" w:rsidRDefault="006C3EEC"/>
        </w:tc>
        <w:tc>
          <w:tcPr>
            <w:tcW w:w="833" w:type="pct"/>
          </w:tcPr>
          <w:p w14:paraId="0FB56C03" w14:textId="77777777" w:rsidR="006C3EEC" w:rsidRPr="00420D1F" w:rsidRDefault="006C3EEC"/>
        </w:tc>
        <w:tc>
          <w:tcPr>
            <w:tcW w:w="833" w:type="pct"/>
          </w:tcPr>
          <w:p w14:paraId="3DFD7825" w14:textId="77777777" w:rsidR="006C3EEC" w:rsidRPr="00420D1F" w:rsidRDefault="006C3EEC"/>
        </w:tc>
      </w:tr>
      <w:tr w:rsidR="006C3EEC" w:rsidRPr="00420D1F" w14:paraId="65FFCDA3" w14:textId="77777777" w:rsidTr="006F5121">
        <w:tc>
          <w:tcPr>
            <w:tcW w:w="833" w:type="pct"/>
          </w:tcPr>
          <w:p w14:paraId="01F21E3D" w14:textId="77777777" w:rsidR="006C3EEC" w:rsidRPr="00420D1F" w:rsidRDefault="006C3EEC"/>
        </w:tc>
        <w:tc>
          <w:tcPr>
            <w:tcW w:w="833" w:type="pct"/>
          </w:tcPr>
          <w:p w14:paraId="407EAAD4" w14:textId="77777777" w:rsidR="006C3EEC" w:rsidRPr="00420D1F" w:rsidRDefault="006C3EEC"/>
        </w:tc>
        <w:tc>
          <w:tcPr>
            <w:tcW w:w="833" w:type="pct"/>
          </w:tcPr>
          <w:p w14:paraId="566C6859" w14:textId="77777777" w:rsidR="006C3EEC" w:rsidRPr="00420D1F" w:rsidRDefault="006C3EEC"/>
        </w:tc>
        <w:tc>
          <w:tcPr>
            <w:tcW w:w="833" w:type="pct"/>
          </w:tcPr>
          <w:p w14:paraId="17EC0D4E" w14:textId="77777777" w:rsidR="006C3EEC" w:rsidRPr="00420D1F" w:rsidRDefault="006C3EEC"/>
        </w:tc>
        <w:tc>
          <w:tcPr>
            <w:tcW w:w="833" w:type="pct"/>
          </w:tcPr>
          <w:p w14:paraId="55C71D2F" w14:textId="77777777" w:rsidR="006C3EEC" w:rsidRPr="00420D1F" w:rsidRDefault="006C3EEC"/>
        </w:tc>
        <w:tc>
          <w:tcPr>
            <w:tcW w:w="833" w:type="pct"/>
          </w:tcPr>
          <w:p w14:paraId="52B78896" w14:textId="77777777" w:rsidR="006C3EEC" w:rsidRPr="00420D1F" w:rsidRDefault="006C3EEC"/>
        </w:tc>
      </w:tr>
      <w:tr w:rsidR="006C3EEC" w:rsidRPr="00420D1F" w14:paraId="25B0C47D" w14:textId="77777777" w:rsidTr="006F5121">
        <w:tc>
          <w:tcPr>
            <w:tcW w:w="833" w:type="pct"/>
          </w:tcPr>
          <w:p w14:paraId="2180DCAE" w14:textId="77777777" w:rsidR="006C3EEC" w:rsidRPr="00420D1F" w:rsidRDefault="006C3EEC"/>
        </w:tc>
        <w:tc>
          <w:tcPr>
            <w:tcW w:w="833" w:type="pct"/>
          </w:tcPr>
          <w:p w14:paraId="679EB95A" w14:textId="77777777" w:rsidR="006C3EEC" w:rsidRPr="00420D1F" w:rsidRDefault="006C3EEC"/>
        </w:tc>
        <w:tc>
          <w:tcPr>
            <w:tcW w:w="833" w:type="pct"/>
          </w:tcPr>
          <w:p w14:paraId="4F39B019" w14:textId="77777777" w:rsidR="006C3EEC" w:rsidRPr="00420D1F" w:rsidRDefault="006C3EEC"/>
        </w:tc>
        <w:tc>
          <w:tcPr>
            <w:tcW w:w="833" w:type="pct"/>
          </w:tcPr>
          <w:p w14:paraId="73259954" w14:textId="77777777" w:rsidR="006C3EEC" w:rsidRPr="00420D1F" w:rsidRDefault="006C3EEC"/>
        </w:tc>
        <w:tc>
          <w:tcPr>
            <w:tcW w:w="833" w:type="pct"/>
          </w:tcPr>
          <w:p w14:paraId="04781B16" w14:textId="77777777" w:rsidR="006C3EEC" w:rsidRPr="00420D1F" w:rsidRDefault="006C3EEC"/>
        </w:tc>
        <w:tc>
          <w:tcPr>
            <w:tcW w:w="833" w:type="pct"/>
          </w:tcPr>
          <w:p w14:paraId="0EB3E04E" w14:textId="77777777" w:rsidR="006C3EEC" w:rsidRPr="00420D1F" w:rsidRDefault="006C3EEC"/>
        </w:tc>
      </w:tr>
      <w:tr w:rsidR="006C3EEC" w:rsidRPr="00420D1F" w14:paraId="4AFD3BDF" w14:textId="77777777" w:rsidTr="006F5121">
        <w:tc>
          <w:tcPr>
            <w:tcW w:w="833" w:type="pct"/>
          </w:tcPr>
          <w:p w14:paraId="096EB313" w14:textId="77777777" w:rsidR="006C3EEC" w:rsidRPr="00420D1F" w:rsidRDefault="006C3EEC"/>
        </w:tc>
        <w:tc>
          <w:tcPr>
            <w:tcW w:w="833" w:type="pct"/>
          </w:tcPr>
          <w:p w14:paraId="76D89433" w14:textId="77777777" w:rsidR="006C3EEC" w:rsidRPr="00420D1F" w:rsidRDefault="006C3EEC"/>
        </w:tc>
        <w:tc>
          <w:tcPr>
            <w:tcW w:w="833" w:type="pct"/>
          </w:tcPr>
          <w:p w14:paraId="6DBA607C" w14:textId="77777777" w:rsidR="006C3EEC" w:rsidRPr="00420D1F" w:rsidRDefault="006C3EEC"/>
        </w:tc>
        <w:tc>
          <w:tcPr>
            <w:tcW w:w="833" w:type="pct"/>
          </w:tcPr>
          <w:p w14:paraId="22146DE9" w14:textId="77777777" w:rsidR="006C3EEC" w:rsidRPr="00420D1F" w:rsidRDefault="006C3EEC"/>
        </w:tc>
        <w:tc>
          <w:tcPr>
            <w:tcW w:w="833" w:type="pct"/>
          </w:tcPr>
          <w:p w14:paraId="04C936AD" w14:textId="77777777" w:rsidR="006C3EEC" w:rsidRPr="00420D1F" w:rsidRDefault="006C3EEC"/>
        </w:tc>
        <w:tc>
          <w:tcPr>
            <w:tcW w:w="833" w:type="pct"/>
          </w:tcPr>
          <w:p w14:paraId="364332B6" w14:textId="77777777" w:rsidR="006C3EEC" w:rsidRPr="00420D1F" w:rsidRDefault="006C3EEC"/>
        </w:tc>
      </w:tr>
      <w:tr w:rsidR="006C3EEC" w:rsidRPr="00420D1F" w14:paraId="4927B354" w14:textId="77777777" w:rsidTr="006F5121">
        <w:tc>
          <w:tcPr>
            <w:tcW w:w="833" w:type="pct"/>
          </w:tcPr>
          <w:p w14:paraId="6FEEA5FD" w14:textId="77777777" w:rsidR="006C3EEC" w:rsidRPr="00420D1F" w:rsidRDefault="006C3EEC"/>
        </w:tc>
        <w:tc>
          <w:tcPr>
            <w:tcW w:w="833" w:type="pct"/>
          </w:tcPr>
          <w:p w14:paraId="3162BBCB" w14:textId="77777777" w:rsidR="006C3EEC" w:rsidRPr="00420D1F" w:rsidRDefault="006C3EEC"/>
        </w:tc>
        <w:tc>
          <w:tcPr>
            <w:tcW w:w="833" w:type="pct"/>
          </w:tcPr>
          <w:p w14:paraId="33CB2F57" w14:textId="77777777" w:rsidR="006C3EEC" w:rsidRPr="00420D1F" w:rsidRDefault="006C3EEC"/>
        </w:tc>
        <w:tc>
          <w:tcPr>
            <w:tcW w:w="833" w:type="pct"/>
          </w:tcPr>
          <w:p w14:paraId="14E3F938" w14:textId="77777777" w:rsidR="006C3EEC" w:rsidRPr="00420D1F" w:rsidRDefault="006C3EEC"/>
        </w:tc>
        <w:tc>
          <w:tcPr>
            <w:tcW w:w="833" w:type="pct"/>
          </w:tcPr>
          <w:p w14:paraId="08DCA04E" w14:textId="77777777" w:rsidR="006C3EEC" w:rsidRPr="00420D1F" w:rsidRDefault="006C3EEC"/>
        </w:tc>
        <w:tc>
          <w:tcPr>
            <w:tcW w:w="833" w:type="pct"/>
          </w:tcPr>
          <w:p w14:paraId="12FE8457" w14:textId="77777777" w:rsidR="006C3EEC" w:rsidRPr="00420D1F" w:rsidRDefault="006C3EEC"/>
        </w:tc>
      </w:tr>
      <w:tr w:rsidR="006C3EEC" w:rsidRPr="00420D1F" w14:paraId="4D2D72D2" w14:textId="77777777" w:rsidTr="006F5121">
        <w:tc>
          <w:tcPr>
            <w:tcW w:w="833" w:type="pct"/>
          </w:tcPr>
          <w:p w14:paraId="1317806D" w14:textId="77777777" w:rsidR="006C3EEC" w:rsidRPr="00420D1F" w:rsidRDefault="006C3EEC"/>
        </w:tc>
        <w:tc>
          <w:tcPr>
            <w:tcW w:w="833" w:type="pct"/>
          </w:tcPr>
          <w:p w14:paraId="07A68016" w14:textId="77777777" w:rsidR="006C3EEC" w:rsidRPr="00420D1F" w:rsidRDefault="006C3EEC"/>
        </w:tc>
        <w:tc>
          <w:tcPr>
            <w:tcW w:w="833" w:type="pct"/>
          </w:tcPr>
          <w:p w14:paraId="198C7F19" w14:textId="77777777" w:rsidR="006C3EEC" w:rsidRPr="00420D1F" w:rsidRDefault="006C3EEC"/>
        </w:tc>
        <w:tc>
          <w:tcPr>
            <w:tcW w:w="833" w:type="pct"/>
          </w:tcPr>
          <w:p w14:paraId="3DF490EA" w14:textId="77777777" w:rsidR="006C3EEC" w:rsidRPr="00420D1F" w:rsidRDefault="006C3EEC"/>
        </w:tc>
        <w:tc>
          <w:tcPr>
            <w:tcW w:w="833" w:type="pct"/>
          </w:tcPr>
          <w:p w14:paraId="6A6828A3" w14:textId="77777777" w:rsidR="006C3EEC" w:rsidRPr="00420D1F" w:rsidRDefault="006C3EEC"/>
        </w:tc>
        <w:tc>
          <w:tcPr>
            <w:tcW w:w="833" w:type="pct"/>
          </w:tcPr>
          <w:p w14:paraId="38EBE7EE" w14:textId="77777777" w:rsidR="006C3EEC" w:rsidRPr="00420D1F" w:rsidRDefault="006C3EEC"/>
        </w:tc>
      </w:tr>
      <w:tr w:rsidR="006C3EEC" w:rsidRPr="00420D1F" w14:paraId="7763D11B" w14:textId="77777777" w:rsidTr="006F5121">
        <w:tc>
          <w:tcPr>
            <w:tcW w:w="833" w:type="pct"/>
          </w:tcPr>
          <w:p w14:paraId="639AC890" w14:textId="77777777" w:rsidR="006C3EEC" w:rsidRPr="00420D1F" w:rsidRDefault="006C3EEC"/>
        </w:tc>
        <w:tc>
          <w:tcPr>
            <w:tcW w:w="833" w:type="pct"/>
          </w:tcPr>
          <w:p w14:paraId="440D3A31" w14:textId="77777777" w:rsidR="006C3EEC" w:rsidRPr="00420D1F" w:rsidRDefault="006C3EEC"/>
        </w:tc>
        <w:tc>
          <w:tcPr>
            <w:tcW w:w="833" w:type="pct"/>
          </w:tcPr>
          <w:p w14:paraId="4A7E49A2" w14:textId="77777777" w:rsidR="006C3EEC" w:rsidRPr="00420D1F" w:rsidRDefault="006C3EEC"/>
        </w:tc>
        <w:tc>
          <w:tcPr>
            <w:tcW w:w="833" w:type="pct"/>
          </w:tcPr>
          <w:p w14:paraId="69DBB1E7" w14:textId="77777777" w:rsidR="006C3EEC" w:rsidRPr="00420D1F" w:rsidRDefault="006C3EEC"/>
        </w:tc>
        <w:tc>
          <w:tcPr>
            <w:tcW w:w="833" w:type="pct"/>
          </w:tcPr>
          <w:p w14:paraId="2C44D3E5" w14:textId="77777777" w:rsidR="006C3EEC" w:rsidRPr="00420D1F" w:rsidRDefault="006C3EEC"/>
        </w:tc>
        <w:tc>
          <w:tcPr>
            <w:tcW w:w="833" w:type="pct"/>
          </w:tcPr>
          <w:p w14:paraId="6781BE06" w14:textId="77777777" w:rsidR="006C3EEC" w:rsidRPr="00420D1F" w:rsidRDefault="006C3EEC"/>
        </w:tc>
      </w:tr>
      <w:tr w:rsidR="006C3EEC" w:rsidRPr="00420D1F" w14:paraId="22DDDF24" w14:textId="77777777" w:rsidTr="006F5121">
        <w:tc>
          <w:tcPr>
            <w:tcW w:w="833" w:type="pct"/>
          </w:tcPr>
          <w:p w14:paraId="4B59EC59" w14:textId="77777777" w:rsidR="006C3EEC" w:rsidRPr="00420D1F" w:rsidRDefault="006C3EEC"/>
        </w:tc>
        <w:tc>
          <w:tcPr>
            <w:tcW w:w="833" w:type="pct"/>
          </w:tcPr>
          <w:p w14:paraId="53CCEFC4" w14:textId="77777777" w:rsidR="006C3EEC" w:rsidRPr="00420D1F" w:rsidRDefault="006C3EEC"/>
        </w:tc>
        <w:tc>
          <w:tcPr>
            <w:tcW w:w="833" w:type="pct"/>
          </w:tcPr>
          <w:p w14:paraId="78171F72" w14:textId="77777777" w:rsidR="006C3EEC" w:rsidRPr="00420D1F" w:rsidRDefault="006C3EEC"/>
        </w:tc>
        <w:tc>
          <w:tcPr>
            <w:tcW w:w="833" w:type="pct"/>
          </w:tcPr>
          <w:p w14:paraId="2A1E522D" w14:textId="77777777" w:rsidR="006C3EEC" w:rsidRPr="00420D1F" w:rsidRDefault="006C3EEC"/>
        </w:tc>
        <w:tc>
          <w:tcPr>
            <w:tcW w:w="833" w:type="pct"/>
          </w:tcPr>
          <w:p w14:paraId="68434244" w14:textId="77777777" w:rsidR="006C3EEC" w:rsidRPr="00420D1F" w:rsidRDefault="006C3EEC"/>
        </w:tc>
        <w:tc>
          <w:tcPr>
            <w:tcW w:w="833" w:type="pct"/>
          </w:tcPr>
          <w:p w14:paraId="77521433" w14:textId="77777777" w:rsidR="006C3EEC" w:rsidRPr="00420D1F" w:rsidRDefault="006C3EEC"/>
        </w:tc>
      </w:tr>
      <w:tr w:rsidR="006C3EEC" w:rsidRPr="00420D1F" w14:paraId="74B443BD" w14:textId="77777777" w:rsidTr="006F5121">
        <w:tc>
          <w:tcPr>
            <w:tcW w:w="833" w:type="pct"/>
          </w:tcPr>
          <w:p w14:paraId="34C6303C" w14:textId="77777777" w:rsidR="006C3EEC" w:rsidRPr="00420D1F" w:rsidRDefault="006C3EEC"/>
        </w:tc>
        <w:tc>
          <w:tcPr>
            <w:tcW w:w="833" w:type="pct"/>
          </w:tcPr>
          <w:p w14:paraId="32354491" w14:textId="77777777" w:rsidR="006C3EEC" w:rsidRPr="00420D1F" w:rsidRDefault="006C3EEC"/>
        </w:tc>
        <w:tc>
          <w:tcPr>
            <w:tcW w:w="833" w:type="pct"/>
          </w:tcPr>
          <w:p w14:paraId="40942F30" w14:textId="77777777" w:rsidR="006C3EEC" w:rsidRPr="00420D1F" w:rsidRDefault="006C3EEC"/>
        </w:tc>
        <w:tc>
          <w:tcPr>
            <w:tcW w:w="833" w:type="pct"/>
          </w:tcPr>
          <w:p w14:paraId="0FE32D57" w14:textId="77777777" w:rsidR="006C3EEC" w:rsidRPr="00420D1F" w:rsidRDefault="006C3EEC"/>
        </w:tc>
        <w:tc>
          <w:tcPr>
            <w:tcW w:w="833" w:type="pct"/>
          </w:tcPr>
          <w:p w14:paraId="194F2179" w14:textId="77777777" w:rsidR="006C3EEC" w:rsidRPr="00420D1F" w:rsidRDefault="006C3EEC"/>
        </w:tc>
        <w:tc>
          <w:tcPr>
            <w:tcW w:w="833" w:type="pct"/>
          </w:tcPr>
          <w:p w14:paraId="0BC3E1A6" w14:textId="77777777" w:rsidR="006C3EEC" w:rsidRPr="00420D1F" w:rsidRDefault="006C3EEC"/>
        </w:tc>
      </w:tr>
      <w:tr w:rsidR="006C3EEC" w:rsidRPr="00420D1F" w14:paraId="7900FD30" w14:textId="77777777" w:rsidTr="006F5121">
        <w:tc>
          <w:tcPr>
            <w:tcW w:w="833" w:type="pct"/>
          </w:tcPr>
          <w:p w14:paraId="4297B0D5" w14:textId="77777777" w:rsidR="006C3EEC" w:rsidRPr="00420D1F" w:rsidRDefault="006C3EEC"/>
        </w:tc>
        <w:tc>
          <w:tcPr>
            <w:tcW w:w="833" w:type="pct"/>
          </w:tcPr>
          <w:p w14:paraId="5067A8EE" w14:textId="77777777" w:rsidR="006C3EEC" w:rsidRPr="00420D1F" w:rsidRDefault="006C3EEC"/>
        </w:tc>
        <w:tc>
          <w:tcPr>
            <w:tcW w:w="833" w:type="pct"/>
          </w:tcPr>
          <w:p w14:paraId="33C88C3A" w14:textId="77777777" w:rsidR="006C3EEC" w:rsidRPr="00420D1F" w:rsidRDefault="006C3EEC"/>
        </w:tc>
        <w:tc>
          <w:tcPr>
            <w:tcW w:w="833" w:type="pct"/>
          </w:tcPr>
          <w:p w14:paraId="2FB857C6" w14:textId="77777777" w:rsidR="006C3EEC" w:rsidRPr="00420D1F" w:rsidRDefault="006C3EEC"/>
        </w:tc>
        <w:tc>
          <w:tcPr>
            <w:tcW w:w="833" w:type="pct"/>
          </w:tcPr>
          <w:p w14:paraId="4E0C2471" w14:textId="77777777" w:rsidR="006C3EEC" w:rsidRPr="00420D1F" w:rsidRDefault="006C3EEC"/>
        </w:tc>
        <w:tc>
          <w:tcPr>
            <w:tcW w:w="833" w:type="pct"/>
          </w:tcPr>
          <w:p w14:paraId="42DED0E7" w14:textId="77777777" w:rsidR="006C3EEC" w:rsidRPr="00420D1F" w:rsidRDefault="006C3EEC"/>
        </w:tc>
      </w:tr>
      <w:tr w:rsidR="006C3EEC" w:rsidRPr="00420D1F" w14:paraId="7C2EB311" w14:textId="77777777" w:rsidTr="006F5121">
        <w:tc>
          <w:tcPr>
            <w:tcW w:w="833" w:type="pct"/>
          </w:tcPr>
          <w:p w14:paraId="35FE2162" w14:textId="77777777" w:rsidR="006C3EEC" w:rsidRPr="00420D1F" w:rsidRDefault="006C3EEC"/>
        </w:tc>
        <w:tc>
          <w:tcPr>
            <w:tcW w:w="833" w:type="pct"/>
          </w:tcPr>
          <w:p w14:paraId="71538BAF" w14:textId="77777777" w:rsidR="006C3EEC" w:rsidRPr="00420D1F" w:rsidRDefault="006C3EEC"/>
        </w:tc>
        <w:tc>
          <w:tcPr>
            <w:tcW w:w="833" w:type="pct"/>
          </w:tcPr>
          <w:p w14:paraId="2D22A5AC" w14:textId="77777777" w:rsidR="006C3EEC" w:rsidRPr="00420D1F" w:rsidRDefault="006C3EEC"/>
        </w:tc>
        <w:tc>
          <w:tcPr>
            <w:tcW w:w="833" w:type="pct"/>
          </w:tcPr>
          <w:p w14:paraId="253A7CF2" w14:textId="77777777" w:rsidR="006C3EEC" w:rsidRPr="00420D1F" w:rsidRDefault="006C3EEC"/>
        </w:tc>
        <w:tc>
          <w:tcPr>
            <w:tcW w:w="833" w:type="pct"/>
          </w:tcPr>
          <w:p w14:paraId="4FD81200" w14:textId="77777777" w:rsidR="006C3EEC" w:rsidRPr="00420D1F" w:rsidRDefault="006C3EEC"/>
        </w:tc>
        <w:tc>
          <w:tcPr>
            <w:tcW w:w="833" w:type="pct"/>
          </w:tcPr>
          <w:p w14:paraId="2F376BC8" w14:textId="77777777" w:rsidR="006C3EEC" w:rsidRPr="00420D1F" w:rsidRDefault="006C3EEC"/>
        </w:tc>
      </w:tr>
      <w:tr w:rsidR="006C3EEC" w:rsidRPr="00420D1F" w14:paraId="79BA6030" w14:textId="77777777" w:rsidTr="006F5121">
        <w:tc>
          <w:tcPr>
            <w:tcW w:w="833" w:type="pct"/>
          </w:tcPr>
          <w:p w14:paraId="26988418" w14:textId="77777777" w:rsidR="006C3EEC" w:rsidRPr="00420D1F" w:rsidRDefault="006C3EEC"/>
        </w:tc>
        <w:tc>
          <w:tcPr>
            <w:tcW w:w="833" w:type="pct"/>
          </w:tcPr>
          <w:p w14:paraId="44105C5E" w14:textId="77777777" w:rsidR="006C3EEC" w:rsidRPr="00420D1F" w:rsidRDefault="006C3EEC"/>
        </w:tc>
        <w:tc>
          <w:tcPr>
            <w:tcW w:w="833" w:type="pct"/>
          </w:tcPr>
          <w:p w14:paraId="42B45F36" w14:textId="77777777" w:rsidR="006C3EEC" w:rsidRPr="00420D1F" w:rsidRDefault="006C3EEC"/>
        </w:tc>
        <w:tc>
          <w:tcPr>
            <w:tcW w:w="833" w:type="pct"/>
          </w:tcPr>
          <w:p w14:paraId="1CB56506" w14:textId="77777777" w:rsidR="006C3EEC" w:rsidRPr="00420D1F" w:rsidRDefault="006C3EEC"/>
        </w:tc>
        <w:tc>
          <w:tcPr>
            <w:tcW w:w="833" w:type="pct"/>
          </w:tcPr>
          <w:p w14:paraId="75F158D0" w14:textId="77777777" w:rsidR="006C3EEC" w:rsidRPr="00420D1F" w:rsidRDefault="006C3EEC"/>
        </w:tc>
        <w:tc>
          <w:tcPr>
            <w:tcW w:w="833" w:type="pct"/>
          </w:tcPr>
          <w:p w14:paraId="46E92843" w14:textId="77777777" w:rsidR="006C3EEC" w:rsidRPr="00420D1F" w:rsidRDefault="006C3EEC"/>
        </w:tc>
      </w:tr>
      <w:tr w:rsidR="006C3EEC" w:rsidRPr="00420D1F" w14:paraId="003E88AB" w14:textId="77777777" w:rsidTr="006F5121">
        <w:tc>
          <w:tcPr>
            <w:tcW w:w="833" w:type="pct"/>
          </w:tcPr>
          <w:p w14:paraId="7E090712" w14:textId="77777777" w:rsidR="006C3EEC" w:rsidRPr="00420D1F" w:rsidRDefault="006C3EEC"/>
        </w:tc>
        <w:tc>
          <w:tcPr>
            <w:tcW w:w="833" w:type="pct"/>
          </w:tcPr>
          <w:p w14:paraId="3B6144A3" w14:textId="77777777" w:rsidR="006C3EEC" w:rsidRPr="00420D1F" w:rsidRDefault="006C3EEC"/>
        </w:tc>
        <w:tc>
          <w:tcPr>
            <w:tcW w:w="833" w:type="pct"/>
          </w:tcPr>
          <w:p w14:paraId="1D92E7E0" w14:textId="77777777" w:rsidR="006C3EEC" w:rsidRPr="00420D1F" w:rsidRDefault="006C3EEC"/>
        </w:tc>
        <w:tc>
          <w:tcPr>
            <w:tcW w:w="833" w:type="pct"/>
          </w:tcPr>
          <w:p w14:paraId="27D63ADE" w14:textId="77777777" w:rsidR="006C3EEC" w:rsidRPr="00420D1F" w:rsidRDefault="006C3EEC"/>
        </w:tc>
        <w:tc>
          <w:tcPr>
            <w:tcW w:w="833" w:type="pct"/>
          </w:tcPr>
          <w:p w14:paraId="609D1CDB" w14:textId="77777777" w:rsidR="006C3EEC" w:rsidRPr="00420D1F" w:rsidRDefault="006C3EEC"/>
        </w:tc>
        <w:tc>
          <w:tcPr>
            <w:tcW w:w="833" w:type="pct"/>
          </w:tcPr>
          <w:p w14:paraId="0668DEF8" w14:textId="77777777" w:rsidR="006C3EEC" w:rsidRPr="00420D1F" w:rsidRDefault="006C3EEC"/>
        </w:tc>
      </w:tr>
      <w:tr w:rsidR="006C3EEC" w:rsidRPr="00420D1F" w14:paraId="4763A392" w14:textId="77777777" w:rsidTr="006F5121">
        <w:tc>
          <w:tcPr>
            <w:tcW w:w="833" w:type="pct"/>
          </w:tcPr>
          <w:p w14:paraId="7A0DC0EA" w14:textId="77777777" w:rsidR="006C3EEC" w:rsidRPr="00420D1F" w:rsidRDefault="006C3EEC"/>
        </w:tc>
        <w:tc>
          <w:tcPr>
            <w:tcW w:w="833" w:type="pct"/>
          </w:tcPr>
          <w:p w14:paraId="7CAEC512" w14:textId="77777777" w:rsidR="006C3EEC" w:rsidRPr="00420D1F" w:rsidRDefault="006C3EEC"/>
        </w:tc>
        <w:tc>
          <w:tcPr>
            <w:tcW w:w="833" w:type="pct"/>
          </w:tcPr>
          <w:p w14:paraId="57CB39B3" w14:textId="77777777" w:rsidR="006C3EEC" w:rsidRPr="00420D1F" w:rsidRDefault="006C3EEC"/>
        </w:tc>
        <w:tc>
          <w:tcPr>
            <w:tcW w:w="833" w:type="pct"/>
          </w:tcPr>
          <w:p w14:paraId="2A71731A" w14:textId="77777777" w:rsidR="006C3EEC" w:rsidRPr="00420D1F" w:rsidRDefault="006C3EEC"/>
        </w:tc>
        <w:tc>
          <w:tcPr>
            <w:tcW w:w="833" w:type="pct"/>
          </w:tcPr>
          <w:p w14:paraId="5D597593" w14:textId="77777777" w:rsidR="006C3EEC" w:rsidRPr="00420D1F" w:rsidRDefault="006C3EEC"/>
        </w:tc>
        <w:tc>
          <w:tcPr>
            <w:tcW w:w="833" w:type="pct"/>
          </w:tcPr>
          <w:p w14:paraId="4C006D08" w14:textId="77777777" w:rsidR="006C3EEC" w:rsidRPr="00420D1F" w:rsidRDefault="006C3EEC"/>
        </w:tc>
      </w:tr>
      <w:tr w:rsidR="006C3EEC" w:rsidRPr="00420D1F" w14:paraId="6AFC204D" w14:textId="77777777" w:rsidTr="006F5121">
        <w:tc>
          <w:tcPr>
            <w:tcW w:w="833" w:type="pct"/>
          </w:tcPr>
          <w:p w14:paraId="548705CF" w14:textId="77777777" w:rsidR="006C3EEC" w:rsidRPr="00420D1F" w:rsidRDefault="006C3EEC"/>
        </w:tc>
        <w:tc>
          <w:tcPr>
            <w:tcW w:w="833" w:type="pct"/>
          </w:tcPr>
          <w:p w14:paraId="5AF6B402" w14:textId="77777777" w:rsidR="006C3EEC" w:rsidRPr="00420D1F" w:rsidRDefault="006C3EEC"/>
        </w:tc>
        <w:tc>
          <w:tcPr>
            <w:tcW w:w="833" w:type="pct"/>
          </w:tcPr>
          <w:p w14:paraId="45649A73" w14:textId="77777777" w:rsidR="006C3EEC" w:rsidRPr="00420D1F" w:rsidRDefault="006C3EEC"/>
        </w:tc>
        <w:tc>
          <w:tcPr>
            <w:tcW w:w="833" w:type="pct"/>
          </w:tcPr>
          <w:p w14:paraId="3F8612EE" w14:textId="77777777" w:rsidR="006C3EEC" w:rsidRPr="00420D1F" w:rsidRDefault="006C3EEC"/>
        </w:tc>
        <w:tc>
          <w:tcPr>
            <w:tcW w:w="833" w:type="pct"/>
          </w:tcPr>
          <w:p w14:paraId="1591168C" w14:textId="77777777" w:rsidR="006C3EEC" w:rsidRPr="00420D1F" w:rsidRDefault="006C3EEC"/>
        </w:tc>
        <w:tc>
          <w:tcPr>
            <w:tcW w:w="833" w:type="pct"/>
          </w:tcPr>
          <w:p w14:paraId="7A1AA36A" w14:textId="77777777" w:rsidR="006C3EEC" w:rsidRPr="00420D1F" w:rsidRDefault="006C3EEC"/>
        </w:tc>
      </w:tr>
      <w:tr w:rsidR="006C3EEC" w:rsidRPr="00420D1F" w14:paraId="7E6BE7A0" w14:textId="77777777" w:rsidTr="006F5121">
        <w:tc>
          <w:tcPr>
            <w:tcW w:w="833" w:type="pct"/>
          </w:tcPr>
          <w:p w14:paraId="6570217B" w14:textId="77777777" w:rsidR="006C3EEC" w:rsidRPr="00420D1F" w:rsidRDefault="006C3EEC"/>
        </w:tc>
        <w:tc>
          <w:tcPr>
            <w:tcW w:w="833" w:type="pct"/>
          </w:tcPr>
          <w:p w14:paraId="19C16119" w14:textId="77777777" w:rsidR="006C3EEC" w:rsidRPr="00420D1F" w:rsidRDefault="006C3EEC"/>
        </w:tc>
        <w:tc>
          <w:tcPr>
            <w:tcW w:w="833" w:type="pct"/>
          </w:tcPr>
          <w:p w14:paraId="2AB6C7C3" w14:textId="77777777" w:rsidR="006C3EEC" w:rsidRPr="00420D1F" w:rsidRDefault="006C3EEC"/>
        </w:tc>
        <w:tc>
          <w:tcPr>
            <w:tcW w:w="833" w:type="pct"/>
          </w:tcPr>
          <w:p w14:paraId="411A48D9" w14:textId="77777777" w:rsidR="006C3EEC" w:rsidRPr="00420D1F" w:rsidRDefault="006C3EEC"/>
        </w:tc>
        <w:tc>
          <w:tcPr>
            <w:tcW w:w="833" w:type="pct"/>
          </w:tcPr>
          <w:p w14:paraId="286991D6" w14:textId="77777777" w:rsidR="006C3EEC" w:rsidRPr="00420D1F" w:rsidRDefault="006C3EEC"/>
        </w:tc>
        <w:tc>
          <w:tcPr>
            <w:tcW w:w="833" w:type="pct"/>
          </w:tcPr>
          <w:p w14:paraId="750C92E2" w14:textId="77777777" w:rsidR="006C3EEC" w:rsidRPr="00420D1F" w:rsidRDefault="006C3EEC"/>
        </w:tc>
      </w:tr>
      <w:tr w:rsidR="006C3EEC" w:rsidRPr="00420D1F" w14:paraId="33C64679" w14:textId="77777777" w:rsidTr="006F5121">
        <w:tc>
          <w:tcPr>
            <w:tcW w:w="833" w:type="pct"/>
          </w:tcPr>
          <w:p w14:paraId="0CA1EB53" w14:textId="77777777" w:rsidR="006C3EEC" w:rsidRPr="00420D1F" w:rsidRDefault="006C3EEC"/>
        </w:tc>
        <w:tc>
          <w:tcPr>
            <w:tcW w:w="833" w:type="pct"/>
          </w:tcPr>
          <w:p w14:paraId="3ACD8EEB" w14:textId="77777777" w:rsidR="006C3EEC" w:rsidRPr="00420D1F" w:rsidRDefault="006C3EEC"/>
        </w:tc>
        <w:tc>
          <w:tcPr>
            <w:tcW w:w="833" w:type="pct"/>
          </w:tcPr>
          <w:p w14:paraId="7AF096F3" w14:textId="77777777" w:rsidR="006C3EEC" w:rsidRPr="00420D1F" w:rsidRDefault="006C3EEC"/>
        </w:tc>
        <w:tc>
          <w:tcPr>
            <w:tcW w:w="833" w:type="pct"/>
          </w:tcPr>
          <w:p w14:paraId="7ADBD059" w14:textId="77777777" w:rsidR="006C3EEC" w:rsidRPr="00420D1F" w:rsidRDefault="006C3EEC"/>
        </w:tc>
        <w:tc>
          <w:tcPr>
            <w:tcW w:w="833" w:type="pct"/>
          </w:tcPr>
          <w:p w14:paraId="5DD4F212" w14:textId="77777777" w:rsidR="006C3EEC" w:rsidRPr="00420D1F" w:rsidRDefault="006C3EEC"/>
        </w:tc>
        <w:tc>
          <w:tcPr>
            <w:tcW w:w="833" w:type="pct"/>
          </w:tcPr>
          <w:p w14:paraId="4D57939A" w14:textId="77777777" w:rsidR="006C3EEC" w:rsidRPr="00420D1F" w:rsidRDefault="006C3EEC"/>
        </w:tc>
      </w:tr>
      <w:tr w:rsidR="006C3EEC" w:rsidRPr="00420D1F" w14:paraId="622D2494" w14:textId="77777777" w:rsidTr="006F5121">
        <w:tc>
          <w:tcPr>
            <w:tcW w:w="833" w:type="pct"/>
          </w:tcPr>
          <w:p w14:paraId="588A6D64" w14:textId="77777777" w:rsidR="006C3EEC" w:rsidRPr="00420D1F" w:rsidRDefault="006C3EEC"/>
        </w:tc>
        <w:tc>
          <w:tcPr>
            <w:tcW w:w="833" w:type="pct"/>
          </w:tcPr>
          <w:p w14:paraId="51938293" w14:textId="77777777" w:rsidR="006C3EEC" w:rsidRPr="00420D1F" w:rsidRDefault="006C3EEC"/>
        </w:tc>
        <w:tc>
          <w:tcPr>
            <w:tcW w:w="833" w:type="pct"/>
          </w:tcPr>
          <w:p w14:paraId="230514CD" w14:textId="77777777" w:rsidR="006C3EEC" w:rsidRPr="00420D1F" w:rsidRDefault="006C3EEC"/>
        </w:tc>
        <w:tc>
          <w:tcPr>
            <w:tcW w:w="833" w:type="pct"/>
          </w:tcPr>
          <w:p w14:paraId="14FBB652" w14:textId="77777777" w:rsidR="006C3EEC" w:rsidRPr="00420D1F" w:rsidRDefault="006C3EEC"/>
        </w:tc>
        <w:tc>
          <w:tcPr>
            <w:tcW w:w="833" w:type="pct"/>
          </w:tcPr>
          <w:p w14:paraId="178E23F6" w14:textId="77777777" w:rsidR="006C3EEC" w:rsidRPr="00420D1F" w:rsidRDefault="006C3EEC"/>
        </w:tc>
        <w:tc>
          <w:tcPr>
            <w:tcW w:w="833" w:type="pct"/>
          </w:tcPr>
          <w:p w14:paraId="43064260" w14:textId="77777777" w:rsidR="006C3EEC" w:rsidRPr="00420D1F" w:rsidRDefault="006C3EEC"/>
        </w:tc>
      </w:tr>
      <w:tr w:rsidR="006C3EEC" w:rsidRPr="00420D1F" w14:paraId="1B23D39A" w14:textId="77777777" w:rsidTr="006F5121">
        <w:tc>
          <w:tcPr>
            <w:tcW w:w="833" w:type="pct"/>
          </w:tcPr>
          <w:p w14:paraId="78E13B72" w14:textId="77777777" w:rsidR="006C3EEC" w:rsidRPr="00420D1F" w:rsidRDefault="006C3EEC"/>
        </w:tc>
        <w:tc>
          <w:tcPr>
            <w:tcW w:w="833" w:type="pct"/>
          </w:tcPr>
          <w:p w14:paraId="73B28404" w14:textId="77777777" w:rsidR="006C3EEC" w:rsidRPr="00420D1F" w:rsidRDefault="006C3EEC"/>
        </w:tc>
        <w:tc>
          <w:tcPr>
            <w:tcW w:w="833" w:type="pct"/>
          </w:tcPr>
          <w:p w14:paraId="227F742F" w14:textId="77777777" w:rsidR="006C3EEC" w:rsidRPr="00420D1F" w:rsidRDefault="006C3EEC"/>
        </w:tc>
        <w:tc>
          <w:tcPr>
            <w:tcW w:w="833" w:type="pct"/>
          </w:tcPr>
          <w:p w14:paraId="0E98E3C1" w14:textId="77777777" w:rsidR="006C3EEC" w:rsidRPr="00420D1F" w:rsidRDefault="006C3EEC"/>
        </w:tc>
        <w:tc>
          <w:tcPr>
            <w:tcW w:w="833" w:type="pct"/>
          </w:tcPr>
          <w:p w14:paraId="1A660AD4" w14:textId="77777777" w:rsidR="006C3EEC" w:rsidRPr="00420D1F" w:rsidRDefault="006C3EEC"/>
        </w:tc>
        <w:tc>
          <w:tcPr>
            <w:tcW w:w="833" w:type="pct"/>
          </w:tcPr>
          <w:p w14:paraId="57BA24D5" w14:textId="77777777" w:rsidR="006C3EEC" w:rsidRPr="00420D1F" w:rsidRDefault="006C3EEC"/>
        </w:tc>
      </w:tr>
      <w:tr w:rsidR="006C3EEC" w:rsidRPr="00420D1F" w14:paraId="3D9DEE0C" w14:textId="77777777" w:rsidTr="006F5121">
        <w:tc>
          <w:tcPr>
            <w:tcW w:w="833" w:type="pct"/>
          </w:tcPr>
          <w:p w14:paraId="487974B7" w14:textId="77777777" w:rsidR="006C3EEC" w:rsidRPr="00420D1F" w:rsidRDefault="006C3EEC"/>
        </w:tc>
        <w:tc>
          <w:tcPr>
            <w:tcW w:w="833" w:type="pct"/>
          </w:tcPr>
          <w:p w14:paraId="767F6C0A" w14:textId="77777777" w:rsidR="006C3EEC" w:rsidRPr="00420D1F" w:rsidRDefault="006C3EEC"/>
        </w:tc>
        <w:tc>
          <w:tcPr>
            <w:tcW w:w="833" w:type="pct"/>
          </w:tcPr>
          <w:p w14:paraId="1160BA7D" w14:textId="77777777" w:rsidR="006C3EEC" w:rsidRPr="00420D1F" w:rsidRDefault="006C3EEC"/>
        </w:tc>
        <w:tc>
          <w:tcPr>
            <w:tcW w:w="833" w:type="pct"/>
          </w:tcPr>
          <w:p w14:paraId="46DF14D1" w14:textId="77777777" w:rsidR="006C3EEC" w:rsidRPr="00420D1F" w:rsidRDefault="006C3EEC"/>
        </w:tc>
        <w:tc>
          <w:tcPr>
            <w:tcW w:w="833" w:type="pct"/>
          </w:tcPr>
          <w:p w14:paraId="772E73BC" w14:textId="77777777" w:rsidR="006C3EEC" w:rsidRPr="00420D1F" w:rsidRDefault="006C3EEC"/>
        </w:tc>
        <w:tc>
          <w:tcPr>
            <w:tcW w:w="833" w:type="pct"/>
          </w:tcPr>
          <w:p w14:paraId="4C1ADD05" w14:textId="77777777" w:rsidR="006C3EEC" w:rsidRPr="00420D1F" w:rsidRDefault="006C3EEC"/>
        </w:tc>
      </w:tr>
    </w:tbl>
    <w:p w14:paraId="6EC2050B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091D87C8" w14:textId="33AC1213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4CEEB1D0" w14:textId="49E74226" w:rsidR="006C3EEC" w:rsidRDefault="006F5121" w:rsidP="006F5121">
      <w:pPr>
        <w:pStyle w:val="Ttulo1"/>
        <w:jc w:val="center"/>
      </w:pPr>
      <w:r w:rsidRPr="00420D1F">
        <w:lastRenderedPageBreak/>
        <w:t>R008 - DESINFECCIÓN DE SUELO</w:t>
      </w:r>
    </w:p>
    <w:p w14:paraId="324F56ED" w14:textId="77777777" w:rsidR="006F5121" w:rsidRPr="006F5121" w:rsidRDefault="006F5121" w:rsidP="006F5121"/>
    <w:p w14:paraId="7C284E34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59240B61" w14:textId="77777777" w:rsidTr="006F5121">
        <w:tc>
          <w:tcPr>
            <w:tcW w:w="833" w:type="pct"/>
          </w:tcPr>
          <w:p w14:paraId="314D1255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74C52104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833" w:type="pct"/>
          </w:tcPr>
          <w:p w14:paraId="499083FF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Producto</w:t>
            </w:r>
          </w:p>
        </w:tc>
        <w:tc>
          <w:tcPr>
            <w:tcW w:w="833" w:type="pct"/>
          </w:tcPr>
          <w:p w14:paraId="4824BD0E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Ingrediente activo</w:t>
            </w:r>
          </w:p>
        </w:tc>
        <w:tc>
          <w:tcPr>
            <w:tcW w:w="833" w:type="pct"/>
          </w:tcPr>
          <w:p w14:paraId="44759FBF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Dosis</w:t>
            </w:r>
          </w:p>
        </w:tc>
        <w:tc>
          <w:tcPr>
            <w:tcW w:w="833" w:type="pct"/>
          </w:tcPr>
          <w:p w14:paraId="6F7E3E2C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</w:tr>
      <w:tr w:rsidR="006C3EEC" w:rsidRPr="00420D1F" w14:paraId="7ED8EBA4" w14:textId="77777777" w:rsidTr="006F5121">
        <w:tc>
          <w:tcPr>
            <w:tcW w:w="833" w:type="pct"/>
          </w:tcPr>
          <w:p w14:paraId="56D56992" w14:textId="77777777" w:rsidR="006C3EEC" w:rsidRPr="00420D1F" w:rsidRDefault="006C3EEC"/>
        </w:tc>
        <w:tc>
          <w:tcPr>
            <w:tcW w:w="833" w:type="pct"/>
          </w:tcPr>
          <w:p w14:paraId="543FDE01" w14:textId="77777777" w:rsidR="006C3EEC" w:rsidRPr="00420D1F" w:rsidRDefault="006C3EEC"/>
        </w:tc>
        <w:tc>
          <w:tcPr>
            <w:tcW w:w="833" w:type="pct"/>
          </w:tcPr>
          <w:p w14:paraId="3134AFA5" w14:textId="77777777" w:rsidR="006C3EEC" w:rsidRPr="00420D1F" w:rsidRDefault="006C3EEC"/>
        </w:tc>
        <w:tc>
          <w:tcPr>
            <w:tcW w:w="833" w:type="pct"/>
          </w:tcPr>
          <w:p w14:paraId="4D431A44" w14:textId="77777777" w:rsidR="006C3EEC" w:rsidRPr="00420D1F" w:rsidRDefault="006C3EEC"/>
        </w:tc>
        <w:tc>
          <w:tcPr>
            <w:tcW w:w="833" w:type="pct"/>
          </w:tcPr>
          <w:p w14:paraId="22538DED" w14:textId="77777777" w:rsidR="006C3EEC" w:rsidRPr="00420D1F" w:rsidRDefault="006C3EEC"/>
        </w:tc>
        <w:tc>
          <w:tcPr>
            <w:tcW w:w="833" w:type="pct"/>
          </w:tcPr>
          <w:p w14:paraId="7A789429" w14:textId="77777777" w:rsidR="006C3EEC" w:rsidRPr="00420D1F" w:rsidRDefault="006C3EEC"/>
        </w:tc>
      </w:tr>
      <w:tr w:rsidR="006C3EEC" w:rsidRPr="00420D1F" w14:paraId="690067CB" w14:textId="77777777" w:rsidTr="006F5121">
        <w:tc>
          <w:tcPr>
            <w:tcW w:w="833" w:type="pct"/>
          </w:tcPr>
          <w:p w14:paraId="62D4F16E" w14:textId="77777777" w:rsidR="006C3EEC" w:rsidRPr="00420D1F" w:rsidRDefault="006C3EEC"/>
        </w:tc>
        <w:tc>
          <w:tcPr>
            <w:tcW w:w="833" w:type="pct"/>
          </w:tcPr>
          <w:p w14:paraId="1E3EF6BC" w14:textId="77777777" w:rsidR="006C3EEC" w:rsidRPr="00420D1F" w:rsidRDefault="006C3EEC"/>
        </w:tc>
        <w:tc>
          <w:tcPr>
            <w:tcW w:w="833" w:type="pct"/>
          </w:tcPr>
          <w:p w14:paraId="708C41BE" w14:textId="77777777" w:rsidR="006C3EEC" w:rsidRPr="00420D1F" w:rsidRDefault="006C3EEC"/>
        </w:tc>
        <w:tc>
          <w:tcPr>
            <w:tcW w:w="833" w:type="pct"/>
          </w:tcPr>
          <w:p w14:paraId="4FC2FFBF" w14:textId="77777777" w:rsidR="006C3EEC" w:rsidRPr="00420D1F" w:rsidRDefault="006C3EEC"/>
        </w:tc>
        <w:tc>
          <w:tcPr>
            <w:tcW w:w="833" w:type="pct"/>
          </w:tcPr>
          <w:p w14:paraId="06DA279E" w14:textId="77777777" w:rsidR="006C3EEC" w:rsidRPr="00420D1F" w:rsidRDefault="006C3EEC"/>
        </w:tc>
        <w:tc>
          <w:tcPr>
            <w:tcW w:w="833" w:type="pct"/>
          </w:tcPr>
          <w:p w14:paraId="7A2E9B15" w14:textId="77777777" w:rsidR="006C3EEC" w:rsidRPr="00420D1F" w:rsidRDefault="006C3EEC"/>
        </w:tc>
      </w:tr>
      <w:tr w:rsidR="006C3EEC" w:rsidRPr="00420D1F" w14:paraId="1C41059E" w14:textId="77777777" w:rsidTr="006F5121">
        <w:tc>
          <w:tcPr>
            <w:tcW w:w="833" w:type="pct"/>
          </w:tcPr>
          <w:p w14:paraId="4F9AB7A1" w14:textId="77777777" w:rsidR="006C3EEC" w:rsidRPr="00420D1F" w:rsidRDefault="006C3EEC"/>
        </w:tc>
        <w:tc>
          <w:tcPr>
            <w:tcW w:w="833" w:type="pct"/>
          </w:tcPr>
          <w:p w14:paraId="7D837001" w14:textId="77777777" w:rsidR="006C3EEC" w:rsidRPr="00420D1F" w:rsidRDefault="006C3EEC"/>
        </w:tc>
        <w:tc>
          <w:tcPr>
            <w:tcW w:w="833" w:type="pct"/>
          </w:tcPr>
          <w:p w14:paraId="366CD25F" w14:textId="77777777" w:rsidR="006C3EEC" w:rsidRPr="00420D1F" w:rsidRDefault="006C3EEC"/>
        </w:tc>
        <w:tc>
          <w:tcPr>
            <w:tcW w:w="833" w:type="pct"/>
          </w:tcPr>
          <w:p w14:paraId="07CF51AB" w14:textId="77777777" w:rsidR="006C3EEC" w:rsidRPr="00420D1F" w:rsidRDefault="006C3EEC"/>
        </w:tc>
        <w:tc>
          <w:tcPr>
            <w:tcW w:w="833" w:type="pct"/>
          </w:tcPr>
          <w:p w14:paraId="377CC7B7" w14:textId="77777777" w:rsidR="006C3EEC" w:rsidRPr="00420D1F" w:rsidRDefault="006C3EEC"/>
        </w:tc>
        <w:tc>
          <w:tcPr>
            <w:tcW w:w="833" w:type="pct"/>
          </w:tcPr>
          <w:p w14:paraId="490692F8" w14:textId="77777777" w:rsidR="006C3EEC" w:rsidRPr="00420D1F" w:rsidRDefault="006C3EEC"/>
        </w:tc>
      </w:tr>
      <w:tr w:rsidR="006C3EEC" w:rsidRPr="00420D1F" w14:paraId="7147188B" w14:textId="77777777" w:rsidTr="006F5121">
        <w:tc>
          <w:tcPr>
            <w:tcW w:w="833" w:type="pct"/>
          </w:tcPr>
          <w:p w14:paraId="058149DB" w14:textId="77777777" w:rsidR="006C3EEC" w:rsidRPr="00420D1F" w:rsidRDefault="006C3EEC"/>
        </w:tc>
        <w:tc>
          <w:tcPr>
            <w:tcW w:w="833" w:type="pct"/>
          </w:tcPr>
          <w:p w14:paraId="4BFB06AA" w14:textId="77777777" w:rsidR="006C3EEC" w:rsidRPr="00420D1F" w:rsidRDefault="006C3EEC"/>
        </w:tc>
        <w:tc>
          <w:tcPr>
            <w:tcW w:w="833" w:type="pct"/>
          </w:tcPr>
          <w:p w14:paraId="783B72C2" w14:textId="77777777" w:rsidR="006C3EEC" w:rsidRPr="00420D1F" w:rsidRDefault="006C3EEC"/>
        </w:tc>
        <w:tc>
          <w:tcPr>
            <w:tcW w:w="833" w:type="pct"/>
          </w:tcPr>
          <w:p w14:paraId="1BAE75DD" w14:textId="77777777" w:rsidR="006C3EEC" w:rsidRPr="00420D1F" w:rsidRDefault="006C3EEC"/>
        </w:tc>
        <w:tc>
          <w:tcPr>
            <w:tcW w:w="833" w:type="pct"/>
          </w:tcPr>
          <w:p w14:paraId="0EEC5CA8" w14:textId="77777777" w:rsidR="006C3EEC" w:rsidRPr="00420D1F" w:rsidRDefault="006C3EEC"/>
        </w:tc>
        <w:tc>
          <w:tcPr>
            <w:tcW w:w="833" w:type="pct"/>
          </w:tcPr>
          <w:p w14:paraId="1CAB4371" w14:textId="77777777" w:rsidR="006C3EEC" w:rsidRPr="00420D1F" w:rsidRDefault="006C3EEC"/>
        </w:tc>
      </w:tr>
      <w:tr w:rsidR="006C3EEC" w:rsidRPr="00420D1F" w14:paraId="519CF4A5" w14:textId="77777777" w:rsidTr="006F5121">
        <w:tc>
          <w:tcPr>
            <w:tcW w:w="833" w:type="pct"/>
          </w:tcPr>
          <w:p w14:paraId="4F858C2C" w14:textId="77777777" w:rsidR="006C3EEC" w:rsidRPr="00420D1F" w:rsidRDefault="006C3EEC"/>
        </w:tc>
        <w:tc>
          <w:tcPr>
            <w:tcW w:w="833" w:type="pct"/>
          </w:tcPr>
          <w:p w14:paraId="515F619B" w14:textId="77777777" w:rsidR="006C3EEC" w:rsidRPr="00420D1F" w:rsidRDefault="006C3EEC"/>
        </w:tc>
        <w:tc>
          <w:tcPr>
            <w:tcW w:w="833" w:type="pct"/>
          </w:tcPr>
          <w:p w14:paraId="5330472E" w14:textId="77777777" w:rsidR="006C3EEC" w:rsidRPr="00420D1F" w:rsidRDefault="006C3EEC"/>
        </w:tc>
        <w:tc>
          <w:tcPr>
            <w:tcW w:w="833" w:type="pct"/>
          </w:tcPr>
          <w:p w14:paraId="7E27A1AC" w14:textId="77777777" w:rsidR="006C3EEC" w:rsidRPr="00420D1F" w:rsidRDefault="006C3EEC"/>
        </w:tc>
        <w:tc>
          <w:tcPr>
            <w:tcW w:w="833" w:type="pct"/>
          </w:tcPr>
          <w:p w14:paraId="51724E40" w14:textId="77777777" w:rsidR="006C3EEC" w:rsidRPr="00420D1F" w:rsidRDefault="006C3EEC"/>
        </w:tc>
        <w:tc>
          <w:tcPr>
            <w:tcW w:w="833" w:type="pct"/>
          </w:tcPr>
          <w:p w14:paraId="2930D660" w14:textId="77777777" w:rsidR="006C3EEC" w:rsidRPr="00420D1F" w:rsidRDefault="006C3EEC"/>
        </w:tc>
      </w:tr>
      <w:tr w:rsidR="006C3EEC" w:rsidRPr="00420D1F" w14:paraId="67B980A5" w14:textId="77777777" w:rsidTr="006F5121">
        <w:tc>
          <w:tcPr>
            <w:tcW w:w="833" w:type="pct"/>
          </w:tcPr>
          <w:p w14:paraId="0D623AA2" w14:textId="77777777" w:rsidR="006C3EEC" w:rsidRPr="00420D1F" w:rsidRDefault="006C3EEC"/>
        </w:tc>
        <w:tc>
          <w:tcPr>
            <w:tcW w:w="833" w:type="pct"/>
          </w:tcPr>
          <w:p w14:paraId="0C70006B" w14:textId="77777777" w:rsidR="006C3EEC" w:rsidRPr="00420D1F" w:rsidRDefault="006C3EEC"/>
        </w:tc>
        <w:tc>
          <w:tcPr>
            <w:tcW w:w="833" w:type="pct"/>
          </w:tcPr>
          <w:p w14:paraId="3FCCB8C0" w14:textId="77777777" w:rsidR="006C3EEC" w:rsidRPr="00420D1F" w:rsidRDefault="006C3EEC"/>
        </w:tc>
        <w:tc>
          <w:tcPr>
            <w:tcW w:w="833" w:type="pct"/>
          </w:tcPr>
          <w:p w14:paraId="2BD87A37" w14:textId="77777777" w:rsidR="006C3EEC" w:rsidRPr="00420D1F" w:rsidRDefault="006C3EEC"/>
        </w:tc>
        <w:tc>
          <w:tcPr>
            <w:tcW w:w="833" w:type="pct"/>
          </w:tcPr>
          <w:p w14:paraId="2AD54901" w14:textId="77777777" w:rsidR="006C3EEC" w:rsidRPr="00420D1F" w:rsidRDefault="006C3EEC"/>
        </w:tc>
        <w:tc>
          <w:tcPr>
            <w:tcW w:w="833" w:type="pct"/>
          </w:tcPr>
          <w:p w14:paraId="535E679B" w14:textId="77777777" w:rsidR="006C3EEC" w:rsidRPr="00420D1F" w:rsidRDefault="006C3EEC"/>
        </w:tc>
      </w:tr>
      <w:tr w:rsidR="006C3EEC" w:rsidRPr="00420D1F" w14:paraId="20A397BB" w14:textId="77777777" w:rsidTr="006F5121">
        <w:tc>
          <w:tcPr>
            <w:tcW w:w="833" w:type="pct"/>
          </w:tcPr>
          <w:p w14:paraId="528923E4" w14:textId="77777777" w:rsidR="006C3EEC" w:rsidRPr="00420D1F" w:rsidRDefault="006C3EEC"/>
        </w:tc>
        <w:tc>
          <w:tcPr>
            <w:tcW w:w="833" w:type="pct"/>
          </w:tcPr>
          <w:p w14:paraId="7232B585" w14:textId="77777777" w:rsidR="006C3EEC" w:rsidRPr="00420D1F" w:rsidRDefault="006C3EEC"/>
        </w:tc>
        <w:tc>
          <w:tcPr>
            <w:tcW w:w="833" w:type="pct"/>
          </w:tcPr>
          <w:p w14:paraId="1E6AAB66" w14:textId="77777777" w:rsidR="006C3EEC" w:rsidRPr="00420D1F" w:rsidRDefault="006C3EEC"/>
        </w:tc>
        <w:tc>
          <w:tcPr>
            <w:tcW w:w="833" w:type="pct"/>
          </w:tcPr>
          <w:p w14:paraId="7D3E3A19" w14:textId="77777777" w:rsidR="006C3EEC" w:rsidRPr="00420D1F" w:rsidRDefault="006C3EEC"/>
        </w:tc>
        <w:tc>
          <w:tcPr>
            <w:tcW w:w="833" w:type="pct"/>
          </w:tcPr>
          <w:p w14:paraId="5747CD50" w14:textId="77777777" w:rsidR="006C3EEC" w:rsidRPr="00420D1F" w:rsidRDefault="006C3EEC"/>
        </w:tc>
        <w:tc>
          <w:tcPr>
            <w:tcW w:w="833" w:type="pct"/>
          </w:tcPr>
          <w:p w14:paraId="789C5631" w14:textId="77777777" w:rsidR="006C3EEC" w:rsidRPr="00420D1F" w:rsidRDefault="006C3EEC"/>
        </w:tc>
      </w:tr>
      <w:tr w:rsidR="006C3EEC" w:rsidRPr="00420D1F" w14:paraId="60B7D42D" w14:textId="77777777" w:rsidTr="006F5121">
        <w:tc>
          <w:tcPr>
            <w:tcW w:w="833" w:type="pct"/>
          </w:tcPr>
          <w:p w14:paraId="3F009336" w14:textId="77777777" w:rsidR="006C3EEC" w:rsidRPr="00420D1F" w:rsidRDefault="006C3EEC"/>
        </w:tc>
        <w:tc>
          <w:tcPr>
            <w:tcW w:w="833" w:type="pct"/>
          </w:tcPr>
          <w:p w14:paraId="141C53E3" w14:textId="77777777" w:rsidR="006C3EEC" w:rsidRPr="00420D1F" w:rsidRDefault="006C3EEC"/>
        </w:tc>
        <w:tc>
          <w:tcPr>
            <w:tcW w:w="833" w:type="pct"/>
          </w:tcPr>
          <w:p w14:paraId="1DCAFA11" w14:textId="77777777" w:rsidR="006C3EEC" w:rsidRPr="00420D1F" w:rsidRDefault="006C3EEC"/>
        </w:tc>
        <w:tc>
          <w:tcPr>
            <w:tcW w:w="833" w:type="pct"/>
          </w:tcPr>
          <w:p w14:paraId="0EE82669" w14:textId="77777777" w:rsidR="006C3EEC" w:rsidRPr="00420D1F" w:rsidRDefault="006C3EEC"/>
        </w:tc>
        <w:tc>
          <w:tcPr>
            <w:tcW w:w="833" w:type="pct"/>
          </w:tcPr>
          <w:p w14:paraId="7B164183" w14:textId="77777777" w:rsidR="006C3EEC" w:rsidRPr="00420D1F" w:rsidRDefault="006C3EEC"/>
        </w:tc>
        <w:tc>
          <w:tcPr>
            <w:tcW w:w="833" w:type="pct"/>
          </w:tcPr>
          <w:p w14:paraId="1FDC47B6" w14:textId="77777777" w:rsidR="006C3EEC" w:rsidRPr="00420D1F" w:rsidRDefault="006C3EEC"/>
        </w:tc>
      </w:tr>
      <w:tr w:rsidR="006C3EEC" w:rsidRPr="00420D1F" w14:paraId="1F6AB5E2" w14:textId="77777777" w:rsidTr="006F5121">
        <w:tc>
          <w:tcPr>
            <w:tcW w:w="833" w:type="pct"/>
          </w:tcPr>
          <w:p w14:paraId="0753B1FF" w14:textId="77777777" w:rsidR="006C3EEC" w:rsidRPr="00420D1F" w:rsidRDefault="006C3EEC"/>
        </w:tc>
        <w:tc>
          <w:tcPr>
            <w:tcW w:w="833" w:type="pct"/>
          </w:tcPr>
          <w:p w14:paraId="30E0297A" w14:textId="77777777" w:rsidR="006C3EEC" w:rsidRPr="00420D1F" w:rsidRDefault="006C3EEC"/>
        </w:tc>
        <w:tc>
          <w:tcPr>
            <w:tcW w:w="833" w:type="pct"/>
          </w:tcPr>
          <w:p w14:paraId="22A3FCBF" w14:textId="77777777" w:rsidR="006C3EEC" w:rsidRPr="00420D1F" w:rsidRDefault="006C3EEC"/>
        </w:tc>
        <w:tc>
          <w:tcPr>
            <w:tcW w:w="833" w:type="pct"/>
          </w:tcPr>
          <w:p w14:paraId="0823F38C" w14:textId="77777777" w:rsidR="006C3EEC" w:rsidRPr="00420D1F" w:rsidRDefault="006C3EEC"/>
        </w:tc>
        <w:tc>
          <w:tcPr>
            <w:tcW w:w="833" w:type="pct"/>
          </w:tcPr>
          <w:p w14:paraId="6642F243" w14:textId="77777777" w:rsidR="006C3EEC" w:rsidRPr="00420D1F" w:rsidRDefault="006C3EEC"/>
        </w:tc>
        <w:tc>
          <w:tcPr>
            <w:tcW w:w="833" w:type="pct"/>
          </w:tcPr>
          <w:p w14:paraId="3154DB38" w14:textId="77777777" w:rsidR="006C3EEC" w:rsidRPr="00420D1F" w:rsidRDefault="006C3EEC"/>
        </w:tc>
      </w:tr>
      <w:tr w:rsidR="006C3EEC" w:rsidRPr="00420D1F" w14:paraId="5179702D" w14:textId="77777777" w:rsidTr="006F5121">
        <w:tc>
          <w:tcPr>
            <w:tcW w:w="833" w:type="pct"/>
          </w:tcPr>
          <w:p w14:paraId="5BD05DF7" w14:textId="77777777" w:rsidR="006C3EEC" w:rsidRPr="00420D1F" w:rsidRDefault="006C3EEC"/>
        </w:tc>
        <w:tc>
          <w:tcPr>
            <w:tcW w:w="833" w:type="pct"/>
          </w:tcPr>
          <w:p w14:paraId="63B1B5C7" w14:textId="77777777" w:rsidR="006C3EEC" w:rsidRPr="00420D1F" w:rsidRDefault="006C3EEC"/>
        </w:tc>
        <w:tc>
          <w:tcPr>
            <w:tcW w:w="833" w:type="pct"/>
          </w:tcPr>
          <w:p w14:paraId="33978675" w14:textId="77777777" w:rsidR="006C3EEC" w:rsidRPr="00420D1F" w:rsidRDefault="006C3EEC"/>
        </w:tc>
        <w:tc>
          <w:tcPr>
            <w:tcW w:w="833" w:type="pct"/>
          </w:tcPr>
          <w:p w14:paraId="570E174F" w14:textId="77777777" w:rsidR="006C3EEC" w:rsidRPr="00420D1F" w:rsidRDefault="006C3EEC"/>
        </w:tc>
        <w:tc>
          <w:tcPr>
            <w:tcW w:w="833" w:type="pct"/>
          </w:tcPr>
          <w:p w14:paraId="52A1259D" w14:textId="77777777" w:rsidR="006C3EEC" w:rsidRPr="00420D1F" w:rsidRDefault="006C3EEC"/>
        </w:tc>
        <w:tc>
          <w:tcPr>
            <w:tcW w:w="833" w:type="pct"/>
          </w:tcPr>
          <w:p w14:paraId="0B2CD1CE" w14:textId="77777777" w:rsidR="006C3EEC" w:rsidRPr="00420D1F" w:rsidRDefault="006C3EEC"/>
        </w:tc>
      </w:tr>
      <w:tr w:rsidR="006C3EEC" w:rsidRPr="00420D1F" w14:paraId="33194665" w14:textId="77777777" w:rsidTr="006F5121">
        <w:tc>
          <w:tcPr>
            <w:tcW w:w="833" w:type="pct"/>
          </w:tcPr>
          <w:p w14:paraId="3AD14BDC" w14:textId="77777777" w:rsidR="006C3EEC" w:rsidRPr="00420D1F" w:rsidRDefault="006C3EEC"/>
        </w:tc>
        <w:tc>
          <w:tcPr>
            <w:tcW w:w="833" w:type="pct"/>
          </w:tcPr>
          <w:p w14:paraId="0A5804C7" w14:textId="77777777" w:rsidR="006C3EEC" w:rsidRPr="00420D1F" w:rsidRDefault="006C3EEC"/>
        </w:tc>
        <w:tc>
          <w:tcPr>
            <w:tcW w:w="833" w:type="pct"/>
          </w:tcPr>
          <w:p w14:paraId="6DBBEF34" w14:textId="77777777" w:rsidR="006C3EEC" w:rsidRPr="00420D1F" w:rsidRDefault="006C3EEC"/>
        </w:tc>
        <w:tc>
          <w:tcPr>
            <w:tcW w:w="833" w:type="pct"/>
          </w:tcPr>
          <w:p w14:paraId="5DD47E79" w14:textId="77777777" w:rsidR="006C3EEC" w:rsidRPr="00420D1F" w:rsidRDefault="006C3EEC"/>
        </w:tc>
        <w:tc>
          <w:tcPr>
            <w:tcW w:w="833" w:type="pct"/>
          </w:tcPr>
          <w:p w14:paraId="3C04C70B" w14:textId="77777777" w:rsidR="006C3EEC" w:rsidRPr="00420D1F" w:rsidRDefault="006C3EEC"/>
        </w:tc>
        <w:tc>
          <w:tcPr>
            <w:tcW w:w="833" w:type="pct"/>
          </w:tcPr>
          <w:p w14:paraId="1E54B7BB" w14:textId="77777777" w:rsidR="006C3EEC" w:rsidRPr="00420D1F" w:rsidRDefault="006C3EEC"/>
        </w:tc>
      </w:tr>
      <w:tr w:rsidR="006C3EEC" w:rsidRPr="00420D1F" w14:paraId="3D00D5EF" w14:textId="77777777" w:rsidTr="006F5121">
        <w:tc>
          <w:tcPr>
            <w:tcW w:w="833" w:type="pct"/>
          </w:tcPr>
          <w:p w14:paraId="6BAE52C7" w14:textId="77777777" w:rsidR="006C3EEC" w:rsidRPr="00420D1F" w:rsidRDefault="006C3EEC"/>
        </w:tc>
        <w:tc>
          <w:tcPr>
            <w:tcW w:w="833" w:type="pct"/>
          </w:tcPr>
          <w:p w14:paraId="19AA7E14" w14:textId="77777777" w:rsidR="006C3EEC" w:rsidRPr="00420D1F" w:rsidRDefault="006C3EEC"/>
        </w:tc>
        <w:tc>
          <w:tcPr>
            <w:tcW w:w="833" w:type="pct"/>
          </w:tcPr>
          <w:p w14:paraId="3CB37A64" w14:textId="77777777" w:rsidR="006C3EEC" w:rsidRPr="00420D1F" w:rsidRDefault="006C3EEC"/>
        </w:tc>
        <w:tc>
          <w:tcPr>
            <w:tcW w:w="833" w:type="pct"/>
          </w:tcPr>
          <w:p w14:paraId="4C6B1FDA" w14:textId="77777777" w:rsidR="006C3EEC" w:rsidRPr="00420D1F" w:rsidRDefault="006C3EEC"/>
        </w:tc>
        <w:tc>
          <w:tcPr>
            <w:tcW w:w="833" w:type="pct"/>
          </w:tcPr>
          <w:p w14:paraId="44B1B9A6" w14:textId="77777777" w:rsidR="006C3EEC" w:rsidRPr="00420D1F" w:rsidRDefault="006C3EEC"/>
        </w:tc>
        <w:tc>
          <w:tcPr>
            <w:tcW w:w="833" w:type="pct"/>
          </w:tcPr>
          <w:p w14:paraId="712BEBC5" w14:textId="77777777" w:rsidR="006C3EEC" w:rsidRPr="00420D1F" w:rsidRDefault="006C3EEC"/>
        </w:tc>
      </w:tr>
      <w:tr w:rsidR="006C3EEC" w:rsidRPr="00420D1F" w14:paraId="7E10BDF1" w14:textId="77777777" w:rsidTr="006F5121">
        <w:tc>
          <w:tcPr>
            <w:tcW w:w="833" w:type="pct"/>
          </w:tcPr>
          <w:p w14:paraId="641C04EB" w14:textId="77777777" w:rsidR="006C3EEC" w:rsidRPr="00420D1F" w:rsidRDefault="006C3EEC"/>
        </w:tc>
        <w:tc>
          <w:tcPr>
            <w:tcW w:w="833" w:type="pct"/>
          </w:tcPr>
          <w:p w14:paraId="21F59612" w14:textId="77777777" w:rsidR="006C3EEC" w:rsidRPr="00420D1F" w:rsidRDefault="006C3EEC"/>
        </w:tc>
        <w:tc>
          <w:tcPr>
            <w:tcW w:w="833" w:type="pct"/>
          </w:tcPr>
          <w:p w14:paraId="658AFD30" w14:textId="77777777" w:rsidR="006C3EEC" w:rsidRPr="00420D1F" w:rsidRDefault="006C3EEC"/>
        </w:tc>
        <w:tc>
          <w:tcPr>
            <w:tcW w:w="833" w:type="pct"/>
          </w:tcPr>
          <w:p w14:paraId="202013AC" w14:textId="77777777" w:rsidR="006C3EEC" w:rsidRPr="00420D1F" w:rsidRDefault="006C3EEC"/>
        </w:tc>
        <w:tc>
          <w:tcPr>
            <w:tcW w:w="833" w:type="pct"/>
          </w:tcPr>
          <w:p w14:paraId="099F8348" w14:textId="77777777" w:rsidR="006C3EEC" w:rsidRPr="00420D1F" w:rsidRDefault="006C3EEC"/>
        </w:tc>
        <w:tc>
          <w:tcPr>
            <w:tcW w:w="833" w:type="pct"/>
          </w:tcPr>
          <w:p w14:paraId="477C13CF" w14:textId="77777777" w:rsidR="006C3EEC" w:rsidRPr="00420D1F" w:rsidRDefault="006C3EEC"/>
        </w:tc>
      </w:tr>
      <w:tr w:rsidR="006C3EEC" w:rsidRPr="00420D1F" w14:paraId="639D1458" w14:textId="77777777" w:rsidTr="006F5121">
        <w:tc>
          <w:tcPr>
            <w:tcW w:w="833" w:type="pct"/>
          </w:tcPr>
          <w:p w14:paraId="6353CD45" w14:textId="77777777" w:rsidR="006C3EEC" w:rsidRPr="00420D1F" w:rsidRDefault="006C3EEC"/>
        </w:tc>
        <w:tc>
          <w:tcPr>
            <w:tcW w:w="833" w:type="pct"/>
          </w:tcPr>
          <w:p w14:paraId="20F6C0B0" w14:textId="77777777" w:rsidR="006C3EEC" w:rsidRPr="00420D1F" w:rsidRDefault="006C3EEC"/>
        </w:tc>
        <w:tc>
          <w:tcPr>
            <w:tcW w:w="833" w:type="pct"/>
          </w:tcPr>
          <w:p w14:paraId="354AD3A4" w14:textId="77777777" w:rsidR="006C3EEC" w:rsidRPr="00420D1F" w:rsidRDefault="006C3EEC"/>
        </w:tc>
        <w:tc>
          <w:tcPr>
            <w:tcW w:w="833" w:type="pct"/>
          </w:tcPr>
          <w:p w14:paraId="12A5FACB" w14:textId="77777777" w:rsidR="006C3EEC" w:rsidRPr="00420D1F" w:rsidRDefault="006C3EEC"/>
        </w:tc>
        <w:tc>
          <w:tcPr>
            <w:tcW w:w="833" w:type="pct"/>
          </w:tcPr>
          <w:p w14:paraId="04930AC7" w14:textId="77777777" w:rsidR="006C3EEC" w:rsidRPr="00420D1F" w:rsidRDefault="006C3EEC"/>
        </w:tc>
        <w:tc>
          <w:tcPr>
            <w:tcW w:w="833" w:type="pct"/>
          </w:tcPr>
          <w:p w14:paraId="18111D48" w14:textId="77777777" w:rsidR="006C3EEC" w:rsidRPr="00420D1F" w:rsidRDefault="006C3EEC"/>
        </w:tc>
      </w:tr>
      <w:tr w:rsidR="006C3EEC" w:rsidRPr="00420D1F" w14:paraId="695EA3D3" w14:textId="77777777" w:rsidTr="006F5121">
        <w:tc>
          <w:tcPr>
            <w:tcW w:w="833" w:type="pct"/>
          </w:tcPr>
          <w:p w14:paraId="1C224EDC" w14:textId="77777777" w:rsidR="006C3EEC" w:rsidRPr="00420D1F" w:rsidRDefault="006C3EEC"/>
        </w:tc>
        <w:tc>
          <w:tcPr>
            <w:tcW w:w="833" w:type="pct"/>
          </w:tcPr>
          <w:p w14:paraId="6B380E0F" w14:textId="77777777" w:rsidR="006C3EEC" w:rsidRPr="00420D1F" w:rsidRDefault="006C3EEC"/>
        </w:tc>
        <w:tc>
          <w:tcPr>
            <w:tcW w:w="833" w:type="pct"/>
          </w:tcPr>
          <w:p w14:paraId="608041DE" w14:textId="77777777" w:rsidR="006C3EEC" w:rsidRPr="00420D1F" w:rsidRDefault="006C3EEC"/>
        </w:tc>
        <w:tc>
          <w:tcPr>
            <w:tcW w:w="833" w:type="pct"/>
          </w:tcPr>
          <w:p w14:paraId="336BDB8F" w14:textId="77777777" w:rsidR="006C3EEC" w:rsidRPr="00420D1F" w:rsidRDefault="006C3EEC"/>
        </w:tc>
        <w:tc>
          <w:tcPr>
            <w:tcW w:w="833" w:type="pct"/>
          </w:tcPr>
          <w:p w14:paraId="4BD2C4BB" w14:textId="77777777" w:rsidR="006C3EEC" w:rsidRPr="00420D1F" w:rsidRDefault="006C3EEC"/>
        </w:tc>
        <w:tc>
          <w:tcPr>
            <w:tcW w:w="833" w:type="pct"/>
          </w:tcPr>
          <w:p w14:paraId="6FD21438" w14:textId="77777777" w:rsidR="006C3EEC" w:rsidRPr="00420D1F" w:rsidRDefault="006C3EEC"/>
        </w:tc>
      </w:tr>
      <w:tr w:rsidR="006C3EEC" w:rsidRPr="00420D1F" w14:paraId="7B1D5578" w14:textId="77777777" w:rsidTr="006F5121">
        <w:tc>
          <w:tcPr>
            <w:tcW w:w="833" w:type="pct"/>
          </w:tcPr>
          <w:p w14:paraId="6EBFBCAD" w14:textId="77777777" w:rsidR="006C3EEC" w:rsidRPr="00420D1F" w:rsidRDefault="006C3EEC"/>
        </w:tc>
        <w:tc>
          <w:tcPr>
            <w:tcW w:w="833" w:type="pct"/>
          </w:tcPr>
          <w:p w14:paraId="4CB62FAF" w14:textId="77777777" w:rsidR="006C3EEC" w:rsidRPr="00420D1F" w:rsidRDefault="006C3EEC"/>
        </w:tc>
        <w:tc>
          <w:tcPr>
            <w:tcW w:w="833" w:type="pct"/>
          </w:tcPr>
          <w:p w14:paraId="045029B7" w14:textId="77777777" w:rsidR="006C3EEC" w:rsidRPr="00420D1F" w:rsidRDefault="006C3EEC"/>
        </w:tc>
        <w:tc>
          <w:tcPr>
            <w:tcW w:w="833" w:type="pct"/>
          </w:tcPr>
          <w:p w14:paraId="125CFC7E" w14:textId="77777777" w:rsidR="006C3EEC" w:rsidRPr="00420D1F" w:rsidRDefault="006C3EEC"/>
        </w:tc>
        <w:tc>
          <w:tcPr>
            <w:tcW w:w="833" w:type="pct"/>
          </w:tcPr>
          <w:p w14:paraId="144F2B4B" w14:textId="77777777" w:rsidR="006C3EEC" w:rsidRPr="00420D1F" w:rsidRDefault="006C3EEC"/>
        </w:tc>
        <w:tc>
          <w:tcPr>
            <w:tcW w:w="833" w:type="pct"/>
          </w:tcPr>
          <w:p w14:paraId="3C3C9498" w14:textId="77777777" w:rsidR="006C3EEC" w:rsidRPr="00420D1F" w:rsidRDefault="006C3EEC"/>
        </w:tc>
      </w:tr>
      <w:tr w:rsidR="006C3EEC" w:rsidRPr="00420D1F" w14:paraId="08193573" w14:textId="77777777" w:rsidTr="006F5121">
        <w:tc>
          <w:tcPr>
            <w:tcW w:w="833" w:type="pct"/>
          </w:tcPr>
          <w:p w14:paraId="2F64DD06" w14:textId="77777777" w:rsidR="006C3EEC" w:rsidRPr="00420D1F" w:rsidRDefault="006C3EEC"/>
        </w:tc>
        <w:tc>
          <w:tcPr>
            <w:tcW w:w="833" w:type="pct"/>
          </w:tcPr>
          <w:p w14:paraId="4B7FEF8B" w14:textId="77777777" w:rsidR="006C3EEC" w:rsidRPr="00420D1F" w:rsidRDefault="006C3EEC"/>
        </w:tc>
        <w:tc>
          <w:tcPr>
            <w:tcW w:w="833" w:type="pct"/>
          </w:tcPr>
          <w:p w14:paraId="06158277" w14:textId="77777777" w:rsidR="006C3EEC" w:rsidRPr="00420D1F" w:rsidRDefault="006C3EEC"/>
        </w:tc>
        <w:tc>
          <w:tcPr>
            <w:tcW w:w="833" w:type="pct"/>
          </w:tcPr>
          <w:p w14:paraId="023AAFFA" w14:textId="77777777" w:rsidR="006C3EEC" w:rsidRPr="00420D1F" w:rsidRDefault="006C3EEC"/>
        </w:tc>
        <w:tc>
          <w:tcPr>
            <w:tcW w:w="833" w:type="pct"/>
          </w:tcPr>
          <w:p w14:paraId="207DCBC2" w14:textId="77777777" w:rsidR="006C3EEC" w:rsidRPr="00420D1F" w:rsidRDefault="006C3EEC"/>
        </w:tc>
        <w:tc>
          <w:tcPr>
            <w:tcW w:w="833" w:type="pct"/>
          </w:tcPr>
          <w:p w14:paraId="14FEA554" w14:textId="77777777" w:rsidR="006C3EEC" w:rsidRPr="00420D1F" w:rsidRDefault="006C3EEC"/>
        </w:tc>
      </w:tr>
      <w:tr w:rsidR="006C3EEC" w:rsidRPr="00420D1F" w14:paraId="4E470A56" w14:textId="77777777" w:rsidTr="006F5121">
        <w:tc>
          <w:tcPr>
            <w:tcW w:w="833" w:type="pct"/>
          </w:tcPr>
          <w:p w14:paraId="4A243D84" w14:textId="77777777" w:rsidR="006C3EEC" w:rsidRPr="00420D1F" w:rsidRDefault="006C3EEC"/>
        </w:tc>
        <w:tc>
          <w:tcPr>
            <w:tcW w:w="833" w:type="pct"/>
          </w:tcPr>
          <w:p w14:paraId="6B58C864" w14:textId="77777777" w:rsidR="006C3EEC" w:rsidRPr="00420D1F" w:rsidRDefault="006C3EEC"/>
        </w:tc>
        <w:tc>
          <w:tcPr>
            <w:tcW w:w="833" w:type="pct"/>
          </w:tcPr>
          <w:p w14:paraId="480CA38E" w14:textId="77777777" w:rsidR="006C3EEC" w:rsidRPr="00420D1F" w:rsidRDefault="006C3EEC"/>
        </w:tc>
        <w:tc>
          <w:tcPr>
            <w:tcW w:w="833" w:type="pct"/>
          </w:tcPr>
          <w:p w14:paraId="27EB68E9" w14:textId="77777777" w:rsidR="006C3EEC" w:rsidRPr="00420D1F" w:rsidRDefault="006C3EEC"/>
        </w:tc>
        <w:tc>
          <w:tcPr>
            <w:tcW w:w="833" w:type="pct"/>
          </w:tcPr>
          <w:p w14:paraId="0D2482D2" w14:textId="77777777" w:rsidR="006C3EEC" w:rsidRPr="00420D1F" w:rsidRDefault="006C3EEC"/>
        </w:tc>
        <w:tc>
          <w:tcPr>
            <w:tcW w:w="833" w:type="pct"/>
          </w:tcPr>
          <w:p w14:paraId="4CBB7367" w14:textId="77777777" w:rsidR="006C3EEC" w:rsidRPr="00420D1F" w:rsidRDefault="006C3EEC"/>
        </w:tc>
      </w:tr>
      <w:tr w:rsidR="006C3EEC" w:rsidRPr="00420D1F" w14:paraId="3CF563D7" w14:textId="77777777" w:rsidTr="006F5121">
        <w:tc>
          <w:tcPr>
            <w:tcW w:w="833" w:type="pct"/>
          </w:tcPr>
          <w:p w14:paraId="16646FDE" w14:textId="77777777" w:rsidR="006C3EEC" w:rsidRPr="00420D1F" w:rsidRDefault="006C3EEC"/>
        </w:tc>
        <w:tc>
          <w:tcPr>
            <w:tcW w:w="833" w:type="pct"/>
          </w:tcPr>
          <w:p w14:paraId="26245D55" w14:textId="77777777" w:rsidR="006C3EEC" w:rsidRPr="00420D1F" w:rsidRDefault="006C3EEC"/>
        </w:tc>
        <w:tc>
          <w:tcPr>
            <w:tcW w:w="833" w:type="pct"/>
          </w:tcPr>
          <w:p w14:paraId="5C1D5CDF" w14:textId="77777777" w:rsidR="006C3EEC" w:rsidRPr="00420D1F" w:rsidRDefault="006C3EEC"/>
        </w:tc>
        <w:tc>
          <w:tcPr>
            <w:tcW w:w="833" w:type="pct"/>
          </w:tcPr>
          <w:p w14:paraId="6D80AC6D" w14:textId="77777777" w:rsidR="006C3EEC" w:rsidRPr="00420D1F" w:rsidRDefault="006C3EEC"/>
        </w:tc>
        <w:tc>
          <w:tcPr>
            <w:tcW w:w="833" w:type="pct"/>
          </w:tcPr>
          <w:p w14:paraId="7C63D47E" w14:textId="77777777" w:rsidR="006C3EEC" w:rsidRPr="00420D1F" w:rsidRDefault="006C3EEC"/>
        </w:tc>
        <w:tc>
          <w:tcPr>
            <w:tcW w:w="833" w:type="pct"/>
          </w:tcPr>
          <w:p w14:paraId="1CDBF291" w14:textId="77777777" w:rsidR="006C3EEC" w:rsidRPr="00420D1F" w:rsidRDefault="006C3EEC"/>
        </w:tc>
      </w:tr>
      <w:tr w:rsidR="006C3EEC" w:rsidRPr="00420D1F" w14:paraId="2051D19D" w14:textId="77777777" w:rsidTr="006F5121">
        <w:tc>
          <w:tcPr>
            <w:tcW w:w="833" w:type="pct"/>
          </w:tcPr>
          <w:p w14:paraId="2D040DAB" w14:textId="77777777" w:rsidR="006C3EEC" w:rsidRPr="00420D1F" w:rsidRDefault="006C3EEC"/>
        </w:tc>
        <w:tc>
          <w:tcPr>
            <w:tcW w:w="833" w:type="pct"/>
          </w:tcPr>
          <w:p w14:paraId="0F8D1571" w14:textId="77777777" w:rsidR="006C3EEC" w:rsidRPr="00420D1F" w:rsidRDefault="006C3EEC"/>
        </w:tc>
        <w:tc>
          <w:tcPr>
            <w:tcW w:w="833" w:type="pct"/>
          </w:tcPr>
          <w:p w14:paraId="327C4BFF" w14:textId="77777777" w:rsidR="006C3EEC" w:rsidRPr="00420D1F" w:rsidRDefault="006C3EEC"/>
        </w:tc>
        <w:tc>
          <w:tcPr>
            <w:tcW w:w="833" w:type="pct"/>
          </w:tcPr>
          <w:p w14:paraId="657C3519" w14:textId="77777777" w:rsidR="006C3EEC" w:rsidRPr="00420D1F" w:rsidRDefault="006C3EEC"/>
        </w:tc>
        <w:tc>
          <w:tcPr>
            <w:tcW w:w="833" w:type="pct"/>
          </w:tcPr>
          <w:p w14:paraId="690DFA83" w14:textId="77777777" w:rsidR="006C3EEC" w:rsidRPr="00420D1F" w:rsidRDefault="006C3EEC"/>
        </w:tc>
        <w:tc>
          <w:tcPr>
            <w:tcW w:w="833" w:type="pct"/>
          </w:tcPr>
          <w:p w14:paraId="58506C26" w14:textId="77777777" w:rsidR="006C3EEC" w:rsidRPr="00420D1F" w:rsidRDefault="006C3EEC"/>
        </w:tc>
      </w:tr>
    </w:tbl>
    <w:p w14:paraId="7DE32569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5B63B4F0" w14:textId="621A88BE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1B21533A" w14:textId="0F34B33D" w:rsidR="006C3EEC" w:rsidRDefault="006F5121" w:rsidP="006F5121">
      <w:pPr>
        <w:pStyle w:val="Ttulo1"/>
        <w:jc w:val="center"/>
      </w:pPr>
      <w:r w:rsidRPr="00420D1F">
        <w:lastRenderedPageBreak/>
        <w:t xml:space="preserve">R009 </w:t>
      </w:r>
      <w:r>
        <w:t>–</w:t>
      </w:r>
      <w:r w:rsidRPr="00420D1F">
        <w:t xml:space="preserve"> FERTILIZACIÓN</w:t>
      </w:r>
    </w:p>
    <w:p w14:paraId="7DDFC78E" w14:textId="77777777" w:rsidR="006F5121" w:rsidRPr="006F5121" w:rsidRDefault="006F5121" w:rsidP="006F5121"/>
    <w:p w14:paraId="68828B18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2BF89DB9" w14:textId="77777777" w:rsidTr="006F5121">
        <w:tc>
          <w:tcPr>
            <w:tcW w:w="833" w:type="pct"/>
          </w:tcPr>
          <w:p w14:paraId="731F0C4E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0927FE75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833" w:type="pct"/>
          </w:tcPr>
          <w:p w14:paraId="5E597431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Fertilizante</w:t>
            </w:r>
          </w:p>
        </w:tc>
        <w:tc>
          <w:tcPr>
            <w:tcW w:w="833" w:type="pct"/>
          </w:tcPr>
          <w:p w14:paraId="28CB63A7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Dosis</w:t>
            </w:r>
          </w:p>
        </w:tc>
        <w:tc>
          <w:tcPr>
            <w:tcW w:w="833" w:type="pct"/>
          </w:tcPr>
          <w:p w14:paraId="1DBACE12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Método</w:t>
            </w:r>
          </w:p>
        </w:tc>
        <w:tc>
          <w:tcPr>
            <w:tcW w:w="833" w:type="pct"/>
          </w:tcPr>
          <w:p w14:paraId="22803832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</w:tr>
      <w:tr w:rsidR="006C3EEC" w:rsidRPr="00420D1F" w14:paraId="58D6F29F" w14:textId="77777777" w:rsidTr="006F5121">
        <w:tc>
          <w:tcPr>
            <w:tcW w:w="833" w:type="pct"/>
          </w:tcPr>
          <w:p w14:paraId="7BC78796" w14:textId="77777777" w:rsidR="006C3EEC" w:rsidRPr="00420D1F" w:rsidRDefault="006C3EEC"/>
        </w:tc>
        <w:tc>
          <w:tcPr>
            <w:tcW w:w="833" w:type="pct"/>
          </w:tcPr>
          <w:p w14:paraId="30A98D57" w14:textId="77777777" w:rsidR="006C3EEC" w:rsidRPr="00420D1F" w:rsidRDefault="006C3EEC"/>
        </w:tc>
        <w:tc>
          <w:tcPr>
            <w:tcW w:w="833" w:type="pct"/>
          </w:tcPr>
          <w:p w14:paraId="73A00237" w14:textId="77777777" w:rsidR="006C3EEC" w:rsidRPr="00420D1F" w:rsidRDefault="006C3EEC"/>
        </w:tc>
        <w:tc>
          <w:tcPr>
            <w:tcW w:w="833" w:type="pct"/>
          </w:tcPr>
          <w:p w14:paraId="5C820059" w14:textId="77777777" w:rsidR="006C3EEC" w:rsidRPr="00420D1F" w:rsidRDefault="006C3EEC"/>
        </w:tc>
        <w:tc>
          <w:tcPr>
            <w:tcW w:w="833" w:type="pct"/>
          </w:tcPr>
          <w:p w14:paraId="025446A7" w14:textId="77777777" w:rsidR="006C3EEC" w:rsidRPr="00420D1F" w:rsidRDefault="006C3EEC"/>
        </w:tc>
        <w:tc>
          <w:tcPr>
            <w:tcW w:w="833" w:type="pct"/>
          </w:tcPr>
          <w:p w14:paraId="762732DB" w14:textId="77777777" w:rsidR="006C3EEC" w:rsidRPr="00420D1F" w:rsidRDefault="006C3EEC"/>
        </w:tc>
      </w:tr>
      <w:tr w:rsidR="006C3EEC" w:rsidRPr="00420D1F" w14:paraId="6C2E0833" w14:textId="77777777" w:rsidTr="006F5121">
        <w:tc>
          <w:tcPr>
            <w:tcW w:w="833" w:type="pct"/>
          </w:tcPr>
          <w:p w14:paraId="4926A04B" w14:textId="77777777" w:rsidR="006C3EEC" w:rsidRPr="00420D1F" w:rsidRDefault="006C3EEC"/>
        </w:tc>
        <w:tc>
          <w:tcPr>
            <w:tcW w:w="833" w:type="pct"/>
          </w:tcPr>
          <w:p w14:paraId="69E0319D" w14:textId="77777777" w:rsidR="006C3EEC" w:rsidRPr="00420D1F" w:rsidRDefault="006C3EEC"/>
        </w:tc>
        <w:tc>
          <w:tcPr>
            <w:tcW w:w="833" w:type="pct"/>
          </w:tcPr>
          <w:p w14:paraId="58DC421B" w14:textId="77777777" w:rsidR="006C3EEC" w:rsidRPr="00420D1F" w:rsidRDefault="006C3EEC"/>
        </w:tc>
        <w:tc>
          <w:tcPr>
            <w:tcW w:w="833" w:type="pct"/>
          </w:tcPr>
          <w:p w14:paraId="14E0D922" w14:textId="77777777" w:rsidR="006C3EEC" w:rsidRPr="00420D1F" w:rsidRDefault="006C3EEC"/>
        </w:tc>
        <w:tc>
          <w:tcPr>
            <w:tcW w:w="833" w:type="pct"/>
          </w:tcPr>
          <w:p w14:paraId="10F6A03B" w14:textId="77777777" w:rsidR="006C3EEC" w:rsidRPr="00420D1F" w:rsidRDefault="006C3EEC"/>
        </w:tc>
        <w:tc>
          <w:tcPr>
            <w:tcW w:w="833" w:type="pct"/>
          </w:tcPr>
          <w:p w14:paraId="606DB7B8" w14:textId="77777777" w:rsidR="006C3EEC" w:rsidRPr="00420D1F" w:rsidRDefault="006C3EEC"/>
        </w:tc>
      </w:tr>
      <w:tr w:rsidR="006C3EEC" w:rsidRPr="00420D1F" w14:paraId="03465864" w14:textId="77777777" w:rsidTr="006F5121">
        <w:tc>
          <w:tcPr>
            <w:tcW w:w="833" w:type="pct"/>
          </w:tcPr>
          <w:p w14:paraId="3CFD7E1F" w14:textId="77777777" w:rsidR="006C3EEC" w:rsidRPr="00420D1F" w:rsidRDefault="006C3EEC"/>
        </w:tc>
        <w:tc>
          <w:tcPr>
            <w:tcW w:w="833" w:type="pct"/>
          </w:tcPr>
          <w:p w14:paraId="63DC2CD2" w14:textId="77777777" w:rsidR="006C3EEC" w:rsidRPr="00420D1F" w:rsidRDefault="006C3EEC"/>
        </w:tc>
        <w:tc>
          <w:tcPr>
            <w:tcW w:w="833" w:type="pct"/>
          </w:tcPr>
          <w:p w14:paraId="10B07206" w14:textId="77777777" w:rsidR="006C3EEC" w:rsidRPr="00420D1F" w:rsidRDefault="006C3EEC"/>
        </w:tc>
        <w:tc>
          <w:tcPr>
            <w:tcW w:w="833" w:type="pct"/>
          </w:tcPr>
          <w:p w14:paraId="5C12FBB6" w14:textId="77777777" w:rsidR="006C3EEC" w:rsidRPr="00420D1F" w:rsidRDefault="006C3EEC"/>
        </w:tc>
        <w:tc>
          <w:tcPr>
            <w:tcW w:w="833" w:type="pct"/>
          </w:tcPr>
          <w:p w14:paraId="5F4F6369" w14:textId="77777777" w:rsidR="006C3EEC" w:rsidRPr="00420D1F" w:rsidRDefault="006C3EEC"/>
        </w:tc>
        <w:tc>
          <w:tcPr>
            <w:tcW w:w="833" w:type="pct"/>
          </w:tcPr>
          <w:p w14:paraId="03A59B60" w14:textId="77777777" w:rsidR="006C3EEC" w:rsidRPr="00420D1F" w:rsidRDefault="006C3EEC"/>
        </w:tc>
      </w:tr>
      <w:tr w:rsidR="006C3EEC" w:rsidRPr="00420D1F" w14:paraId="1690F823" w14:textId="77777777" w:rsidTr="006F5121">
        <w:tc>
          <w:tcPr>
            <w:tcW w:w="833" w:type="pct"/>
          </w:tcPr>
          <w:p w14:paraId="3CB9B5BE" w14:textId="77777777" w:rsidR="006C3EEC" w:rsidRPr="00420D1F" w:rsidRDefault="006C3EEC"/>
        </w:tc>
        <w:tc>
          <w:tcPr>
            <w:tcW w:w="833" w:type="pct"/>
          </w:tcPr>
          <w:p w14:paraId="3B7E0375" w14:textId="77777777" w:rsidR="006C3EEC" w:rsidRPr="00420D1F" w:rsidRDefault="006C3EEC"/>
        </w:tc>
        <w:tc>
          <w:tcPr>
            <w:tcW w:w="833" w:type="pct"/>
          </w:tcPr>
          <w:p w14:paraId="6C576A48" w14:textId="77777777" w:rsidR="006C3EEC" w:rsidRPr="00420D1F" w:rsidRDefault="006C3EEC"/>
        </w:tc>
        <w:tc>
          <w:tcPr>
            <w:tcW w:w="833" w:type="pct"/>
          </w:tcPr>
          <w:p w14:paraId="709530A2" w14:textId="77777777" w:rsidR="006C3EEC" w:rsidRPr="00420D1F" w:rsidRDefault="006C3EEC"/>
        </w:tc>
        <w:tc>
          <w:tcPr>
            <w:tcW w:w="833" w:type="pct"/>
          </w:tcPr>
          <w:p w14:paraId="2677A705" w14:textId="77777777" w:rsidR="006C3EEC" w:rsidRPr="00420D1F" w:rsidRDefault="006C3EEC"/>
        </w:tc>
        <w:tc>
          <w:tcPr>
            <w:tcW w:w="833" w:type="pct"/>
          </w:tcPr>
          <w:p w14:paraId="574F4182" w14:textId="77777777" w:rsidR="006C3EEC" w:rsidRPr="00420D1F" w:rsidRDefault="006C3EEC"/>
        </w:tc>
      </w:tr>
      <w:tr w:rsidR="006C3EEC" w:rsidRPr="00420D1F" w14:paraId="6FFCFEB8" w14:textId="77777777" w:rsidTr="006F5121">
        <w:tc>
          <w:tcPr>
            <w:tcW w:w="833" w:type="pct"/>
          </w:tcPr>
          <w:p w14:paraId="528C1D5F" w14:textId="77777777" w:rsidR="006C3EEC" w:rsidRPr="00420D1F" w:rsidRDefault="006C3EEC"/>
        </w:tc>
        <w:tc>
          <w:tcPr>
            <w:tcW w:w="833" w:type="pct"/>
          </w:tcPr>
          <w:p w14:paraId="644FAA5D" w14:textId="77777777" w:rsidR="006C3EEC" w:rsidRPr="00420D1F" w:rsidRDefault="006C3EEC"/>
        </w:tc>
        <w:tc>
          <w:tcPr>
            <w:tcW w:w="833" w:type="pct"/>
          </w:tcPr>
          <w:p w14:paraId="5F479E5B" w14:textId="77777777" w:rsidR="006C3EEC" w:rsidRPr="00420D1F" w:rsidRDefault="006C3EEC"/>
        </w:tc>
        <w:tc>
          <w:tcPr>
            <w:tcW w:w="833" w:type="pct"/>
          </w:tcPr>
          <w:p w14:paraId="5992EA77" w14:textId="77777777" w:rsidR="006C3EEC" w:rsidRPr="00420D1F" w:rsidRDefault="006C3EEC"/>
        </w:tc>
        <w:tc>
          <w:tcPr>
            <w:tcW w:w="833" w:type="pct"/>
          </w:tcPr>
          <w:p w14:paraId="7439B629" w14:textId="77777777" w:rsidR="006C3EEC" w:rsidRPr="00420D1F" w:rsidRDefault="006C3EEC"/>
        </w:tc>
        <w:tc>
          <w:tcPr>
            <w:tcW w:w="833" w:type="pct"/>
          </w:tcPr>
          <w:p w14:paraId="650E486A" w14:textId="77777777" w:rsidR="006C3EEC" w:rsidRPr="00420D1F" w:rsidRDefault="006C3EEC"/>
        </w:tc>
      </w:tr>
      <w:tr w:rsidR="006C3EEC" w:rsidRPr="00420D1F" w14:paraId="4B7322C0" w14:textId="77777777" w:rsidTr="006F5121">
        <w:tc>
          <w:tcPr>
            <w:tcW w:w="833" w:type="pct"/>
          </w:tcPr>
          <w:p w14:paraId="57C4CE7B" w14:textId="77777777" w:rsidR="006C3EEC" w:rsidRPr="00420D1F" w:rsidRDefault="006C3EEC"/>
        </w:tc>
        <w:tc>
          <w:tcPr>
            <w:tcW w:w="833" w:type="pct"/>
          </w:tcPr>
          <w:p w14:paraId="3432256B" w14:textId="77777777" w:rsidR="006C3EEC" w:rsidRPr="00420D1F" w:rsidRDefault="006C3EEC"/>
        </w:tc>
        <w:tc>
          <w:tcPr>
            <w:tcW w:w="833" w:type="pct"/>
          </w:tcPr>
          <w:p w14:paraId="02D24075" w14:textId="77777777" w:rsidR="006C3EEC" w:rsidRPr="00420D1F" w:rsidRDefault="006C3EEC"/>
        </w:tc>
        <w:tc>
          <w:tcPr>
            <w:tcW w:w="833" w:type="pct"/>
          </w:tcPr>
          <w:p w14:paraId="56FF8006" w14:textId="77777777" w:rsidR="006C3EEC" w:rsidRPr="00420D1F" w:rsidRDefault="006C3EEC"/>
        </w:tc>
        <w:tc>
          <w:tcPr>
            <w:tcW w:w="833" w:type="pct"/>
          </w:tcPr>
          <w:p w14:paraId="22DF56E0" w14:textId="77777777" w:rsidR="006C3EEC" w:rsidRPr="00420D1F" w:rsidRDefault="006C3EEC"/>
        </w:tc>
        <w:tc>
          <w:tcPr>
            <w:tcW w:w="833" w:type="pct"/>
          </w:tcPr>
          <w:p w14:paraId="6D14A10B" w14:textId="77777777" w:rsidR="006C3EEC" w:rsidRPr="00420D1F" w:rsidRDefault="006C3EEC"/>
        </w:tc>
      </w:tr>
      <w:tr w:rsidR="006C3EEC" w:rsidRPr="00420D1F" w14:paraId="0F758035" w14:textId="77777777" w:rsidTr="006F5121">
        <w:tc>
          <w:tcPr>
            <w:tcW w:w="833" w:type="pct"/>
          </w:tcPr>
          <w:p w14:paraId="1B08EE0D" w14:textId="77777777" w:rsidR="006C3EEC" w:rsidRPr="00420D1F" w:rsidRDefault="006C3EEC"/>
        </w:tc>
        <w:tc>
          <w:tcPr>
            <w:tcW w:w="833" w:type="pct"/>
          </w:tcPr>
          <w:p w14:paraId="40A13B72" w14:textId="77777777" w:rsidR="006C3EEC" w:rsidRPr="00420D1F" w:rsidRDefault="006C3EEC"/>
        </w:tc>
        <w:tc>
          <w:tcPr>
            <w:tcW w:w="833" w:type="pct"/>
          </w:tcPr>
          <w:p w14:paraId="04724C46" w14:textId="77777777" w:rsidR="006C3EEC" w:rsidRPr="00420D1F" w:rsidRDefault="006C3EEC"/>
        </w:tc>
        <w:tc>
          <w:tcPr>
            <w:tcW w:w="833" w:type="pct"/>
          </w:tcPr>
          <w:p w14:paraId="2FE4D453" w14:textId="77777777" w:rsidR="006C3EEC" w:rsidRPr="00420D1F" w:rsidRDefault="006C3EEC"/>
        </w:tc>
        <w:tc>
          <w:tcPr>
            <w:tcW w:w="833" w:type="pct"/>
          </w:tcPr>
          <w:p w14:paraId="78B24526" w14:textId="77777777" w:rsidR="006C3EEC" w:rsidRPr="00420D1F" w:rsidRDefault="006C3EEC"/>
        </w:tc>
        <w:tc>
          <w:tcPr>
            <w:tcW w:w="833" w:type="pct"/>
          </w:tcPr>
          <w:p w14:paraId="6A13AA34" w14:textId="77777777" w:rsidR="006C3EEC" w:rsidRPr="00420D1F" w:rsidRDefault="006C3EEC"/>
        </w:tc>
      </w:tr>
      <w:tr w:rsidR="006C3EEC" w:rsidRPr="00420D1F" w14:paraId="5A96F999" w14:textId="77777777" w:rsidTr="006F5121">
        <w:tc>
          <w:tcPr>
            <w:tcW w:w="833" w:type="pct"/>
          </w:tcPr>
          <w:p w14:paraId="29C439A3" w14:textId="77777777" w:rsidR="006C3EEC" w:rsidRPr="00420D1F" w:rsidRDefault="006C3EEC"/>
        </w:tc>
        <w:tc>
          <w:tcPr>
            <w:tcW w:w="833" w:type="pct"/>
          </w:tcPr>
          <w:p w14:paraId="67E3E785" w14:textId="77777777" w:rsidR="006C3EEC" w:rsidRPr="00420D1F" w:rsidRDefault="006C3EEC"/>
        </w:tc>
        <w:tc>
          <w:tcPr>
            <w:tcW w:w="833" w:type="pct"/>
          </w:tcPr>
          <w:p w14:paraId="2D35DA32" w14:textId="77777777" w:rsidR="006C3EEC" w:rsidRPr="00420D1F" w:rsidRDefault="006C3EEC"/>
        </w:tc>
        <w:tc>
          <w:tcPr>
            <w:tcW w:w="833" w:type="pct"/>
          </w:tcPr>
          <w:p w14:paraId="060073D4" w14:textId="77777777" w:rsidR="006C3EEC" w:rsidRPr="00420D1F" w:rsidRDefault="006C3EEC"/>
        </w:tc>
        <w:tc>
          <w:tcPr>
            <w:tcW w:w="833" w:type="pct"/>
          </w:tcPr>
          <w:p w14:paraId="5A684050" w14:textId="77777777" w:rsidR="006C3EEC" w:rsidRPr="00420D1F" w:rsidRDefault="006C3EEC"/>
        </w:tc>
        <w:tc>
          <w:tcPr>
            <w:tcW w:w="833" w:type="pct"/>
          </w:tcPr>
          <w:p w14:paraId="6C783505" w14:textId="77777777" w:rsidR="006C3EEC" w:rsidRPr="00420D1F" w:rsidRDefault="006C3EEC"/>
        </w:tc>
      </w:tr>
      <w:tr w:rsidR="006C3EEC" w:rsidRPr="00420D1F" w14:paraId="37559D2B" w14:textId="77777777" w:rsidTr="006F5121">
        <w:tc>
          <w:tcPr>
            <w:tcW w:w="833" w:type="pct"/>
          </w:tcPr>
          <w:p w14:paraId="6CF25B4A" w14:textId="77777777" w:rsidR="006C3EEC" w:rsidRPr="00420D1F" w:rsidRDefault="006C3EEC"/>
        </w:tc>
        <w:tc>
          <w:tcPr>
            <w:tcW w:w="833" w:type="pct"/>
          </w:tcPr>
          <w:p w14:paraId="28A517A0" w14:textId="77777777" w:rsidR="006C3EEC" w:rsidRPr="00420D1F" w:rsidRDefault="006C3EEC"/>
        </w:tc>
        <w:tc>
          <w:tcPr>
            <w:tcW w:w="833" w:type="pct"/>
          </w:tcPr>
          <w:p w14:paraId="608824C6" w14:textId="77777777" w:rsidR="006C3EEC" w:rsidRPr="00420D1F" w:rsidRDefault="006C3EEC"/>
        </w:tc>
        <w:tc>
          <w:tcPr>
            <w:tcW w:w="833" w:type="pct"/>
          </w:tcPr>
          <w:p w14:paraId="61F79CFD" w14:textId="77777777" w:rsidR="006C3EEC" w:rsidRPr="00420D1F" w:rsidRDefault="006C3EEC"/>
        </w:tc>
        <w:tc>
          <w:tcPr>
            <w:tcW w:w="833" w:type="pct"/>
          </w:tcPr>
          <w:p w14:paraId="734E86AD" w14:textId="77777777" w:rsidR="006C3EEC" w:rsidRPr="00420D1F" w:rsidRDefault="006C3EEC"/>
        </w:tc>
        <w:tc>
          <w:tcPr>
            <w:tcW w:w="833" w:type="pct"/>
          </w:tcPr>
          <w:p w14:paraId="269182DA" w14:textId="77777777" w:rsidR="006C3EEC" w:rsidRPr="00420D1F" w:rsidRDefault="006C3EEC"/>
        </w:tc>
      </w:tr>
      <w:tr w:rsidR="006C3EEC" w:rsidRPr="00420D1F" w14:paraId="3605B8CB" w14:textId="77777777" w:rsidTr="006F5121">
        <w:tc>
          <w:tcPr>
            <w:tcW w:w="833" w:type="pct"/>
          </w:tcPr>
          <w:p w14:paraId="6A7B4865" w14:textId="77777777" w:rsidR="006C3EEC" w:rsidRPr="00420D1F" w:rsidRDefault="006C3EEC"/>
        </w:tc>
        <w:tc>
          <w:tcPr>
            <w:tcW w:w="833" w:type="pct"/>
          </w:tcPr>
          <w:p w14:paraId="1695395D" w14:textId="77777777" w:rsidR="006C3EEC" w:rsidRPr="00420D1F" w:rsidRDefault="006C3EEC"/>
        </w:tc>
        <w:tc>
          <w:tcPr>
            <w:tcW w:w="833" w:type="pct"/>
          </w:tcPr>
          <w:p w14:paraId="75C6631F" w14:textId="77777777" w:rsidR="006C3EEC" w:rsidRPr="00420D1F" w:rsidRDefault="006C3EEC"/>
        </w:tc>
        <w:tc>
          <w:tcPr>
            <w:tcW w:w="833" w:type="pct"/>
          </w:tcPr>
          <w:p w14:paraId="56D5A142" w14:textId="77777777" w:rsidR="006C3EEC" w:rsidRPr="00420D1F" w:rsidRDefault="006C3EEC"/>
        </w:tc>
        <w:tc>
          <w:tcPr>
            <w:tcW w:w="833" w:type="pct"/>
          </w:tcPr>
          <w:p w14:paraId="5C984AB3" w14:textId="77777777" w:rsidR="006C3EEC" w:rsidRPr="00420D1F" w:rsidRDefault="006C3EEC"/>
        </w:tc>
        <w:tc>
          <w:tcPr>
            <w:tcW w:w="833" w:type="pct"/>
          </w:tcPr>
          <w:p w14:paraId="59769A2E" w14:textId="77777777" w:rsidR="006C3EEC" w:rsidRPr="00420D1F" w:rsidRDefault="006C3EEC"/>
        </w:tc>
      </w:tr>
      <w:tr w:rsidR="006C3EEC" w:rsidRPr="00420D1F" w14:paraId="261F7997" w14:textId="77777777" w:rsidTr="006F5121">
        <w:tc>
          <w:tcPr>
            <w:tcW w:w="833" w:type="pct"/>
          </w:tcPr>
          <w:p w14:paraId="148F14AC" w14:textId="77777777" w:rsidR="006C3EEC" w:rsidRPr="00420D1F" w:rsidRDefault="006C3EEC"/>
        </w:tc>
        <w:tc>
          <w:tcPr>
            <w:tcW w:w="833" w:type="pct"/>
          </w:tcPr>
          <w:p w14:paraId="5018C48E" w14:textId="77777777" w:rsidR="006C3EEC" w:rsidRPr="00420D1F" w:rsidRDefault="006C3EEC"/>
        </w:tc>
        <w:tc>
          <w:tcPr>
            <w:tcW w:w="833" w:type="pct"/>
          </w:tcPr>
          <w:p w14:paraId="61394CA8" w14:textId="77777777" w:rsidR="006C3EEC" w:rsidRPr="00420D1F" w:rsidRDefault="006C3EEC"/>
        </w:tc>
        <w:tc>
          <w:tcPr>
            <w:tcW w:w="833" w:type="pct"/>
          </w:tcPr>
          <w:p w14:paraId="6E3EB766" w14:textId="77777777" w:rsidR="006C3EEC" w:rsidRPr="00420D1F" w:rsidRDefault="006C3EEC"/>
        </w:tc>
        <w:tc>
          <w:tcPr>
            <w:tcW w:w="833" w:type="pct"/>
          </w:tcPr>
          <w:p w14:paraId="770EB33F" w14:textId="77777777" w:rsidR="006C3EEC" w:rsidRPr="00420D1F" w:rsidRDefault="006C3EEC"/>
        </w:tc>
        <w:tc>
          <w:tcPr>
            <w:tcW w:w="833" w:type="pct"/>
          </w:tcPr>
          <w:p w14:paraId="09FF6702" w14:textId="77777777" w:rsidR="006C3EEC" w:rsidRPr="00420D1F" w:rsidRDefault="006C3EEC"/>
        </w:tc>
      </w:tr>
      <w:tr w:rsidR="006C3EEC" w:rsidRPr="00420D1F" w14:paraId="665AB5E8" w14:textId="77777777" w:rsidTr="006F5121">
        <w:tc>
          <w:tcPr>
            <w:tcW w:w="833" w:type="pct"/>
          </w:tcPr>
          <w:p w14:paraId="208862BC" w14:textId="77777777" w:rsidR="006C3EEC" w:rsidRPr="00420D1F" w:rsidRDefault="006C3EEC"/>
        </w:tc>
        <w:tc>
          <w:tcPr>
            <w:tcW w:w="833" w:type="pct"/>
          </w:tcPr>
          <w:p w14:paraId="2B4087B6" w14:textId="77777777" w:rsidR="006C3EEC" w:rsidRPr="00420D1F" w:rsidRDefault="006C3EEC"/>
        </w:tc>
        <w:tc>
          <w:tcPr>
            <w:tcW w:w="833" w:type="pct"/>
          </w:tcPr>
          <w:p w14:paraId="65A31A8C" w14:textId="77777777" w:rsidR="006C3EEC" w:rsidRPr="00420D1F" w:rsidRDefault="006C3EEC"/>
        </w:tc>
        <w:tc>
          <w:tcPr>
            <w:tcW w:w="833" w:type="pct"/>
          </w:tcPr>
          <w:p w14:paraId="3D3E4700" w14:textId="77777777" w:rsidR="006C3EEC" w:rsidRPr="00420D1F" w:rsidRDefault="006C3EEC"/>
        </w:tc>
        <w:tc>
          <w:tcPr>
            <w:tcW w:w="833" w:type="pct"/>
          </w:tcPr>
          <w:p w14:paraId="1936922F" w14:textId="77777777" w:rsidR="006C3EEC" w:rsidRPr="00420D1F" w:rsidRDefault="006C3EEC"/>
        </w:tc>
        <w:tc>
          <w:tcPr>
            <w:tcW w:w="833" w:type="pct"/>
          </w:tcPr>
          <w:p w14:paraId="5D92DDFA" w14:textId="77777777" w:rsidR="006C3EEC" w:rsidRPr="00420D1F" w:rsidRDefault="006C3EEC"/>
        </w:tc>
      </w:tr>
      <w:tr w:rsidR="006C3EEC" w:rsidRPr="00420D1F" w14:paraId="27ABE77C" w14:textId="77777777" w:rsidTr="006F5121">
        <w:tc>
          <w:tcPr>
            <w:tcW w:w="833" w:type="pct"/>
          </w:tcPr>
          <w:p w14:paraId="41016950" w14:textId="77777777" w:rsidR="006C3EEC" w:rsidRPr="00420D1F" w:rsidRDefault="006C3EEC"/>
        </w:tc>
        <w:tc>
          <w:tcPr>
            <w:tcW w:w="833" w:type="pct"/>
          </w:tcPr>
          <w:p w14:paraId="6E31E858" w14:textId="77777777" w:rsidR="006C3EEC" w:rsidRPr="00420D1F" w:rsidRDefault="006C3EEC"/>
        </w:tc>
        <w:tc>
          <w:tcPr>
            <w:tcW w:w="833" w:type="pct"/>
          </w:tcPr>
          <w:p w14:paraId="0BAB6059" w14:textId="77777777" w:rsidR="006C3EEC" w:rsidRPr="00420D1F" w:rsidRDefault="006C3EEC"/>
        </w:tc>
        <w:tc>
          <w:tcPr>
            <w:tcW w:w="833" w:type="pct"/>
          </w:tcPr>
          <w:p w14:paraId="489BEADB" w14:textId="77777777" w:rsidR="006C3EEC" w:rsidRPr="00420D1F" w:rsidRDefault="006C3EEC"/>
        </w:tc>
        <w:tc>
          <w:tcPr>
            <w:tcW w:w="833" w:type="pct"/>
          </w:tcPr>
          <w:p w14:paraId="208DBA10" w14:textId="77777777" w:rsidR="006C3EEC" w:rsidRPr="00420D1F" w:rsidRDefault="006C3EEC"/>
        </w:tc>
        <w:tc>
          <w:tcPr>
            <w:tcW w:w="833" w:type="pct"/>
          </w:tcPr>
          <w:p w14:paraId="7827BDDE" w14:textId="77777777" w:rsidR="006C3EEC" w:rsidRPr="00420D1F" w:rsidRDefault="006C3EEC"/>
        </w:tc>
      </w:tr>
      <w:tr w:rsidR="006C3EEC" w:rsidRPr="00420D1F" w14:paraId="0A660C23" w14:textId="77777777" w:rsidTr="006F5121">
        <w:tc>
          <w:tcPr>
            <w:tcW w:w="833" w:type="pct"/>
          </w:tcPr>
          <w:p w14:paraId="08DC4103" w14:textId="77777777" w:rsidR="006C3EEC" w:rsidRPr="00420D1F" w:rsidRDefault="006C3EEC"/>
        </w:tc>
        <w:tc>
          <w:tcPr>
            <w:tcW w:w="833" w:type="pct"/>
          </w:tcPr>
          <w:p w14:paraId="04B6D614" w14:textId="77777777" w:rsidR="006C3EEC" w:rsidRPr="00420D1F" w:rsidRDefault="006C3EEC"/>
        </w:tc>
        <w:tc>
          <w:tcPr>
            <w:tcW w:w="833" w:type="pct"/>
          </w:tcPr>
          <w:p w14:paraId="753F6367" w14:textId="77777777" w:rsidR="006C3EEC" w:rsidRPr="00420D1F" w:rsidRDefault="006C3EEC"/>
        </w:tc>
        <w:tc>
          <w:tcPr>
            <w:tcW w:w="833" w:type="pct"/>
          </w:tcPr>
          <w:p w14:paraId="1BD551B8" w14:textId="77777777" w:rsidR="006C3EEC" w:rsidRPr="00420D1F" w:rsidRDefault="006C3EEC"/>
        </w:tc>
        <w:tc>
          <w:tcPr>
            <w:tcW w:w="833" w:type="pct"/>
          </w:tcPr>
          <w:p w14:paraId="61ACB784" w14:textId="77777777" w:rsidR="006C3EEC" w:rsidRPr="00420D1F" w:rsidRDefault="006C3EEC"/>
        </w:tc>
        <w:tc>
          <w:tcPr>
            <w:tcW w:w="833" w:type="pct"/>
          </w:tcPr>
          <w:p w14:paraId="3A091B38" w14:textId="77777777" w:rsidR="006C3EEC" w:rsidRPr="00420D1F" w:rsidRDefault="006C3EEC"/>
        </w:tc>
      </w:tr>
      <w:tr w:rsidR="006C3EEC" w:rsidRPr="00420D1F" w14:paraId="36054E57" w14:textId="77777777" w:rsidTr="006F5121">
        <w:tc>
          <w:tcPr>
            <w:tcW w:w="833" w:type="pct"/>
          </w:tcPr>
          <w:p w14:paraId="07EC578F" w14:textId="77777777" w:rsidR="006C3EEC" w:rsidRPr="00420D1F" w:rsidRDefault="006C3EEC"/>
        </w:tc>
        <w:tc>
          <w:tcPr>
            <w:tcW w:w="833" w:type="pct"/>
          </w:tcPr>
          <w:p w14:paraId="10E7CF4F" w14:textId="77777777" w:rsidR="006C3EEC" w:rsidRPr="00420D1F" w:rsidRDefault="006C3EEC"/>
        </w:tc>
        <w:tc>
          <w:tcPr>
            <w:tcW w:w="833" w:type="pct"/>
          </w:tcPr>
          <w:p w14:paraId="2808D2AE" w14:textId="77777777" w:rsidR="006C3EEC" w:rsidRPr="00420D1F" w:rsidRDefault="006C3EEC"/>
        </w:tc>
        <w:tc>
          <w:tcPr>
            <w:tcW w:w="833" w:type="pct"/>
          </w:tcPr>
          <w:p w14:paraId="758733E6" w14:textId="77777777" w:rsidR="006C3EEC" w:rsidRPr="00420D1F" w:rsidRDefault="006C3EEC"/>
        </w:tc>
        <w:tc>
          <w:tcPr>
            <w:tcW w:w="833" w:type="pct"/>
          </w:tcPr>
          <w:p w14:paraId="5EDF04D3" w14:textId="77777777" w:rsidR="006C3EEC" w:rsidRPr="00420D1F" w:rsidRDefault="006C3EEC"/>
        </w:tc>
        <w:tc>
          <w:tcPr>
            <w:tcW w:w="833" w:type="pct"/>
          </w:tcPr>
          <w:p w14:paraId="2CC8FFAD" w14:textId="77777777" w:rsidR="006C3EEC" w:rsidRPr="00420D1F" w:rsidRDefault="006C3EEC"/>
        </w:tc>
      </w:tr>
      <w:tr w:rsidR="006C3EEC" w:rsidRPr="00420D1F" w14:paraId="76A5B2E9" w14:textId="77777777" w:rsidTr="006F5121">
        <w:tc>
          <w:tcPr>
            <w:tcW w:w="833" w:type="pct"/>
          </w:tcPr>
          <w:p w14:paraId="049B25D1" w14:textId="77777777" w:rsidR="006C3EEC" w:rsidRPr="00420D1F" w:rsidRDefault="006C3EEC"/>
        </w:tc>
        <w:tc>
          <w:tcPr>
            <w:tcW w:w="833" w:type="pct"/>
          </w:tcPr>
          <w:p w14:paraId="4F067DF8" w14:textId="77777777" w:rsidR="006C3EEC" w:rsidRPr="00420D1F" w:rsidRDefault="006C3EEC"/>
        </w:tc>
        <w:tc>
          <w:tcPr>
            <w:tcW w:w="833" w:type="pct"/>
          </w:tcPr>
          <w:p w14:paraId="471B7207" w14:textId="77777777" w:rsidR="006C3EEC" w:rsidRPr="00420D1F" w:rsidRDefault="006C3EEC"/>
        </w:tc>
        <w:tc>
          <w:tcPr>
            <w:tcW w:w="833" w:type="pct"/>
          </w:tcPr>
          <w:p w14:paraId="02F255B5" w14:textId="77777777" w:rsidR="006C3EEC" w:rsidRPr="00420D1F" w:rsidRDefault="006C3EEC"/>
        </w:tc>
        <w:tc>
          <w:tcPr>
            <w:tcW w:w="833" w:type="pct"/>
          </w:tcPr>
          <w:p w14:paraId="25CEA818" w14:textId="77777777" w:rsidR="006C3EEC" w:rsidRPr="00420D1F" w:rsidRDefault="006C3EEC"/>
        </w:tc>
        <w:tc>
          <w:tcPr>
            <w:tcW w:w="833" w:type="pct"/>
          </w:tcPr>
          <w:p w14:paraId="04136210" w14:textId="77777777" w:rsidR="006C3EEC" w:rsidRPr="00420D1F" w:rsidRDefault="006C3EEC"/>
        </w:tc>
      </w:tr>
      <w:tr w:rsidR="006C3EEC" w:rsidRPr="00420D1F" w14:paraId="07F95A83" w14:textId="77777777" w:rsidTr="006F5121">
        <w:tc>
          <w:tcPr>
            <w:tcW w:w="833" w:type="pct"/>
          </w:tcPr>
          <w:p w14:paraId="4DCD9033" w14:textId="77777777" w:rsidR="006C3EEC" w:rsidRPr="00420D1F" w:rsidRDefault="006C3EEC"/>
        </w:tc>
        <w:tc>
          <w:tcPr>
            <w:tcW w:w="833" w:type="pct"/>
          </w:tcPr>
          <w:p w14:paraId="6221E298" w14:textId="77777777" w:rsidR="006C3EEC" w:rsidRPr="00420D1F" w:rsidRDefault="006C3EEC"/>
        </w:tc>
        <w:tc>
          <w:tcPr>
            <w:tcW w:w="833" w:type="pct"/>
          </w:tcPr>
          <w:p w14:paraId="48FEDAE7" w14:textId="77777777" w:rsidR="006C3EEC" w:rsidRPr="00420D1F" w:rsidRDefault="006C3EEC"/>
        </w:tc>
        <w:tc>
          <w:tcPr>
            <w:tcW w:w="833" w:type="pct"/>
          </w:tcPr>
          <w:p w14:paraId="7420A928" w14:textId="77777777" w:rsidR="006C3EEC" w:rsidRPr="00420D1F" w:rsidRDefault="006C3EEC"/>
        </w:tc>
        <w:tc>
          <w:tcPr>
            <w:tcW w:w="833" w:type="pct"/>
          </w:tcPr>
          <w:p w14:paraId="24064A2F" w14:textId="77777777" w:rsidR="006C3EEC" w:rsidRPr="00420D1F" w:rsidRDefault="006C3EEC"/>
        </w:tc>
        <w:tc>
          <w:tcPr>
            <w:tcW w:w="833" w:type="pct"/>
          </w:tcPr>
          <w:p w14:paraId="2058C139" w14:textId="77777777" w:rsidR="006C3EEC" w:rsidRPr="00420D1F" w:rsidRDefault="006C3EEC"/>
        </w:tc>
      </w:tr>
      <w:tr w:rsidR="006C3EEC" w:rsidRPr="00420D1F" w14:paraId="6F7B14F3" w14:textId="77777777" w:rsidTr="006F5121">
        <w:tc>
          <w:tcPr>
            <w:tcW w:w="833" w:type="pct"/>
          </w:tcPr>
          <w:p w14:paraId="04120CEA" w14:textId="77777777" w:rsidR="006C3EEC" w:rsidRPr="00420D1F" w:rsidRDefault="006C3EEC"/>
        </w:tc>
        <w:tc>
          <w:tcPr>
            <w:tcW w:w="833" w:type="pct"/>
          </w:tcPr>
          <w:p w14:paraId="43861EC3" w14:textId="77777777" w:rsidR="006C3EEC" w:rsidRPr="00420D1F" w:rsidRDefault="006C3EEC"/>
        </w:tc>
        <w:tc>
          <w:tcPr>
            <w:tcW w:w="833" w:type="pct"/>
          </w:tcPr>
          <w:p w14:paraId="0B56E9B2" w14:textId="77777777" w:rsidR="006C3EEC" w:rsidRPr="00420D1F" w:rsidRDefault="006C3EEC"/>
        </w:tc>
        <w:tc>
          <w:tcPr>
            <w:tcW w:w="833" w:type="pct"/>
          </w:tcPr>
          <w:p w14:paraId="205016C0" w14:textId="77777777" w:rsidR="006C3EEC" w:rsidRPr="00420D1F" w:rsidRDefault="006C3EEC"/>
        </w:tc>
        <w:tc>
          <w:tcPr>
            <w:tcW w:w="833" w:type="pct"/>
          </w:tcPr>
          <w:p w14:paraId="3B85895C" w14:textId="77777777" w:rsidR="006C3EEC" w:rsidRPr="00420D1F" w:rsidRDefault="006C3EEC"/>
        </w:tc>
        <w:tc>
          <w:tcPr>
            <w:tcW w:w="833" w:type="pct"/>
          </w:tcPr>
          <w:p w14:paraId="0CF35E73" w14:textId="77777777" w:rsidR="006C3EEC" w:rsidRPr="00420D1F" w:rsidRDefault="006C3EEC"/>
        </w:tc>
      </w:tr>
      <w:tr w:rsidR="006C3EEC" w:rsidRPr="00420D1F" w14:paraId="68A5CCDB" w14:textId="77777777" w:rsidTr="006F5121">
        <w:tc>
          <w:tcPr>
            <w:tcW w:w="833" w:type="pct"/>
          </w:tcPr>
          <w:p w14:paraId="5FDFB0CD" w14:textId="77777777" w:rsidR="006C3EEC" w:rsidRPr="00420D1F" w:rsidRDefault="006C3EEC"/>
        </w:tc>
        <w:tc>
          <w:tcPr>
            <w:tcW w:w="833" w:type="pct"/>
          </w:tcPr>
          <w:p w14:paraId="238E9280" w14:textId="77777777" w:rsidR="006C3EEC" w:rsidRPr="00420D1F" w:rsidRDefault="006C3EEC"/>
        </w:tc>
        <w:tc>
          <w:tcPr>
            <w:tcW w:w="833" w:type="pct"/>
          </w:tcPr>
          <w:p w14:paraId="2F96ECCD" w14:textId="77777777" w:rsidR="006C3EEC" w:rsidRPr="00420D1F" w:rsidRDefault="006C3EEC"/>
        </w:tc>
        <w:tc>
          <w:tcPr>
            <w:tcW w:w="833" w:type="pct"/>
          </w:tcPr>
          <w:p w14:paraId="4C074612" w14:textId="77777777" w:rsidR="006C3EEC" w:rsidRPr="00420D1F" w:rsidRDefault="006C3EEC"/>
        </w:tc>
        <w:tc>
          <w:tcPr>
            <w:tcW w:w="833" w:type="pct"/>
          </w:tcPr>
          <w:p w14:paraId="4E17F2F6" w14:textId="77777777" w:rsidR="006C3EEC" w:rsidRPr="00420D1F" w:rsidRDefault="006C3EEC"/>
        </w:tc>
        <w:tc>
          <w:tcPr>
            <w:tcW w:w="833" w:type="pct"/>
          </w:tcPr>
          <w:p w14:paraId="07D099B8" w14:textId="77777777" w:rsidR="006C3EEC" w:rsidRPr="00420D1F" w:rsidRDefault="006C3EEC"/>
        </w:tc>
      </w:tr>
      <w:tr w:rsidR="006C3EEC" w:rsidRPr="00420D1F" w14:paraId="52681AF9" w14:textId="77777777" w:rsidTr="006F5121">
        <w:tc>
          <w:tcPr>
            <w:tcW w:w="833" w:type="pct"/>
          </w:tcPr>
          <w:p w14:paraId="3BB0E36C" w14:textId="77777777" w:rsidR="006C3EEC" w:rsidRPr="00420D1F" w:rsidRDefault="006C3EEC"/>
        </w:tc>
        <w:tc>
          <w:tcPr>
            <w:tcW w:w="833" w:type="pct"/>
          </w:tcPr>
          <w:p w14:paraId="0C11755D" w14:textId="77777777" w:rsidR="006C3EEC" w:rsidRPr="00420D1F" w:rsidRDefault="006C3EEC"/>
        </w:tc>
        <w:tc>
          <w:tcPr>
            <w:tcW w:w="833" w:type="pct"/>
          </w:tcPr>
          <w:p w14:paraId="14D01D12" w14:textId="77777777" w:rsidR="006C3EEC" w:rsidRPr="00420D1F" w:rsidRDefault="006C3EEC"/>
        </w:tc>
        <w:tc>
          <w:tcPr>
            <w:tcW w:w="833" w:type="pct"/>
          </w:tcPr>
          <w:p w14:paraId="0EF7FC6E" w14:textId="77777777" w:rsidR="006C3EEC" w:rsidRPr="00420D1F" w:rsidRDefault="006C3EEC"/>
        </w:tc>
        <w:tc>
          <w:tcPr>
            <w:tcW w:w="833" w:type="pct"/>
          </w:tcPr>
          <w:p w14:paraId="5A9BC6F9" w14:textId="77777777" w:rsidR="006C3EEC" w:rsidRPr="00420D1F" w:rsidRDefault="006C3EEC"/>
        </w:tc>
        <w:tc>
          <w:tcPr>
            <w:tcW w:w="833" w:type="pct"/>
          </w:tcPr>
          <w:p w14:paraId="252D3572" w14:textId="77777777" w:rsidR="006C3EEC" w:rsidRPr="00420D1F" w:rsidRDefault="006C3EEC"/>
        </w:tc>
      </w:tr>
    </w:tbl>
    <w:p w14:paraId="7EDFA403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00D2FB5D" w14:textId="16B9770D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3901CDD7" w14:textId="2C5E525A" w:rsidR="006C3EEC" w:rsidRDefault="006F5121" w:rsidP="006F5121">
      <w:pPr>
        <w:pStyle w:val="Ttulo1"/>
        <w:jc w:val="center"/>
      </w:pPr>
      <w:r w:rsidRPr="00420D1F">
        <w:lastRenderedPageBreak/>
        <w:t>R010 - MONITOREO DE PLAGAS Y ENFERMEDADES</w:t>
      </w:r>
    </w:p>
    <w:p w14:paraId="015A0D1A" w14:textId="77777777" w:rsidR="006F5121" w:rsidRPr="006F5121" w:rsidRDefault="006F5121" w:rsidP="006F5121"/>
    <w:p w14:paraId="15428DA5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58"/>
        <w:gridCol w:w="2559"/>
        <w:gridCol w:w="2944"/>
        <w:gridCol w:w="2559"/>
        <w:gridCol w:w="2556"/>
      </w:tblGrid>
      <w:tr w:rsidR="006C3EEC" w:rsidRPr="00420D1F" w14:paraId="6BFA3C1F" w14:textId="77777777" w:rsidTr="006F5121">
        <w:tc>
          <w:tcPr>
            <w:tcW w:w="971" w:type="pct"/>
          </w:tcPr>
          <w:p w14:paraId="3540BE65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971" w:type="pct"/>
          </w:tcPr>
          <w:p w14:paraId="0FD4FF2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1117" w:type="pct"/>
          </w:tcPr>
          <w:p w14:paraId="794D92E5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Plaga/Enfermedad</w:t>
            </w:r>
          </w:p>
        </w:tc>
        <w:tc>
          <w:tcPr>
            <w:tcW w:w="971" w:type="pct"/>
          </w:tcPr>
          <w:p w14:paraId="30095494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Incidencia</w:t>
            </w:r>
          </w:p>
        </w:tc>
        <w:tc>
          <w:tcPr>
            <w:tcW w:w="971" w:type="pct"/>
          </w:tcPr>
          <w:p w14:paraId="70FE6F21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Acción</w:t>
            </w:r>
          </w:p>
        </w:tc>
      </w:tr>
      <w:tr w:rsidR="006C3EEC" w:rsidRPr="00420D1F" w14:paraId="7BDB74B9" w14:textId="77777777" w:rsidTr="006F5121">
        <w:tc>
          <w:tcPr>
            <w:tcW w:w="971" w:type="pct"/>
          </w:tcPr>
          <w:p w14:paraId="79E16A45" w14:textId="77777777" w:rsidR="006C3EEC" w:rsidRPr="00420D1F" w:rsidRDefault="006C3EEC"/>
        </w:tc>
        <w:tc>
          <w:tcPr>
            <w:tcW w:w="971" w:type="pct"/>
          </w:tcPr>
          <w:p w14:paraId="57B6C064" w14:textId="77777777" w:rsidR="006C3EEC" w:rsidRPr="00420D1F" w:rsidRDefault="006C3EEC"/>
        </w:tc>
        <w:tc>
          <w:tcPr>
            <w:tcW w:w="1117" w:type="pct"/>
          </w:tcPr>
          <w:p w14:paraId="18FFA8C1" w14:textId="77777777" w:rsidR="006C3EEC" w:rsidRPr="00420D1F" w:rsidRDefault="006C3EEC"/>
        </w:tc>
        <w:tc>
          <w:tcPr>
            <w:tcW w:w="971" w:type="pct"/>
          </w:tcPr>
          <w:p w14:paraId="22F9A139" w14:textId="77777777" w:rsidR="006C3EEC" w:rsidRPr="00420D1F" w:rsidRDefault="006C3EEC"/>
        </w:tc>
        <w:tc>
          <w:tcPr>
            <w:tcW w:w="971" w:type="pct"/>
          </w:tcPr>
          <w:p w14:paraId="5DAAC885" w14:textId="77777777" w:rsidR="006C3EEC" w:rsidRPr="00420D1F" w:rsidRDefault="006C3EEC"/>
        </w:tc>
      </w:tr>
      <w:tr w:rsidR="006C3EEC" w:rsidRPr="00420D1F" w14:paraId="0EBC1CF2" w14:textId="77777777" w:rsidTr="006F5121">
        <w:tc>
          <w:tcPr>
            <w:tcW w:w="971" w:type="pct"/>
          </w:tcPr>
          <w:p w14:paraId="2D19D851" w14:textId="77777777" w:rsidR="006C3EEC" w:rsidRPr="00420D1F" w:rsidRDefault="006C3EEC"/>
        </w:tc>
        <w:tc>
          <w:tcPr>
            <w:tcW w:w="971" w:type="pct"/>
          </w:tcPr>
          <w:p w14:paraId="538C5FAF" w14:textId="77777777" w:rsidR="006C3EEC" w:rsidRPr="00420D1F" w:rsidRDefault="006C3EEC"/>
        </w:tc>
        <w:tc>
          <w:tcPr>
            <w:tcW w:w="1117" w:type="pct"/>
          </w:tcPr>
          <w:p w14:paraId="4B3FA89F" w14:textId="77777777" w:rsidR="006C3EEC" w:rsidRPr="00420D1F" w:rsidRDefault="006C3EEC"/>
        </w:tc>
        <w:tc>
          <w:tcPr>
            <w:tcW w:w="971" w:type="pct"/>
          </w:tcPr>
          <w:p w14:paraId="6434B2C0" w14:textId="77777777" w:rsidR="006C3EEC" w:rsidRPr="00420D1F" w:rsidRDefault="006C3EEC"/>
        </w:tc>
        <w:tc>
          <w:tcPr>
            <w:tcW w:w="971" w:type="pct"/>
          </w:tcPr>
          <w:p w14:paraId="54BA6B88" w14:textId="77777777" w:rsidR="006C3EEC" w:rsidRPr="00420D1F" w:rsidRDefault="006C3EEC"/>
        </w:tc>
      </w:tr>
      <w:tr w:rsidR="006C3EEC" w:rsidRPr="00420D1F" w14:paraId="172ACDF6" w14:textId="77777777" w:rsidTr="006F5121">
        <w:tc>
          <w:tcPr>
            <w:tcW w:w="971" w:type="pct"/>
          </w:tcPr>
          <w:p w14:paraId="61AF2FE7" w14:textId="77777777" w:rsidR="006C3EEC" w:rsidRPr="00420D1F" w:rsidRDefault="006C3EEC"/>
        </w:tc>
        <w:tc>
          <w:tcPr>
            <w:tcW w:w="971" w:type="pct"/>
          </w:tcPr>
          <w:p w14:paraId="18CD8F68" w14:textId="77777777" w:rsidR="006C3EEC" w:rsidRPr="00420D1F" w:rsidRDefault="006C3EEC"/>
        </w:tc>
        <w:tc>
          <w:tcPr>
            <w:tcW w:w="1117" w:type="pct"/>
          </w:tcPr>
          <w:p w14:paraId="21033E22" w14:textId="77777777" w:rsidR="006C3EEC" w:rsidRPr="00420D1F" w:rsidRDefault="006C3EEC"/>
        </w:tc>
        <w:tc>
          <w:tcPr>
            <w:tcW w:w="971" w:type="pct"/>
          </w:tcPr>
          <w:p w14:paraId="14735E6B" w14:textId="77777777" w:rsidR="006C3EEC" w:rsidRPr="00420D1F" w:rsidRDefault="006C3EEC"/>
        </w:tc>
        <w:tc>
          <w:tcPr>
            <w:tcW w:w="971" w:type="pct"/>
          </w:tcPr>
          <w:p w14:paraId="28F9EDF6" w14:textId="77777777" w:rsidR="006C3EEC" w:rsidRPr="00420D1F" w:rsidRDefault="006C3EEC"/>
        </w:tc>
      </w:tr>
      <w:tr w:rsidR="006C3EEC" w:rsidRPr="00420D1F" w14:paraId="3349C8A9" w14:textId="77777777" w:rsidTr="006F5121">
        <w:tc>
          <w:tcPr>
            <w:tcW w:w="971" w:type="pct"/>
          </w:tcPr>
          <w:p w14:paraId="602C16CE" w14:textId="77777777" w:rsidR="006C3EEC" w:rsidRPr="00420D1F" w:rsidRDefault="006C3EEC"/>
        </w:tc>
        <w:tc>
          <w:tcPr>
            <w:tcW w:w="971" w:type="pct"/>
          </w:tcPr>
          <w:p w14:paraId="1673BEC5" w14:textId="77777777" w:rsidR="006C3EEC" w:rsidRPr="00420D1F" w:rsidRDefault="006C3EEC"/>
        </w:tc>
        <w:tc>
          <w:tcPr>
            <w:tcW w:w="1117" w:type="pct"/>
          </w:tcPr>
          <w:p w14:paraId="716A4E8D" w14:textId="77777777" w:rsidR="006C3EEC" w:rsidRPr="00420D1F" w:rsidRDefault="006C3EEC"/>
        </w:tc>
        <w:tc>
          <w:tcPr>
            <w:tcW w:w="971" w:type="pct"/>
          </w:tcPr>
          <w:p w14:paraId="16545FE6" w14:textId="77777777" w:rsidR="006C3EEC" w:rsidRPr="00420D1F" w:rsidRDefault="006C3EEC"/>
        </w:tc>
        <w:tc>
          <w:tcPr>
            <w:tcW w:w="971" w:type="pct"/>
          </w:tcPr>
          <w:p w14:paraId="3DEFCAF4" w14:textId="77777777" w:rsidR="006C3EEC" w:rsidRPr="00420D1F" w:rsidRDefault="006C3EEC"/>
        </w:tc>
      </w:tr>
      <w:tr w:rsidR="006C3EEC" w:rsidRPr="00420D1F" w14:paraId="5EF0A861" w14:textId="77777777" w:rsidTr="006F5121">
        <w:tc>
          <w:tcPr>
            <w:tcW w:w="971" w:type="pct"/>
          </w:tcPr>
          <w:p w14:paraId="30A3C2F4" w14:textId="77777777" w:rsidR="006C3EEC" w:rsidRPr="00420D1F" w:rsidRDefault="006C3EEC"/>
        </w:tc>
        <w:tc>
          <w:tcPr>
            <w:tcW w:w="971" w:type="pct"/>
          </w:tcPr>
          <w:p w14:paraId="157AD007" w14:textId="77777777" w:rsidR="006C3EEC" w:rsidRPr="00420D1F" w:rsidRDefault="006C3EEC"/>
        </w:tc>
        <w:tc>
          <w:tcPr>
            <w:tcW w:w="1117" w:type="pct"/>
          </w:tcPr>
          <w:p w14:paraId="238B57AA" w14:textId="77777777" w:rsidR="006C3EEC" w:rsidRPr="00420D1F" w:rsidRDefault="006C3EEC"/>
        </w:tc>
        <w:tc>
          <w:tcPr>
            <w:tcW w:w="971" w:type="pct"/>
          </w:tcPr>
          <w:p w14:paraId="33AED44C" w14:textId="77777777" w:rsidR="006C3EEC" w:rsidRPr="00420D1F" w:rsidRDefault="006C3EEC"/>
        </w:tc>
        <w:tc>
          <w:tcPr>
            <w:tcW w:w="971" w:type="pct"/>
          </w:tcPr>
          <w:p w14:paraId="551342A5" w14:textId="77777777" w:rsidR="006C3EEC" w:rsidRPr="00420D1F" w:rsidRDefault="006C3EEC"/>
        </w:tc>
      </w:tr>
      <w:tr w:rsidR="006C3EEC" w:rsidRPr="00420D1F" w14:paraId="1B37976E" w14:textId="77777777" w:rsidTr="006F5121">
        <w:tc>
          <w:tcPr>
            <w:tcW w:w="971" w:type="pct"/>
          </w:tcPr>
          <w:p w14:paraId="5178756B" w14:textId="77777777" w:rsidR="006C3EEC" w:rsidRPr="00420D1F" w:rsidRDefault="006C3EEC"/>
        </w:tc>
        <w:tc>
          <w:tcPr>
            <w:tcW w:w="971" w:type="pct"/>
          </w:tcPr>
          <w:p w14:paraId="153D5E18" w14:textId="77777777" w:rsidR="006C3EEC" w:rsidRPr="00420D1F" w:rsidRDefault="006C3EEC"/>
        </w:tc>
        <w:tc>
          <w:tcPr>
            <w:tcW w:w="1117" w:type="pct"/>
          </w:tcPr>
          <w:p w14:paraId="6E4F787C" w14:textId="77777777" w:rsidR="006C3EEC" w:rsidRPr="00420D1F" w:rsidRDefault="006C3EEC"/>
        </w:tc>
        <w:tc>
          <w:tcPr>
            <w:tcW w:w="971" w:type="pct"/>
          </w:tcPr>
          <w:p w14:paraId="79CE2EF8" w14:textId="77777777" w:rsidR="006C3EEC" w:rsidRPr="00420D1F" w:rsidRDefault="006C3EEC"/>
        </w:tc>
        <w:tc>
          <w:tcPr>
            <w:tcW w:w="971" w:type="pct"/>
          </w:tcPr>
          <w:p w14:paraId="75ECDF18" w14:textId="77777777" w:rsidR="006C3EEC" w:rsidRPr="00420D1F" w:rsidRDefault="006C3EEC"/>
        </w:tc>
      </w:tr>
      <w:tr w:rsidR="006C3EEC" w:rsidRPr="00420D1F" w14:paraId="04163BEF" w14:textId="77777777" w:rsidTr="006F5121">
        <w:tc>
          <w:tcPr>
            <w:tcW w:w="971" w:type="pct"/>
          </w:tcPr>
          <w:p w14:paraId="3EB9063E" w14:textId="77777777" w:rsidR="006C3EEC" w:rsidRPr="00420D1F" w:rsidRDefault="006C3EEC"/>
        </w:tc>
        <w:tc>
          <w:tcPr>
            <w:tcW w:w="971" w:type="pct"/>
          </w:tcPr>
          <w:p w14:paraId="5B31439A" w14:textId="77777777" w:rsidR="006C3EEC" w:rsidRPr="00420D1F" w:rsidRDefault="006C3EEC"/>
        </w:tc>
        <w:tc>
          <w:tcPr>
            <w:tcW w:w="1117" w:type="pct"/>
          </w:tcPr>
          <w:p w14:paraId="0BFB44F0" w14:textId="77777777" w:rsidR="006C3EEC" w:rsidRPr="00420D1F" w:rsidRDefault="006C3EEC"/>
        </w:tc>
        <w:tc>
          <w:tcPr>
            <w:tcW w:w="971" w:type="pct"/>
          </w:tcPr>
          <w:p w14:paraId="4190646F" w14:textId="77777777" w:rsidR="006C3EEC" w:rsidRPr="00420D1F" w:rsidRDefault="006C3EEC"/>
        </w:tc>
        <w:tc>
          <w:tcPr>
            <w:tcW w:w="971" w:type="pct"/>
          </w:tcPr>
          <w:p w14:paraId="5B69C778" w14:textId="77777777" w:rsidR="006C3EEC" w:rsidRPr="00420D1F" w:rsidRDefault="006C3EEC"/>
        </w:tc>
      </w:tr>
      <w:tr w:rsidR="006C3EEC" w:rsidRPr="00420D1F" w14:paraId="4CC0DBC5" w14:textId="77777777" w:rsidTr="006F5121">
        <w:tc>
          <w:tcPr>
            <w:tcW w:w="971" w:type="pct"/>
          </w:tcPr>
          <w:p w14:paraId="64060488" w14:textId="77777777" w:rsidR="006C3EEC" w:rsidRPr="00420D1F" w:rsidRDefault="006C3EEC"/>
        </w:tc>
        <w:tc>
          <w:tcPr>
            <w:tcW w:w="971" w:type="pct"/>
          </w:tcPr>
          <w:p w14:paraId="55E8C4E6" w14:textId="77777777" w:rsidR="006C3EEC" w:rsidRPr="00420D1F" w:rsidRDefault="006C3EEC"/>
        </w:tc>
        <w:tc>
          <w:tcPr>
            <w:tcW w:w="1117" w:type="pct"/>
          </w:tcPr>
          <w:p w14:paraId="5DD6902F" w14:textId="77777777" w:rsidR="006C3EEC" w:rsidRPr="00420D1F" w:rsidRDefault="006C3EEC"/>
        </w:tc>
        <w:tc>
          <w:tcPr>
            <w:tcW w:w="971" w:type="pct"/>
          </w:tcPr>
          <w:p w14:paraId="0B6632BE" w14:textId="77777777" w:rsidR="006C3EEC" w:rsidRPr="00420D1F" w:rsidRDefault="006C3EEC"/>
        </w:tc>
        <w:tc>
          <w:tcPr>
            <w:tcW w:w="971" w:type="pct"/>
          </w:tcPr>
          <w:p w14:paraId="6AB56A6E" w14:textId="77777777" w:rsidR="006C3EEC" w:rsidRPr="00420D1F" w:rsidRDefault="006C3EEC"/>
        </w:tc>
      </w:tr>
      <w:tr w:rsidR="006C3EEC" w:rsidRPr="00420D1F" w14:paraId="4ECB7373" w14:textId="77777777" w:rsidTr="006F5121">
        <w:tc>
          <w:tcPr>
            <w:tcW w:w="971" w:type="pct"/>
          </w:tcPr>
          <w:p w14:paraId="1DBBFE4B" w14:textId="77777777" w:rsidR="006C3EEC" w:rsidRPr="00420D1F" w:rsidRDefault="006C3EEC"/>
        </w:tc>
        <w:tc>
          <w:tcPr>
            <w:tcW w:w="971" w:type="pct"/>
          </w:tcPr>
          <w:p w14:paraId="50174209" w14:textId="77777777" w:rsidR="006C3EEC" w:rsidRPr="00420D1F" w:rsidRDefault="006C3EEC"/>
        </w:tc>
        <w:tc>
          <w:tcPr>
            <w:tcW w:w="1117" w:type="pct"/>
          </w:tcPr>
          <w:p w14:paraId="274D355A" w14:textId="77777777" w:rsidR="006C3EEC" w:rsidRPr="00420D1F" w:rsidRDefault="006C3EEC"/>
        </w:tc>
        <w:tc>
          <w:tcPr>
            <w:tcW w:w="971" w:type="pct"/>
          </w:tcPr>
          <w:p w14:paraId="58048E9E" w14:textId="77777777" w:rsidR="006C3EEC" w:rsidRPr="00420D1F" w:rsidRDefault="006C3EEC"/>
        </w:tc>
        <w:tc>
          <w:tcPr>
            <w:tcW w:w="971" w:type="pct"/>
          </w:tcPr>
          <w:p w14:paraId="41E023D5" w14:textId="77777777" w:rsidR="006C3EEC" w:rsidRPr="00420D1F" w:rsidRDefault="006C3EEC"/>
        </w:tc>
      </w:tr>
      <w:tr w:rsidR="006C3EEC" w:rsidRPr="00420D1F" w14:paraId="1B3BD7A5" w14:textId="77777777" w:rsidTr="006F5121">
        <w:tc>
          <w:tcPr>
            <w:tcW w:w="971" w:type="pct"/>
          </w:tcPr>
          <w:p w14:paraId="6E18F125" w14:textId="77777777" w:rsidR="006C3EEC" w:rsidRPr="00420D1F" w:rsidRDefault="006C3EEC"/>
        </w:tc>
        <w:tc>
          <w:tcPr>
            <w:tcW w:w="971" w:type="pct"/>
          </w:tcPr>
          <w:p w14:paraId="4DE807A2" w14:textId="77777777" w:rsidR="006C3EEC" w:rsidRPr="00420D1F" w:rsidRDefault="006C3EEC"/>
        </w:tc>
        <w:tc>
          <w:tcPr>
            <w:tcW w:w="1117" w:type="pct"/>
          </w:tcPr>
          <w:p w14:paraId="5979C0F8" w14:textId="77777777" w:rsidR="006C3EEC" w:rsidRPr="00420D1F" w:rsidRDefault="006C3EEC"/>
        </w:tc>
        <w:tc>
          <w:tcPr>
            <w:tcW w:w="971" w:type="pct"/>
          </w:tcPr>
          <w:p w14:paraId="2EECD23F" w14:textId="77777777" w:rsidR="006C3EEC" w:rsidRPr="00420D1F" w:rsidRDefault="006C3EEC"/>
        </w:tc>
        <w:tc>
          <w:tcPr>
            <w:tcW w:w="971" w:type="pct"/>
          </w:tcPr>
          <w:p w14:paraId="4E4A80CB" w14:textId="77777777" w:rsidR="006C3EEC" w:rsidRPr="00420D1F" w:rsidRDefault="006C3EEC"/>
        </w:tc>
      </w:tr>
      <w:tr w:rsidR="006C3EEC" w:rsidRPr="00420D1F" w14:paraId="761C916A" w14:textId="77777777" w:rsidTr="006F5121">
        <w:tc>
          <w:tcPr>
            <w:tcW w:w="971" w:type="pct"/>
          </w:tcPr>
          <w:p w14:paraId="61CC9DFF" w14:textId="77777777" w:rsidR="006C3EEC" w:rsidRPr="00420D1F" w:rsidRDefault="006C3EEC"/>
        </w:tc>
        <w:tc>
          <w:tcPr>
            <w:tcW w:w="971" w:type="pct"/>
          </w:tcPr>
          <w:p w14:paraId="01D61D4D" w14:textId="77777777" w:rsidR="006C3EEC" w:rsidRPr="00420D1F" w:rsidRDefault="006C3EEC"/>
        </w:tc>
        <w:tc>
          <w:tcPr>
            <w:tcW w:w="1117" w:type="pct"/>
          </w:tcPr>
          <w:p w14:paraId="0E2EC866" w14:textId="77777777" w:rsidR="006C3EEC" w:rsidRPr="00420D1F" w:rsidRDefault="006C3EEC"/>
        </w:tc>
        <w:tc>
          <w:tcPr>
            <w:tcW w:w="971" w:type="pct"/>
          </w:tcPr>
          <w:p w14:paraId="33CAB817" w14:textId="77777777" w:rsidR="006C3EEC" w:rsidRPr="00420D1F" w:rsidRDefault="006C3EEC"/>
        </w:tc>
        <w:tc>
          <w:tcPr>
            <w:tcW w:w="971" w:type="pct"/>
          </w:tcPr>
          <w:p w14:paraId="03051C55" w14:textId="77777777" w:rsidR="006C3EEC" w:rsidRPr="00420D1F" w:rsidRDefault="006C3EEC"/>
        </w:tc>
      </w:tr>
      <w:tr w:rsidR="006C3EEC" w:rsidRPr="00420D1F" w14:paraId="7A9CC43B" w14:textId="77777777" w:rsidTr="006F5121">
        <w:tc>
          <w:tcPr>
            <w:tcW w:w="971" w:type="pct"/>
          </w:tcPr>
          <w:p w14:paraId="4103739D" w14:textId="77777777" w:rsidR="006C3EEC" w:rsidRPr="00420D1F" w:rsidRDefault="006C3EEC"/>
        </w:tc>
        <w:tc>
          <w:tcPr>
            <w:tcW w:w="971" w:type="pct"/>
          </w:tcPr>
          <w:p w14:paraId="3C77325D" w14:textId="77777777" w:rsidR="006C3EEC" w:rsidRPr="00420D1F" w:rsidRDefault="006C3EEC"/>
        </w:tc>
        <w:tc>
          <w:tcPr>
            <w:tcW w:w="1117" w:type="pct"/>
          </w:tcPr>
          <w:p w14:paraId="43D3FBF1" w14:textId="77777777" w:rsidR="006C3EEC" w:rsidRPr="00420D1F" w:rsidRDefault="006C3EEC"/>
        </w:tc>
        <w:tc>
          <w:tcPr>
            <w:tcW w:w="971" w:type="pct"/>
          </w:tcPr>
          <w:p w14:paraId="36752471" w14:textId="77777777" w:rsidR="006C3EEC" w:rsidRPr="00420D1F" w:rsidRDefault="006C3EEC"/>
        </w:tc>
        <w:tc>
          <w:tcPr>
            <w:tcW w:w="971" w:type="pct"/>
          </w:tcPr>
          <w:p w14:paraId="4703DF5D" w14:textId="77777777" w:rsidR="006C3EEC" w:rsidRPr="00420D1F" w:rsidRDefault="006C3EEC"/>
        </w:tc>
      </w:tr>
      <w:tr w:rsidR="006C3EEC" w:rsidRPr="00420D1F" w14:paraId="1204B142" w14:textId="77777777" w:rsidTr="006F5121">
        <w:tc>
          <w:tcPr>
            <w:tcW w:w="971" w:type="pct"/>
          </w:tcPr>
          <w:p w14:paraId="6B20F647" w14:textId="77777777" w:rsidR="006C3EEC" w:rsidRPr="00420D1F" w:rsidRDefault="006C3EEC"/>
        </w:tc>
        <w:tc>
          <w:tcPr>
            <w:tcW w:w="971" w:type="pct"/>
          </w:tcPr>
          <w:p w14:paraId="6A9502E4" w14:textId="77777777" w:rsidR="006C3EEC" w:rsidRPr="00420D1F" w:rsidRDefault="006C3EEC"/>
        </w:tc>
        <w:tc>
          <w:tcPr>
            <w:tcW w:w="1117" w:type="pct"/>
          </w:tcPr>
          <w:p w14:paraId="719CE3D4" w14:textId="77777777" w:rsidR="006C3EEC" w:rsidRPr="00420D1F" w:rsidRDefault="006C3EEC"/>
        </w:tc>
        <w:tc>
          <w:tcPr>
            <w:tcW w:w="971" w:type="pct"/>
          </w:tcPr>
          <w:p w14:paraId="2ADD37A6" w14:textId="77777777" w:rsidR="006C3EEC" w:rsidRPr="00420D1F" w:rsidRDefault="006C3EEC"/>
        </w:tc>
        <w:tc>
          <w:tcPr>
            <w:tcW w:w="971" w:type="pct"/>
          </w:tcPr>
          <w:p w14:paraId="03ACAA0F" w14:textId="77777777" w:rsidR="006C3EEC" w:rsidRPr="00420D1F" w:rsidRDefault="006C3EEC"/>
        </w:tc>
      </w:tr>
      <w:tr w:rsidR="006C3EEC" w:rsidRPr="00420D1F" w14:paraId="7BBAC594" w14:textId="77777777" w:rsidTr="006F5121">
        <w:tc>
          <w:tcPr>
            <w:tcW w:w="971" w:type="pct"/>
          </w:tcPr>
          <w:p w14:paraId="5910E01B" w14:textId="77777777" w:rsidR="006C3EEC" w:rsidRPr="00420D1F" w:rsidRDefault="006C3EEC"/>
        </w:tc>
        <w:tc>
          <w:tcPr>
            <w:tcW w:w="971" w:type="pct"/>
          </w:tcPr>
          <w:p w14:paraId="77724F4F" w14:textId="77777777" w:rsidR="006C3EEC" w:rsidRPr="00420D1F" w:rsidRDefault="006C3EEC"/>
        </w:tc>
        <w:tc>
          <w:tcPr>
            <w:tcW w:w="1117" w:type="pct"/>
          </w:tcPr>
          <w:p w14:paraId="7759924A" w14:textId="77777777" w:rsidR="006C3EEC" w:rsidRPr="00420D1F" w:rsidRDefault="006C3EEC"/>
        </w:tc>
        <w:tc>
          <w:tcPr>
            <w:tcW w:w="971" w:type="pct"/>
          </w:tcPr>
          <w:p w14:paraId="424E262E" w14:textId="77777777" w:rsidR="006C3EEC" w:rsidRPr="00420D1F" w:rsidRDefault="006C3EEC"/>
        </w:tc>
        <w:tc>
          <w:tcPr>
            <w:tcW w:w="971" w:type="pct"/>
          </w:tcPr>
          <w:p w14:paraId="4B1B91F2" w14:textId="77777777" w:rsidR="006C3EEC" w:rsidRPr="00420D1F" w:rsidRDefault="006C3EEC"/>
        </w:tc>
      </w:tr>
      <w:tr w:rsidR="006C3EEC" w:rsidRPr="00420D1F" w14:paraId="021E91AE" w14:textId="77777777" w:rsidTr="006F5121">
        <w:tc>
          <w:tcPr>
            <w:tcW w:w="971" w:type="pct"/>
          </w:tcPr>
          <w:p w14:paraId="473AC8B5" w14:textId="77777777" w:rsidR="006C3EEC" w:rsidRPr="00420D1F" w:rsidRDefault="006C3EEC"/>
        </w:tc>
        <w:tc>
          <w:tcPr>
            <w:tcW w:w="971" w:type="pct"/>
          </w:tcPr>
          <w:p w14:paraId="3532B107" w14:textId="77777777" w:rsidR="006C3EEC" w:rsidRPr="00420D1F" w:rsidRDefault="006C3EEC"/>
        </w:tc>
        <w:tc>
          <w:tcPr>
            <w:tcW w:w="1117" w:type="pct"/>
          </w:tcPr>
          <w:p w14:paraId="74BE3B3F" w14:textId="77777777" w:rsidR="006C3EEC" w:rsidRPr="00420D1F" w:rsidRDefault="006C3EEC"/>
        </w:tc>
        <w:tc>
          <w:tcPr>
            <w:tcW w:w="971" w:type="pct"/>
          </w:tcPr>
          <w:p w14:paraId="40F3DAB2" w14:textId="77777777" w:rsidR="006C3EEC" w:rsidRPr="00420D1F" w:rsidRDefault="006C3EEC"/>
        </w:tc>
        <w:tc>
          <w:tcPr>
            <w:tcW w:w="971" w:type="pct"/>
          </w:tcPr>
          <w:p w14:paraId="6619AD69" w14:textId="77777777" w:rsidR="006C3EEC" w:rsidRPr="00420D1F" w:rsidRDefault="006C3EEC"/>
        </w:tc>
      </w:tr>
      <w:tr w:rsidR="006C3EEC" w:rsidRPr="00420D1F" w14:paraId="22F0549F" w14:textId="77777777" w:rsidTr="006F5121">
        <w:tc>
          <w:tcPr>
            <w:tcW w:w="971" w:type="pct"/>
          </w:tcPr>
          <w:p w14:paraId="69C76F57" w14:textId="77777777" w:rsidR="006C3EEC" w:rsidRPr="00420D1F" w:rsidRDefault="006C3EEC"/>
        </w:tc>
        <w:tc>
          <w:tcPr>
            <w:tcW w:w="971" w:type="pct"/>
          </w:tcPr>
          <w:p w14:paraId="2307401D" w14:textId="77777777" w:rsidR="006C3EEC" w:rsidRPr="00420D1F" w:rsidRDefault="006C3EEC"/>
        </w:tc>
        <w:tc>
          <w:tcPr>
            <w:tcW w:w="1117" w:type="pct"/>
          </w:tcPr>
          <w:p w14:paraId="68336B67" w14:textId="77777777" w:rsidR="006C3EEC" w:rsidRPr="00420D1F" w:rsidRDefault="006C3EEC"/>
        </w:tc>
        <w:tc>
          <w:tcPr>
            <w:tcW w:w="971" w:type="pct"/>
          </w:tcPr>
          <w:p w14:paraId="17AC4A94" w14:textId="77777777" w:rsidR="006C3EEC" w:rsidRPr="00420D1F" w:rsidRDefault="006C3EEC"/>
        </w:tc>
        <w:tc>
          <w:tcPr>
            <w:tcW w:w="971" w:type="pct"/>
          </w:tcPr>
          <w:p w14:paraId="47B5C26B" w14:textId="77777777" w:rsidR="006C3EEC" w:rsidRPr="00420D1F" w:rsidRDefault="006C3EEC"/>
        </w:tc>
      </w:tr>
      <w:tr w:rsidR="006C3EEC" w:rsidRPr="00420D1F" w14:paraId="17FF9F6F" w14:textId="77777777" w:rsidTr="006F5121">
        <w:tc>
          <w:tcPr>
            <w:tcW w:w="971" w:type="pct"/>
          </w:tcPr>
          <w:p w14:paraId="78EB11C1" w14:textId="77777777" w:rsidR="006C3EEC" w:rsidRPr="00420D1F" w:rsidRDefault="006C3EEC"/>
        </w:tc>
        <w:tc>
          <w:tcPr>
            <w:tcW w:w="971" w:type="pct"/>
          </w:tcPr>
          <w:p w14:paraId="6D150994" w14:textId="77777777" w:rsidR="006C3EEC" w:rsidRPr="00420D1F" w:rsidRDefault="006C3EEC"/>
        </w:tc>
        <w:tc>
          <w:tcPr>
            <w:tcW w:w="1117" w:type="pct"/>
          </w:tcPr>
          <w:p w14:paraId="5B1D6554" w14:textId="77777777" w:rsidR="006C3EEC" w:rsidRPr="00420D1F" w:rsidRDefault="006C3EEC"/>
        </w:tc>
        <w:tc>
          <w:tcPr>
            <w:tcW w:w="971" w:type="pct"/>
          </w:tcPr>
          <w:p w14:paraId="11C53D62" w14:textId="77777777" w:rsidR="006C3EEC" w:rsidRPr="00420D1F" w:rsidRDefault="006C3EEC"/>
        </w:tc>
        <w:tc>
          <w:tcPr>
            <w:tcW w:w="971" w:type="pct"/>
          </w:tcPr>
          <w:p w14:paraId="56D0815D" w14:textId="77777777" w:rsidR="006C3EEC" w:rsidRPr="00420D1F" w:rsidRDefault="006C3EEC"/>
        </w:tc>
      </w:tr>
      <w:tr w:rsidR="006C3EEC" w:rsidRPr="00420D1F" w14:paraId="27F6B757" w14:textId="77777777" w:rsidTr="006F5121">
        <w:tc>
          <w:tcPr>
            <w:tcW w:w="971" w:type="pct"/>
          </w:tcPr>
          <w:p w14:paraId="44942636" w14:textId="77777777" w:rsidR="006C3EEC" w:rsidRPr="00420D1F" w:rsidRDefault="006C3EEC"/>
        </w:tc>
        <w:tc>
          <w:tcPr>
            <w:tcW w:w="971" w:type="pct"/>
          </w:tcPr>
          <w:p w14:paraId="028ACB00" w14:textId="77777777" w:rsidR="006C3EEC" w:rsidRPr="00420D1F" w:rsidRDefault="006C3EEC"/>
        </w:tc>
        <w:tc>
          <w:tcPr>
            <w:tcW w:w="1117" w:type="pct"/>
          </w:tcPr>
          <w:p w14:paraId="219A6943" w14:textId="77777777" w:rsidR="006C3EEC" w:rsidRPr="00420D1F" w:rsidRDefault="006C3EEC"/>
        </w:tc>
        <w:tc>
          <w:tcPr>
            <w:tcW w:w="971" w:type="pct"/>
          </w:tcPr>
          <w:p w14:paraId="3BC4F3E7" w14:textId="77777777" w:rsidR="006C3EEC" w:rsidRPr="00420D1F" w:rsidRDefault="006C3EEC"/>
        </w:tc>
        <w:tc>
          <w:tcPr>
            <w:tcW w:w="971" w:type="pct"/>
          </w:tcPr>
          <w:p w14:paraId="0DCDB71E" w14:textId="77777777" w:rsidR="006C3EEC" w:rsidRPr="00420D1F" w:rsidRDefault="006C3EEC"/>
        </w:tc>
      </w:tr>
      <w:tr w:rsidR="006C3EEC" w:rsidRPr="00420D1F" w14:paraId="046FCB2B" w14:textId="77777777" w:rsidTr="006F5121">
        <w:tc>
          <w:tcPr>
            <w:tcW w:w="971" w:type="pct"/>
          </w:tcPr>
          <w:p w14:paraId="3EE45C59" w14:textId="77777777" w:rsidR="006C3EEC" w:rsidRPr="00420D1F" w:rsidRDefault="006C3EEC"/>
        </w:tc>
        <w:tc>
          <w:tcPr>
            <w:tcW w:w="971" w:type="pct"/>
          </w:tcPr>
          <w:p w14:paraId="59B790B5" w14:textId="77777777" w:rsidR="006C3EEC" w:rsidRPr="00420D1F" w:rsidRDefault="006C3EEC"/>
        </w:tc>
        <w:tc>
          <w:tcPr>
            <w:tcW w:w="1117" w:type="pct"/>
          </w:tcPr>
          <w:p w14:paraId="72374971" w14:textId="77777777" w:rsidR="006C3EEC" w:rsidRPr="00420D1F" w:rsidRDefault="006C3EEC"/>
        </w:tc>
        <w:tc>
          <w:tcPr>
            <w:tcW w:w="971" w:type="pct"/>
          </w:tcPr>
          <w:p w14:paraId="4E095E26" w14:textId="77777777" w:rsidR="006C3EEC" w:rsidRPr="00420D1F" w:rsidRDefault="006C3EEC"/>
        </w:tc>
        <w:tc>
          <w:tcPr>
            <w:tcW w:w="971" w:type="pct"/>
          </w:tcPr>
          <w:p w14:paraId="586DB96F" w14:textId="77777777" w:rsidR="006C3EEC" w:rsidRPr="00420D1F" w:rsidRDefault="006C3EEC"/>
        </w:tc>
      </w:tr>
      <w:tr w:rsidR="006C3EEC" w:rsidRPr="00420D1F" w14:paraId="329FEAF2" w14:textId="77777777" w:rsidTr="006F5121">
        <w:tc>
          <w:tcPr>
            <w:tcW w:w="971" w:type="pct"/>
          </w:tcPr>
          <w:p w14:paraId="4FD1DD0E" w14:textId="77777777" w:rsidR="006C3EEC" w:rsidRPr="00420D1F" w:rsidRDefault="006C3EEC"/>
        </w:tc>
        <w:tc>
          <w:tcPr>
            <w:tcW w:w="971" w:type="pct"/>
          </w:tcPr>
          <w:p w14:paraId="411A30E9" w14:textId="77777777" w:rsidR="006C3EEC" w:rsidRPr="00420D1F" w:rsidRDefault="006C3EEC"/>
        </w:tc>
        <w:tc>
          <w:tcPr>
            <w:tcW w:w="1117" w:type="pct"/>
          </w:tcPr>
          <w:p w14:paraId="24D337C8" w14:textId="77777777" w:rsidR="006C3EEC" w:rsidRPr="00420D1F" w:rsidRDefault="006C3EEC"/>
        </w:tc>
        <w:tc>
          <w:tcPr>
            <w:tcW w:w="971" w:type="pct"/>
          </w:tcPr>
          <w:p w14:paraId="560FC507" w14:textId="77777777" w:rsidR="006C3EEC" w:rsidRPr="00420D1F" w:rsidRDefault="006C3EEC"/>
        </w:tc>
        <w:tc>
          <w:tcPr>
            <w:tcW w:w="971" w:type="pct"/>
          </w:tcPr>
          <w:p w14:paraId="3606816C" w14:textId="77777777" w:rsidR="006C3EEC" w:rsidRPr="00420D1F" w:rsidRDefault="006C3EEC"/>
        </w:tc>
      </w:tr>
    </w:tbl>
    <w:p w14:paraId="3C05102B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1B14EF27" w14:textId="26E64775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0D277833" w14:textId="7D41A223" w:rsidR="006C3EEC" w:rsidRDefault="006F5121" w:rsidP="006F5121">
      <w:pPr>
        <w:pStyle w:val="Ttulo1"/>
        <w:jc w:val="center"/>
      </w:pPr>
      <w:r w:rsidRPr="00420D1F">
        <w:lastRenderedPageBreak/>
        <w:t>R011 - APLICACIÓN DE PLAGUICIDAS</w:t>
      </w:r>
    </w:p>
    <w:p w14:paraId="5268B2A2" w14:textId="77777777" w:rsidR="006F5121" w:rsidRPr="006F5121" w:rsidRDefault="006F5121" w:rsidP="006F5121"/>
    <w:p w14:paraId="3E3AE583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4BB0C2E6" w14:textId="77777777" w:rsidTr="006F5121">
        <w:tc>
          <w:tcPr>
            <w:tcW w:w="833" w:type="pct"/>
          </w:tcPr>
          <w:p w14:paraId="7483BA23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7C88D1F6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833" w:type="pct"/>
          </w:tcPr>
          <w:p w14:paraId="27EBD74F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Producto</w:t>
            </w:r>
          </w:p>
        </w:tc>
        <w:tc>
          <w:tcPr>
            <w:tcW w:w="833" w:type="pct"/>
          </w:tcPr>
          <w:p w14:paraId="1DAFBECE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Ingrediente activo</w:t>
            </w:r>
          </w:p>
        </w:tc>
        <w:tc>
          <w:tcPr>
            <w:tcW w:w="833" w:type="pct"/>
          </w:tcPr>
          <w:p w14:paraId="7A3794C9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Dosis</w:t>
            </w:r>
          </w:p>
        </w:tc>
        <w:tc>
          <w:tcPr>
            <w:tcW w:w="833" w:type="pct"/>
          </w:tcPr>
          <w:p w14:paraId="4153ECD0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</w:tr>
      <w:tr w:rsidR="006C3EEC" w:rsidRPr="00420D1F" w14:paraId="2AD85652" w14:textId="77777777" w:rsidTr="006F5121">
        <w:tc>
          <w:tcPr>
            <w:tcW w:w="833" w:type="pct"/>
          </w:tcPr>
          <w:p w14:paraId="5731DB81" w14:textId="77777777" w:rsidR="006C3EEC" w:rsidRPr="00420D1F" w:rsidRDefault="006C3EEC"/>
        </w:tc>
        <w:tc>
          <w:tcPr>
            <w:tcW w:w="833" w:type="pct"/>
          </w:tcPr>
          <w:p w14:paraId="2EBEB78F" w14:textId="77777777" w:rsidR="006C3EEC" w:rsidRPr="00420D1F" w:rsidRDefault="006C3EEC"/>
        </w:tc>
        <w:tc>
          <w:tcPr>
            <w:tcW w:w="833" w:type="pct"/>
          </w:tcPr>
          <w:p w14:paraId="6594BEAA" w14:textId="77777777" w:rsidR="006C3EEC" w:rsidRPr="00420D1F" w:rsidRDefault="006C3EEC"/>
        </w:tc>
        <w:tc>
          <w:tcPr>
            <w:tcW w:w="833" w:type="pct"/>
          </w:tcPr>
          <w:p w14:paraId="1663782C" w14:textId="77777777" w:rsidR="006C3EEC" w:rsidRPr="00420D1F" w:rsidRDefault="006C3EEC"/>
        </w:tc>
        <w:tc>
          <w:tcPr>
            <w:tcW w:w="833" w:type="pct"/>
          </w:tcPr>
          <w:p w14:paraId="0105DF7E" w14:textId="77777777" w:rsidR="006C3EEC" w:rsidRPr="00420D1F" w:rsidRDefault="006C3EEC"/>
        </w:tc>
        <w:tc>
          <w:tcPr>
            <w:tcW w:w="833" w:type="pct"/>
          </w:tcPr>
          <w:p w14:paraId="595B9E64" w14:textId="77777777" w:rsidR="006C3EEC" w:rsidRPr="00420D1F" w:rsidRDefault="006C3EEC"/>
        </w:tc>
      </w:tr>
      <w:tr w:rsidR="006C3EEC" w:rsidRPr="00420D1F" w14:paraId="7483F7BA" w14:textId="77777777" w:rsidTr="006F5121">
        <w:tc>
          <w:tcPr>
            <w:tcW w:w="833" w:type="pct"/>
          </w:tcPr>
          <w:p w14:paraId="48744D9F" w14:textId="77777777" w:rsidR="006C3EEC" w:rsidRPr="00420D1F" w:rsidRDefault="006C3EEC"/>
        </w:tc>
        <w:tc>
          <w:tcPr>
            <w:tcW w:w="833" w:type="pct"/>
          </w:tcPr>
          <w:p w14:paraId="30D2B1B1" w14:textId="77777777" w:rsidR="006C3EEC" w:rsidRPr="00420D1F" w:rsidRDefault="006C3EEC"/>
        </w:tc>
        <w:tc>
          <w:tcPr>
            <w:tcW w:w="833" w:type="pct"/>
          </w:tcPr>
          <w:p w14:paraId="1DF7A07B" w14:textId="77777777" w:rsidR="006C3EEC" w:rsidRPr="00420D1F" w:rsidRDefault="006C3EEC"/>
        </w:tc>
        <w:tc>
          <w:tcPr>
            <w:tcW w:w="833" w:type="pct"/>
          </w:tcPr>
          <w:p w14:paraId="3FD4459B" w14:textId="77777777" w:rsidR="006C3EEC" w:rsidRPr="00420D1F" w:rsidRDefault="006C3EEC"/>
        </w:tc>
        <w:tc>
          <w:tcPr>
            <w:tcW w:w="833" w:type="pct"/>
          </w:tcPr>
          <w:p w14:paraId="4D7F2A9E" w14:textId="77777777" w:rsidR="006C3EEC" w:rsidRPr="00420D1F" w:rsidRDefault="006C3EEC"/>
        </w:tc>
        <w:tc>
          <w:tcPr>
            <w:tcW w:w="833" w:type="pct"/>
          </w:tcPr>
          <w:p w14:paraId="2292CB0A" w14:textId="77777777" w:rsidR="006C3EEC" w:rsidRPr="00420D1F" w:rsidRDefault="006C3EEC"/>
        </w:tc>
      </w:tr>
      <w:tr w:rsidR="006C3EEC" w:rsidRPr="00420D1F" w14:paraId="707799D7" w14:textId="77777777" w:rsidTr="006F5121">
        <w:tc>
          <w:tcPr>
            <w:tcW w:w="833" w:type="pct"/>
          </w:tcPr>
          <w:p w14:paraId="05C38426" w14:textId="77777777" w:rsidR="006C3EEC" w:rsidRPr="00420D1F" w:rsidRDefault="006C3EEC"/>
        </w:tc>
        <w:tc>
          <w:tcPr>
            <w:tcW w:w="833" w:type="pct"/>
          </w:tcPr>
          <w:p w14:paraId="38B156BC" w14:textId="77777777" w:rsidR="006C3EEC" w:rsidRPr="00420D1F" w:rsidRDefault="006C3EEC"/>
        </w:tc>
        <w:tc>
          <w:tcPr>
            <w:tcW w:w="833" w:type="pct"/>
          </w:tcPr>
          <w:p w14:paraId="0659353B" w14:textId="77777777" w:rsidR="006C3EEC" w:rsidRPr="00420D1F" w:rsidRDefault="006C3EEC"/>
        </w:tc>
        <w:tc>
          <w:tcPr>
            <w:tcW w:w="833" w:type="pct"/>
          </w:tcPr>
          <w:p w14:paraId="275BBE20" w14:textId="77777777" w:rsidR="006C3EEC" w:rsidRPr="00420D1F" w:rsidRDefault="006C3EEC"/>
        </w:tc>
        <w:tc>
          <w:tcPr>
            <w:tcW w:w="833" w:type="pct"/>
          </w:tcPr>
          <w:p w14:paraId="0599931E" w14:textId="77777777" w:rsidR="006C3EEC" w:rsidRPr="00420D1F" w:rsidRDefault="006C3EEC"/>
        </w:tc>
        <w:tc>
          <w:tcPr>
            <w:tcW w:w="833" w:type="pct"/>
          </w:tcPr>
          <w:p w14:paraId="6FAD8FEE" w14:textId="77777777" w:rsidR="006C3EEC" w:rsidRPr="00420D1F" w:rsidRDefault="006C3EEC"/>
        </w:tc>
      </w:tr>
      <w:tr w:rsidR="006C3EEC" w:rsidRPr="00420D1F" w14:paraId="67470295" w14:textId="77777777" w:rsidTr="006F5121">
        <w:tc>
          <w:tcPr>
            <w:tcW w:w="833" w:type="pct"/>
          </w:tcPr>
          <w:p w14:paraId="3755BB07" w14:textId="77777777" w:rsidR="006C3EEC" w:rsidRPr="00420D1F" w:rsidRDefault="006C3EEC"/>
        </w:tc>
        <w:tc>
          <w:tcPr>
            <w:tcW w:w="833" w:type="pct"/>
          </w:tcPr>
          <w:p w14:paraId="6EF4C100" w14:textId="77777777" w:rsidR="006C3EEC" w:rsidRPr="00420D1F" w:rsidRDefault="006C3EEC"/>
        </w:tc>
        <w:tc>
          <w:tcPr>
            <w:tcW w:w="833" w:type="pct"/>
          </w:tcPr>
          <w:p w14:paraId="3E9D0573" w14:textId="77777777" w:rsidR="006C3EEC" w:rsidRPr="00420D1F" w:rsidRDefault="006C3EEC"/>
        </w:tc>
        <w:tc>
          <w:tcPr>
            <w:tcW w:w="833" w:type="pct"/>
          </w:tcPr>
          <w:p w14:paraId="28E6EEB6" w14:textId="77777777" w:rsidR="006C3EEC" w:rsidRPr="00420D1F" w:rsidRDefault="006C3EEC"/>
        </w:tc>
        <w:tc>
          <w:tcPr>
            <w:tcW w:w="833" w:type="pct"/>
          </w:tcPr>
          <w:p w14:paraId="3E607F1A" w14:textId="77777777" w:rsidR="006C3EEC" w:rsidRPr="00420D1F" w:rsidRDefault="006C3EEC"/>
        </w:tc>
        <w:tc>
          <w:tcPr>
            <w:tcW w:w="833" w:type="pct"/>
          </w:tcPr>
          <w:p w14:paraId="16F8F11F" w14:textId="77777777" w:rsidR="006C3EEC" w:rsidRPr="00420D1F" w:rsidRDefault="006C3EEC"/>
        </w:tc>
      </w:tr>
      <w:tr w:rsidR="006C3EEC" w:rsidRPr="00420D1F" w14:paraId="39B9684E" w14:textId="77777777" w:rsidTr="006F5121">
        <w:tc>
          <w:tcPr>
            <w:tcW w:w="833" w:type="pct"/>
          </w:tcPr>
          <w:p w14:paraId="2A3B038B" w14:textId="77777777" w:rsidR="006C3EEC" w:rsidRPr="00420D1F" w:rsidRDefault="006C3EEC"/>
        </w:tc>
        <w:tc>
          <w:tcPr>
            <w:tcW w:w="833" w:type="pct"/>
          </w:tcPr>
          <w:p w14:paraId="3503B72D" w14:textId="77777777" w:rsidR="006C3EEC" w:rsidRPr="00420D1F" w:rsidRDefault="006C3EEC"/>
        </w:tc>
        <w:tc>
          <w:tcPr>
            <w:tcW w:w="833" w:type="pct"/>
          </w:tcPr>
          <w:p w14:paraId="6A96FE5B" w14:textId="77777777" w:rsidR="006C3EEC" w:rsidRPr="00420D1F" w:rsidRDefault="006C3EEC"/>
        </w:tc>
        <w:tc>
          <w:tcPr>
            <w:tcW w:w="833" w:type="pct"/>
          </w:tcPr>
          <w:p w14:paraId="3DA8CE10" w14:textId="77777777" w:rsidR="006C3EEC" w:rsidRPr="00420D1F" w:rsidRDefault="006C3EEC"/>
        </w:tc>
        <w:tc>
          <w:tcPr>
            <w:tcW w:w="833" w:type="pct"/>
          </w:tcPr>
          <w:p w14:paraId="0FF60FF6" w14:textId="77777777" w:rsidR="006C3EEC" w:rsidRPr="00420D1F" w:rsidRDefault="006C3EEC"/>
        </w:tc>
        <w:tc>
          <w:tcPr>
            <w:tcW w:w="833" w:type="pct"/>
          </w:tcPr>
          <w:p w14:paraId="6DCF032B" w14:textId="77777777" w:rsidR="006C3EEC" w:rsidRPr="00420D1F" w:rsidRDefault="006C3EEC"/>
        </w:tc>
      </w:tr>
      <w:tr w:rsidR="006C3EEC" w:rsidRPr="00420D1F" w14:paraId="4665FB1D" w14:textId="77777777" w:rsidTr="006F5121">
        <w:tc>
          <w:tcPr>
            <w:tcW w:w="833" w:type="pct"/>
          </w:tcPr>
          <w:p w14:paraId="18E35087" w14:textId="77777777" w:rsidR="006C3EEC" w:rsidRPr="00420D1F" w:rsidRDefault="006C3EEC"/>
        </w:tc>
        <w:tc>
          <w:tcPr>
            <w:tcW w:w="833" w:type="pct"/>
          </w:tcPr>
          <w:p w14:paraId="63951CDD" w14:textId="77777777" w:rsidR="006C3EEC" w:rsidRPr="00420D1F" w:rsidRDefault="006C3EEC"/>
        </w:tc>
        <w:tc>
          <w:tcPr>
            <w:tcW w:w="833" w:type="pct"/>
          </w:tcPr>
          <w:p w14:paraId="6A81319C" w14:textId="77777777" w:rsidR="006C3EEC" w:rsidRPr="00420D1F" w:rsidRDefault="006C3EEC"/>
        </w:tc>
        <w:tc>
          <w:tcPr>
            <w:tcW w:w="833" w:type="pct"/>
          </w:tcPr>
          <w:p w14:paraId="79591A04" w14:textId="77777777" w:rsidR="006C3EEC" w:rsidRPr="00420D1F" w:rsidRDefault="006C3EEC"/>
        </w:tc>
        <w:tc>
          <w:tcPr>
            <w:tcW w:w="833" w:type="pct"/>
          </w:tcPr>
          <w:p w14:paraId="6A47FE51" w14:textId="77777777" w:rsidR="006C3EEC" w:rsidRPr="00420D1F" w:rsidRDefault="006C3EEC"/>
        </w:tc>
        <w:tc>
          <w:tcPr>
            <w:tcW w:w="833" w:type="pct"/>
          </w:tcPr>
          <w:p w14:paraId="66F454CC" w14:textId="77777777" w:rsidR="006C3EEC" w:rsidRPr="00420D1F" w:rsidRDefault="006C3EEC"/>
        </w:tc>
      </w:tr>
      <w:tr w:rsidR="006C3EEC" w:rsidRPr="00420D1F" w14:paraId="29F87EE2" w14:textId="77777777" w:rsidTr="006F5121">
        <w:tc>
          <w:tcPr>
            <w:tcW w:w="833" w:type="pct"/>
          </w:tcPr>
          <w:p w14:paraId="515F5BAE" w14:textId="77777777" w:rsidR="006C3EEC" w:rsidRPr="00420D1F" w:rsidRDefault="006C3EEC"/>
        </w:tc>
        <w:tc>
          <w:tcPr>
            <w:tcW w:w="833" w:type="pct"/>
          </w:tcPr>
          <w:p w14:paraId="524CFB60" w14:textId="77777777" w:rsidR="006C3EEC" w:rsidRPr="00420D1F" w:rsidRDefault="006C3EEC"/>
        </w:tc>
        <w:tc>
          <w:tcPr>
            <w:tcW w:w="833" w:type="pct"/>
          </w:tcPr>
          <w:p w14:paraId="6E54718E" w14:textId="77777777" w:rsidR="006C3EEC" w:rsidRPr="00420D1F" w:rsidRDefault="006C3EEC"/>
        </w:tc>
        <w:tc>
          <w:tcPr>
            <w:tcW w:w="833" w:type="pct"/>
          </w:tcPr>
          <w:p w14:paraId="38955311" w14:textId="77777777" w:rsidR="006C3EEC" w:rsidRPr="00420D1F" w:rsidRDefault="006C3EEC"/>
        </w:tc>
        <w:tc>
          <w:tcPr>
            <w:tcW w:w="833" w:type="pct"/>
          </w:tcPr>
          <w:p w14:paraId="53A07E07" w14:textId="77777777" w:rsidR="006C3EEC" w:rsidRPr="00420D1F" w:rsidRDefault="006C3EEC"/>
        </w:tc>
        <w:tc>
          <w:tcPr>
            <w:tcW w:w="833" w:type="pct"/>
          </w:tcPr>
          <w:p w14:paraId="4F0FBDFD" w14:textId="77777777" w:rsidR="006C3EEC" w:rsidRPr="00420D1F" w:rsidRDefault="006C3EEC"/>
        </w:tc>
      </w:tr>
      <w:tr w:rsidR="006C3EEC" w:rsidRPr="00420D1F" w14:paraId="77F83A6F" w14:textId="77777777" w:rsidTr="006F5121">
        <w:tc>
          <w:tcPr>
            <w:tcW w:w="833" w:type="pct"/>
          </w:tcPr>
          <w:p w14:paraId="3D287420" w14:textId="77777777" w:rsidR="006C3EEC" w:rsidRPr="00420D1F" w:rsidRDefault="006C3EEC"/>
        </w:tc>
        <w:tc>
          <w:tcPr>
            <w:tcW w:w="833" w:type="pct"/>
          </w:tcPr>
          <w:p w14:paraId="53FBC92A" w14:textId="77777777" w:rsidR="006C3EEC" w:rsidRPr="00420D1F" w:rsidRDefault="006C3EEC"/>
        </w:tc>
        <w:tc>
          <w:tcPr>
            <w:tcW w:w="833" w:type="pct"/>
          </w:tcPr>
          <w:p w14:paraId="7D612C6B" w14:textId="77777777" w:rsidR="006C3EEC" w:rsidRPr="00420D1F" w:rsidRDefault="006C3EEC"/>
        </w:tc>
        <w:tc>
          <w:tcPr>
            <w:tcW w:w="833" w:type="pct"/>
          </w:tcPr>
          <w:p w14:paraId="13F1EEBF" w14:textId="77777777" w:rsidR="006C3EEC" w:rsidRPr="00420D1F" w:rsidRDefault="006C3EEC"/>
        </w:tc>
        <w:tc>
          <w:tcPr>
            <w:tcW w:w="833" w:type="pct"/>
          </w:tcPr>
          <w:p w14:paraId="4360E230" w14:textId="77777777" w:rsidR="006C3EEC" w:rsidRPr="00420D1F" w:rsidRDefault="006C3EEC"/>
        </w:tc>
        <w:tc>
          <w:tcPr>
            <w:tcW w:w="833" w:type="pct"/>
          </w:tcPr>
          <w:p w14:paraId="76D22C3E" w14:textId="77777777" w:rsidR="006C3EEC" w:rsidRPr="00420D1F" w:rsidRDefault="006C3EEC"/>
        </w:tc>
      </w:tr>
      <w:tr w:rsidR="006C3EEC" w:rsidRPr="00420D1F" w14:paraId="11D8063B" w14:textId="77777777" w:rsidTr="006F5121">
        <w:tc>
          <w:tcPr>
            <w:tcW w:w="833" w:type="pct"/>
          </w:tcPr>
          <w:p w14:paraId="08E6B488" w14:textId="77777777" w:rsidR="006C3EEC" w:rsidRPr="00420D1F" w:rsidRDefault="006C3EEC"/>
        </w:tc>
        <w:tc>
          <w:tcPr>
            <w:tcW w:w="833" w:type="pct"/>
          </w:tcPr>
          <w:p w14:paraId="15A870CB" w14:textId="77777777" w:rsidR="006C3EEC" w:rsidRPr="00420D1F" w:rsidRDefault="006C3EEC"/>
        </w:tc>
        <w:tc>
          <w:tcPr>
            <w:tcW w:w="833" w:type="pct"/>
          </w:tcPr>
          <w:p w14:paraId="79FBD5BD" w14:textId="77777777" w:rsidR="006C3EEC" w:rsidRPr="00420D1F" w:rsidRDefault="006C3EEC"/>
        </w:tc>
        <w:tc>
          <w:tcPr>
            <w:tcW w:w="833" w:type="pct"/>
          </w:tcPr>
          <w:p w14:paraId="4D43A421" w14:textId="77777777" w:rsidR="006C3EEC" w:rsidRPr="00420D1F" w:rsidRDefault="006C3EEC"/>
        </w:tc>
        <w:tc>
          <w:tcPr>
            <w:tcW w:w="833" w:type="pct"/>
          </w:tcPr>
          <w:p w14:paraId="36FC5231" w14:textId="77777777" w:rsidR="006C3EEC" w:rsidRPr="00420D1F" w:rsidRDefault="006C3EEC"/>
        </w:tc>
        <w:tc>
          <w:tcPr>
            <w:tcW w:w="833" w:type="pct"/>
          </w:tcPr>
          <w:p w14:paraId="08E9F13A" w14:textId="77777777" w:rsidR="006C3EEC" w:rsidRPr="00420D1F" w:rsidRDefault="006C3EEC"/>
        </w:tc>
      </w:tr>
      <w:tr w:rsidR="006C3EEC" w:rsidRPr="00420D1F" w14:paraId="1317A0AB" w14:textId="77777777" w:rsidTr="006F5121">
        <w:tc>
          <w:tcPr>
            <w:tcW w:w="833" w:type="pct"/>
          </w:tcPr>
          <w:p w14:paraId="2773B5D7" w14:textId="77777777" w:rsidR="006C3EEC" w:rsidRPr="00420D1F" w:rsidRDefault="006C3EEC"/>
        </w:tc>
        <w:tc>
          <w:tcPr>
            <w:tcW w:w="833" w:type="pct"/>
          </w:tcPr>
          <w:p w14:paraId="1D13B99F" w14:textId="77777777" w:rsidR="006C3EEC" w:rsidRPr="00420D1F" w:rsidRDefault="006C3EEC"/>
        </w:tc>
        <w:tc>
          <w:tcPr>
            <w:tcW w:w="833" w:type="pct"/>
          </w:tcPr>
          <w:p w14:paraId="18C4CB4D" w14:textId="77777777" w:rsidR="006C3EEC" w:rsidRPr="00420D1F" w:rsidRDefault="006C3EEC"/>
        </w:tc>
        <w:tc>
          <w:tcPr>
            <w:tcW w:w="833" w:type="pct"/>
          </w:tcPr>
          <w:p w14:paraId="50B807D6" w14:textId="77777777" w:rsidR="006C3EEC" w:rsidRPr="00420D1F" w:rsidRDefault="006C3EEC"/>
        </w:tc>
        <w:tc>
          <w:tcPr>
            <w:tcW w:w="833" w:type="pct"/>
          </w:tcPr>
          <w:p w14:paraId="3F1185CB" w14:textId="77777777" w:rsidR="006C3EEC" w:rsidRPr="00420D1F" w:rsidRDefault="006C3EEC"/>
        </w:tc>
        <w:tc>
          <w:tcPr>
            <w:tcW w:w="833" w:type="pct"/>
          </w:tcPr>
          <w:p w14:paraId="1E46898D" w14:textId="77777777" w:rsidR="006C3EEC" w:rsidRPr="00420D1F" w:rsidRDefault="006C3EEC"/>
        </w:tc>
      </w:tr>
      <w:tr w:rsidR="006C3EEC" w:rsidRPr="00420D1F" w14:paraId="6E1571E6" w14:textId="77777777" w:rsidTr="006F5121">
        <w:tc>
          <w:tcPr>
            <w:tcW w:w="833" w:type="pct"/>
          </w:tcPr>
          <w:p w14:paraId="0C7B8DAD" w14:textId="77777777" w:rsidR="006C3EEC" w:rsidRPr="00420D1F" w:rsidRDefault="006C3EEC"/>
        </w:tc>
        <w:tc>
          <w:tcPr>
            <w:tcW w:w="833" w:type="pct"/>
          </w:tcPr>
          <w:p w14:paraId="7AF6D93F" w14:textId="77777777" w:rsidR="006C3EEC" w:rsidRPr="00420D1F" w:rsidRDefault="006C3EEC"/>
        </w:tc>
        <w:tc>
          <w:tcPr>
            <w:tcW w:w="833" w:type="pct"/>
          </w:tcPr>
          <w:p w14:paraId="6AF936F4" w14:textId="77777777" w:rsidR="006C3EEC" w:rsidRPr="00420D1F" w:rsidRDefault="006C3EEC"/>
        </w:tc>
        <w:tc>
          <w:tcPr>
            <w:tcW w:w="833" w:type="pct"/>
          </w:tcPr>
          <w:p w14:paraId="75BE0C39" w14:textId="77777777" w:rsidR="006C3EEC" w:rsidRPr="00420D1F" w:rsidRDefault="006C3EEC"/>
        </w:tc>
        <w:tc>
          <w:tcPr>
            <w:tcW w:w="833" w:type="pct"/>
          </w:tcPr>
          <w:p w14:paraId="16E7E1F8" w14:textId="77777777" w:rsidR="006C3EEC" w:rsidRPr="00420D1F" w:rsidRDefault="006C3EEC"/>
        </w:tc>
        <w:tc>
          <w:tcPr>
            <w:tcW w:w="833" w:type="pct"/>
          </w:tcPr>
          <w:p w14:paraId="58D492ED" w14:textId="77777777" w:rsidR="006C3EEC" w:rsidRPr="00420D1F" w:rsidRDefault="006C3EEC"/>
        </w:tc>
      </w:tr>
      <w:tr w:rsidR="006C3EEC" w:rsidRPr="00420D1F" w14:paraId="2C4FDDC6" w14:textId="77777777" w:rsidTr="006F5121">
        <w:tc>
          <w:tcPr>
            <w:tcW w:w="833" w:type="pct"/>
          </w:tcPr>
          <w:p w14:paraId="47BF82A9" w14:textId="77777777" w:rsidR="006C3EEC" w:rsidRPr="00420D1F" w:rsidRDefault="006C3EEC"/>
        </w:tc>
        <w:tc>
          <w:tcPr>
            <w:tcW w:w="833" w:type="pct"/>
          </w:tcPr>
          <w:p w14:paraId="19045BD9" w14:textId="77777777" w:rsidR="006C3EEC" w:rsidRPr="00420D1F" w:rsidRDefault="006C3EEC"/>
        </w:tc>
        <w:tc>
          <w:tcPr>
            <w:tcW w:w="833" w:type="pct"/>
          </w:tcPr>
          <w:p w14:paraId="57444E20" w14:textId="77777777" w:rsidR="006C3EEC" w:rsidRPr="00420D1F" w:rsidRDefault="006C3EEC"/>
        </w:tc>
        <w:tc>
          <w:tcPr>
            <w:tcW w:w="833" w:type="pct"/>
          </w:tcPr>
          <w:p w14:paraId="7276079A" w14:textId="77777777" w:rsidR="006C3EEC" w:rsidRPr="00420D1F" w:rsidRDefault="006C3EEC"/>
        </w:tc>
        <w:tc>
          <w:tcPr>
            <w:tcW w:w="833" w:type="pct"/>
          </w:tcPr>
          <w:p w14:paraId="350E80F4" w14:textId="77777777" w:rsidR="006C3EEC" w:rsidRPr="00420D1F" w:rsidRDefault="006C3EEC"/>
        </w:tc>
        <w:tc>
          <w:tcPr>
            <w:tcW w:w="833" w:type="pct"/>
          </w:tcPr>
          <w:p w14:paraId="0875DA99" w14:textId="77777777" w:rsidR="006C3EEC" w:rsidRPr="00420D1F" w:rsidRDefault="006C3EEC"/>
        </w:tc>
      </w:tr>
      <w:tr w:rsidR="006C3EEC" w:rsidRPr="00420D1F" w14:paraId="7E31C695" w14:textId="77777777" w:rsidTr="006F5121">
        <w:tc>
          <w:tcPr>
            <w:tcW w:w="833" w:type="pct"/>
          </w:tcPr>
          <w:p w14:paraId="0EFBC5A1" w14:textId="77777777" w:rsidR="006C3EEC" w:rsidRPr="00420D1F" w:rsidRDefault="006C3EEC"/>
        </w:tc>
        <w:tc>
          <w:tcPr>
            <w:tcW w:w="833" w:type="pct"/>
          </w:tcPr>
          <w:p w14:paraId="6BD97D03" w14:textId="77777777" w:rsidR="006C3EEC" w:rsidRPr="00420D1F" w:rsidRDefault="006C3EEC"/>
        </w:tc>
        <w:tc>
          <w:tcPr>
            <w:tcW w:w="833" w:type="pct"/>
          </w:tcPr>
          <w:p w14:paraId="119DDFE4" w14:textId="77777777" w:rsidR="006C3EEC" w:rsidRPr="00420D1F" w:rsidRDefault="006C3EEC"/>
        </w:tc>
        <w:tc>
          <w:tcPr>
            <w:tcW w:w="833" w:type="pct"/>
          </w:tcPr>
          <w:p w14:paraId="70A2F4C8" w14:textId="77777777" w:rsidR="006C3EEC" w:rsidRPr="00420D1F" w:rsidRDefault="006C3EEC"/>
        </w:tc>
        <w:tc>
          <w:tcPr>
            <w:tcW w:w="833" w:type="pct"/>
          </w:tcPr>
          <w:p w14:paraId="36959D62" w14:textId="77777777" w:rsidR="006C3EEC" w:rsidRPr="00420D1F" w:rsidRDefault="006C3EEC"/>
        </w:tc>
        <w:tc>
          <w:tcPr>
            <w:tcW w:w="833" w:type="pct"/>
          </w:tcPr>
          <w:p w14:paraId="24C394D7" w14:textId="77777777" w:rsidR="006C3EEC" w:rsidRPr="00420D1F" w:rsidRDefault="006C3EEC"/>
        </w:tc>
      </w:tr>
      <w:tr w:rsidR="006C3EEC" w:rsidRPr="00420D1F" w14:paraId="7CE531ED" w14:textId="77777777" w:rsidTr="006F5121">
        <w:tc>
          <w:tcPr>
            <w:tcW w:w="833" w:type="pct"/>
          </w:tcPr>
          <w:p w14:paraId="569C3119" w14:textId="77777777" w:rsidR="006C3EEC" w:rsidRPr="00420D1F" w:rsidRDefault="006C3EEC"/>
        </w:tc>
        <w:tc>
          <w:tcPr>
            <w:tcW w:w="833" w:type="pct"/>
          </w:tcPr>
          <w:p w14:paraId="4114665F" w14:textId="77777777" w:rsidR="006C3EEC" w:rsidRPr="00420D1F" w:rsidRDefault="006C3EEC"/>
        </w:tc>
        <w:tc>
          <w:tcPr>
            <w:tcW w:w="833" w:type="pct"/>
          </w:tcPr>
          <w:p w14:paraId="46A81FA1" w14:textId="77777777" w:rsidR="006C3EEC" w:rsidRPr="00420D1F" w:rsidRDefault="006C3EEC"/>
        </w:tc>
        <w:tc>
          <w:tcPr>
            <w:tcW w:w="833" w:type="pct"/>
          </w:tcPr>
          <w:p w14:paraId="3AD24A84" w14:textId="77777777" w:rsidR="006C3EEC" w:rsidRPr="00420D1F" w:rsidRDefault="006C3EEC"/>
        </w:tc>
        <w:tc>
          <w:tcPr>
            <w:tcW w:w="833" w:type="pct"/>
          </w:tcPr>
          <w:p w14:paraId="30817A6D" w14:textId="77777777" w:rsidR="006C3EEC" w:rsidRPr="00420D1F" w:rsidRDefault="006C3EEC"/>
        </w:tc>
        <w:tc>
          <w:tcPr>
            <w:tcW w:w="833" w:type="pct"/>
          </w:tcPr>
          <w:p w14:paraId="72428495" w14:textId="77777777" w:rsidR="006C3EEC" w:rsidRPr="00420D1F" w:rsidRDefault="006C3EEC"/>
        </w:tc>
      </w:tr>
      <w:tr w:rsidR="006C3EEC" w:rsidRPr="00420D1F" w14:paraId="6481F7E6" w14:textId="77777777" w:rsidTr="006F5121">
        <w:tc>
          <w:tcPr>
            <w:tcW w:w="833" w:type="pct"/>
          </w:tcPr>
          <w:p w14:paraId="7FB93D37" w14:textId="77777777" w:rsidR="006C3EEC" w:rsidRPr="00420D1F" w:rsidRDefault="006C3EEC"/>
        </w:tc>
        <w:tc>
          <w:tcPr>
            <w:tcW w:w="833" w:type="pct"/>
          </w:tcPr>
          <w:p w14:paraId="006E6B62" w14:textId="77777777" w:rsidR="006C3EEC" w:rsidRPr="00420D1F" w:rsidRDefault="006C3EEC"/>
        </w:tc>
        <w:tc>
          <w:tcPr>
            <w:tcW w:w="833" w:type="pct"/>
          </w:tcPr>
          <w:p w14:paraId="271A4095" w14:textId="77777777" w:rsidR="006C3EEC" w:rsidRPr="00420D1F" w:rsidRDefault="006C3EEC"/>
        </w:tc>
        <w:tc>
          <w:tcPr>
            <w:tcW w:w="833" w:type="pct"/>
          </w:tcPr>
          <w:p w14:paraId="352C4D87" w14:textId="77777777" w:rsidR="006C3EEC" w:rsidRPr="00420D1F" w:rsidRDefault="006C3EEC"/>
        </w:tc>
        <w:tc>
          <w:tcPr>
            <w:tcW w:w="833" w:type="pct"/>
          </w:tcPr>
          <w:p w14:paraId="7FA6F843" w14:textId="77777777" w:rsidR="006C3EEC" w:rsidRPr="00420D1F" w:rsidRDefault="006C3EEC"/>
        </w:tc>
        <w:tc>
          <w:tcPr>
            <w:tcW w:w="833" w:type="pct"/>
          </w:tcPr>
          <w:p w14:paraId="438F1E16" w14:textId="77777777" w:rsidR="006C3EEC" w:rsidRPr="00420D1F" w:rsidRDefault="006C3EEC"/>
        </w:tc>
      </w:tr>
      <w:tr w:rsidR="006C3EEC" w:rsidRPr="00420D1F" w14:paraId="43783355" w14:textId="77777777" w:rsidTr="006F5121">
        <w:tc>
          <w:tcPr>
            <w:tcW w:w="833" w:type="pct"/>
          </w:tcPr>
          <w:p w14:paraId="69101E73" w14:textId="77777777" w:rsidR="006C3EEC" w:rsidRPr="00420D1F" w:rsidRDefault="006C3EEC"/>
        </w:tc>
        <w:tc>
          <w:tcPr>
            <w:tcW w:w="833" w:type="pct"/>
          </w:tcPr>
          <w:p w14:paraId="2A6D1133" w14:textId="77777777" w:rsidR="006C3EEC" w:rsidRPr="00420D1F" w:rsidRDefault="006C3EEC"/>
        </w:tc>
        <w:tc>
          <w:tcPr>
            <w:tcW w:w="833" w:type="pct"/>
          </w:tcPr>
          <w:p w14:paraId="353988D3" w14:textId="77777777" w:rsidR="006C3EEC" w:rsidRPr="00420D1F" w:rsidRDefault="006C3EEC"/>
        </w:tc>
        <w:tc>
          <w:tcPr>
            <w:tcW w:w="833" w:type="pct"/>
          </w:tcPr>
          <w:p w14:paraId="7B42E270" w14:textId="77777777" w:rsidR="006C3EEC" w:rsidRPr="00420D1F" w:rsidRDefault="006C3EEC"/>
        </w:tc>
        <w:tc>
          <w:tcPr>
            <w:tcW w:w="833" w:type="pct"/>
          </w:tcPr>
          <w:p w14:paraId="4FF5D015" w14:textId="77777777" w:rsidR="006C3EEC" w:rsidRPr="00420D1F" w:rsidRDefault="006C3EEC"/>
        </w:tc>
        <w:tc>
          <w:tcPr>
            <w:tcW w:w="833" w:type="pct"/>
          </w:tcPr>
          <w:p w14:paraId="243C96F6" w14:textId="77777777" w:rsidR="006C3EEC" w:rsidRPr="00420D1F" w:rsidRDefault="006C3EEC"/>
        </w:tc>
      </w:tr>
      <w:tr w:rsidR="006C3EEC" w:rsidRPr="00420D1F" w14:paraId="3E3002AD" w14:textId="77777777" w:rsidTr="006F5121">
        <w:tc>
          <w:tcPr>
            <w:tcW w:w="833" w:type="pct"/>
          </w:tcPr>
          <w:p w14:paraId="75562728" w14:textId="77777777" w:rsidR="006C3EEC" w:rsidRPr="00420D1F" w:rsidRDefault="006C3EEC"/>
        </w:tc>
        <w:tc>
          <w:tcPr>
            <w:tcW w:w="833" w:type="pct"/>
          </w:tcPr>
          <w:p w14:paraId="05291D39" w14:textId="77777777" w:rsidR="006C3EEC" w:rsidRPr="00420D1F" w:rsidRDefault="006C3EEC"/>
        </w:tc>
        <w:tc>
          <w:tcPr>
            <w:tcW w:w="833" w:type="pct"/>
          </w:tcPr>
          <w:p w14:paraId="1552D892" w14:textId="77777777" w:rsidR="006C3EEC" w:rsidRPr="00420D1F" w:rsidRDefault="006C3EEC"/>
        </w:tc>
        <w:tc>
          <w:tcPr>
            <w:tcW w:w="833" w:type="pct"/>
          </w:tcPr>
          <w:p w14:paraId="264B09BF" w14:textId="77777777" w:rsidR="006C3EEC" w:rsidRPr="00420D1F" w:rsidRDefault="006C3EEC"/>
        </w:tc>
        <w:tc>
          <w:tcPr>
            <w:tcW w:w="833" w:type="pct"/>
          </w:tcPr>
          <w:p w14:paraId="27C19A69" w14:textId="77777777" w:rsidR="006C3EEC" w:rsidRPr="00420D1F" w:rsidRDefault="006C3EEC"/>
        </w:tc>
        <w:tc>
          <w:tcPr>
            <w:tcW w:w="833" w:type="pct"/>
          </w:tcPr>
          <w:p w14:paraId="494D868F" w14:textId="77777777" w:rsidR="006C3EEC" w:rsidRPr="00420D1F" w:rsidRDefault="006C3EEC"/>
        </w:tc>
      </w:tr>
      <w:tr w:rsidR="006C3EEC" w:rsidRPr="00420D1F" w14:paraId="6E40DBBF" w14:textId="77777777" w:rsidTr="006F5121">
        <w:tc>
          <w:tcPr>
            <w:tcW w:w="833" w:type="pct"/>
          </w:tcPr>
          <w:p w14:paraId="52E381CF" w14:textId="77777777" w:rsidR="006C3EEC" w:rsidRPr="00420D1F" w:rsidRDefault="006C3EEC"/>
        </w:tc>
        <w:tc>
          <w:tcPr>
            <w:tcW w:w="833" w:type="pct"/>
          </w:tcPr>
          <w:p w14:paraId="7CF7CFAB" w14:textId="77777777" w:rsidR="006C3EEC" w:rsidRPr="00420D1F" w:rsidRDefault="006C3EEC"/>
        </w:tc>
        <w:tc>
          <w:tcPr>
            <w:tcW w:w="833" w:type="pct"/>
          </w:tcPr>
          <w:p w14:paraId="49E6BB6C" w14:textId="77777777" w:rsidR="006C3EEC" w:rsidRPr="00420D1F" w:rsidRDefault="006C3EEC"/>
        </w:tc>
        <w:tc>
          <w:tcPr>
            <w:tcW w:w="833" w:type="pct"/>
          </w:tcPr>
          <w:p w14:paraId="33B0F215" w14:textId="77777777" w:rsidR="006C3EEC" w:rsidRPr="00420D1F" w:rsidRDefault="006C3EEC"/>
        </w:tc>
        <w:tc>
          <w:tcPr>
            <w:tcW w:w="833" w:type="pct"/>
          </w:tcPr>
          <w:p w14:paraId="2643CCEC" w14:textId="77777777" w:rsidR="006C3EEC" w:rsidRPr="00420D1F" w:rsidRDefault="006C3EEC"/>
        </w:tc>
        <w:tc>
          <w:tcPr>
            <w:tcW w:w="833" w:type="pct"/>
          </w:tcPr>
          <w:p w14:paraId="1219438B" w14:textId="77777777" w:rsidR="006C3EEC" w:rsidRPr="00420D1F" w:rsidRDefault="006C3EEC"/>
        </w:tc>
      </w:tr>
      <w:tr w:rsidR="006C3EEC" w:rsidRPr="00420D1F" w14:paraId="7AEE2672" w14:textId="77777777" w:rsidTr="006F5121">
        <w:tc>
          <w:tcPr>
            <w:tcW w:w="833" w:type="pct"/>
          </w:tcPr>
          <w:p w14:paraId="493B2DB1" w14:textId="77777777" w:rsidR="006C3EEC" w:rsidRPr="00420D1F" w:rsidRDefault="006C3EEC"/>
        </w:tc>
        <w:tc>
          <w:tcPr>
            <w:tcW w:w="833" w:type="pct"/>
          </w:tcPr>
          <w:p w14:paraId="7E54AA27" w14:textId="77777777" w:rsidR="006C3EEC" w:rsidRPr="00420D1F" w:rsidRDefault="006C3EEC"/>
        </w:tc>
        <w:tc>
          <w:tcPr>
            <w:tcW w:w="833" w:type="pct"/>
          </w:tcPr>
          <w:p w14:paraId="1110859E" w14:textId="77777777" w:rsidR="006C3EEC" w:rsidRPr="00420D1F" w:rsidRDefault="006C3EEC"/>
        </w:tc>
        <w:tc>
          <w:tcPr>
            <w:tcW w:w="833" w:type="pct"/>
          </w:tcPr>
          <w:p w14:paraId="41E2C428" w14:textId="77777777" w:rsidR="006C3EEC" w:rsidRPr="00420D1F" w:rsidRDefault="006C3EEC"/>
        </w:tc>
        <w:tc>
          <w:tcPr>
            <w:tcW w:w="833" w:type="pct"/>
          </w:tcPr>
          <w:p w14:paraId="338C107E" w14:textId="77777777" w:rsidR="006C3EEC" w:rsidRPr="00420D1F" w:rsidRDefault="006C3EEC"/>
        </w:tc>
        <w:tc>
          <w:tcPr>
            <w:tcW w:w="833" w:type="pct"/>
          </w:tcPr>
          <w:p w14:paraId="1F618313" w14:textId="77777777" w:rsidR="006C3EEC" w:rsidRPr="00420D1F" w:rsidRDefault="006C3EEC"/>
        </w:tc>
      </w:tr>
      <w:tr w:rsidR="006C3EEC" w:rsidRPr="00420D1F" w14:paraId="73CCF81D" w14:textId="77777777" w:rsidTr="006F5121">
        <w:tc>
          <w:tcPr>
            <w:tcW w:w="833" w:type="pct"/>
          </w:tcPr>
          <w:p w14:paraId="1D45EC9C" w14:textId="77777777" w:rsidR="006C3EEC" w:rsidRPr="00420D1F" w:rsidRDefault="006C3EEC"/>
        </w:tc>
        <w:tc>
          <w:tcPr>
            <w:tcW w:w="833" w:type="pct"/>
          </w:tcPr>
          <w:p w14:paraId="1E92E6A1" w14:textId="77777777" w:rsidR="006C3EEC" w:rsidRPr="00420D1F" w:rsidRDefault="006C3EEC"/>
        </w:tc>
        <w:tc>
          <w:tcPr>
            <w:tcW w:w="833" w:type="pct"/>
          </w:tcPr>
          <w:p w14:paraId="04A66CAF" w14:textId="77777777" w:rsidR="006C3EEC" w:rsidRPr="00420D1F" w:rsidRDefault="006C3EEC"/>
        </w:tc>
        <w:tc>
          <w:tcPr>
            <w:tcW w:w="833" w:type="pct"/>
          </w:tcPr>
          <w:p w14:paraId="7FA41FE8" w14:textId="77777777" w:rsidR="006C3EEC" w:rsidRPr="00420D1F" w:rsidRDefault="006C3EEC"/>
        </w:tc>
        <w:tc>
          <w:tcPr>
            <w:tcW w:w="833" w:type="pct"/>
          </w:tcPr>
          <w:p w14:paraId="5668F92C" w14:textId="77777777" w:rsidR="006C3EEC" w:rsidRPr="00420D1F" w:rsidRDefault="006C3EEC"/>
        </w:tc>
        <w:tc>
          <w:tcPr>
            <w:tcW w:w="833" w:type="pct"/>
          </w:tcPr>
          <w:p w14:paraId="142BEA6C" w14:textId="77777777" w:rsidR="006C3EEC" w:rsidRPr="00420D1F" w:rsidRDefault="006C3EEC"/>
        </w:tc>
      </w:tr>
    </w:tbl>
    <w:p w14:paraId="19576A4C" w14:textId="77777777" w:rsidR="006C3EEC" w:rsidRPr="00420D1F" w:rsidRDefault="00000000">
      <w:r w:rsidRPr="00420D1F">
        <w:br/>
      </w:r>
      <w:r w:rsidRPr="006F5121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0C15E78C" w14:textId="48CDD0CA" w:rsidR="006C3EEC" w:rsidRPr="00420D1F" w:rsidRDefault="00000000">
      <w:r w:rsidRPr="006F5121">
        <w:rPr>
          <w:b/>
          <w:bCs/>
        </w:rPr>
        <w:t>Firma responsable:</w:t>
      </w:r>
      <w:r w:rsidRPr="00420D1F">
        <w:t xml:space="preserve"> ______________________________</w:t>
      </w:r>
    </w:p>
    <w:p w14:paraId="3F608FBF" w14:textId="00EDB5D3" w:rsidR="006C3EEC" w:rsidRDefault="006F5121" w:rsidP="006F5121">
      <w:pPr>
        <w:pStyle w:val="Ttulo1"/>
        <w:jc w:val="center"/>
      </w:pPr>
      <w:r w:rsidRPr="00420D1F">
        <w:lastRenderedPageBreak/>
        <w:t xml:space="preserve">R012 </w:t>
      </w:r>
      <w:r>
        <w:t>–</w:t>
      </w:r>
      <w:r w:rsidRPr="00420D1F">
        <w:t xml:space="preserve"> COSECHA</w:t>
      </w:r>
    </w:p>
    <w:p w14:paraId="0853C2B5" w14:textId="77777777" w:rsidR="006F5121" w:rsidRPr="006F5121" w:rsidRDefault="006F5121" w:rsidP="006F5121"/>
    <w:p w14:paraId="76775A77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4BF8ACAC" w14:textId="77777777" w:rsidTr="006F5121">
        <w:tc>
          <w:tcPr>
            <w:tcW w:w="1000" w:type="pct"/>
          </w:tcPr>
          <w:p w14:paraId="5BD67D64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4E955066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Lote</w:t>
            </w:r>
          </w:p>
        </w:tc>
        <w:tc>
          <w:tcPr>
            <w:tcW w:w="1000" w:type="pct"/>
          </w:tcPr>
          <w:p w14:paraId="513A488C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Cantidad (kg)</w:t>
            </w:r>
          </w:p>
        </w:tc>
        <w:tc>
          <w:tcPr>
            <w:tcW w:w="1000" w:type="pct"/>
          </w:tcPr>
          <w:p w14:paraId="43FE077D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Responsable</w:t>
            </w:r>
          </w:p>
        </w:tc>
        <w:tc>
          <w:tcPr>
            <w:tcW w:w="1000" w:type="pct"/>
          </w:tcPr>
          <w:p w14:paraId="03721E15" w14:textId="77777777" w:rsidR="006C3EEC" w:rsidRPr="006F5121" w:rsidRDefault="00000000" w:rsidP="006F5121">
            <w:pPr>
              <w:jc w:val="center"/>
              <w:rPr>
                <w:b/>
                <w:bCs/>
              </w:rPr>
            </w:pPr>
            <w:r w:rsidRPr="006F5121">
              <w:rPr>
                <w:b/>
                <w:bCs/>
              </w:rPr>
              <w:t>Observaciones</w:t>
            </w:r>
          </w:p>
        </w:tc>
      </w:tr>
      <w:tr w:rsidR="006C3EEC" w:rsidRPr="00420D1F" w14:paraId="3979FBE3" w14:textId="77777777" w:rsidTr="006F5121">
        <w:tc>
          <w:tcPr>
            <w:tcW w:w="1000" w:type="pct"/>
          </w:tcPr>
          <w:p w14:paraId="1E05204C" w14:textId="77777777" w:rsidR="006C3EEC" w:rsidRPr="00420D1F" w:rsidRDefault="006C3EEC"/>
        </w:tc>
        <w:tc>
          <w:tcPr>
            <w:tcW w:w="1000" w:type="pct"/>
          </w:tcPr>
          <w:p w14:paraId="45B4C6F8" w14:textId="77777777" w:rsidR="006C3EEC" w:rsidRPr="00420D1F" w:rsidRDefault="006C3EEC"/>
        </w:tc>
        <w:tc>
          <w:tcPr>
            <w:tcW w:w="1000" w:type="pct"/>
          </w:tcPr>
          <w:p w14:paraId="4341FD3F" w14:textId="77777777" w:rsidR="006C3EEC" w:rsidRPr="00420D1F" w:rsidRDefault="006C3EEC"/>
        </w:tc>
        <w:tc>
          <w:tcPr>
            <w:tcW w:w="1000" w:type="pct"/>
          </w:tcPr>
          <w:p w14:paraId="559D3BF8" w14:textId="77777777" w:rsidR="006C3EEC" w:rsidRPr="00420D1F" w:rsidRDefault="006C3EEC"/>
        </w:tc>
        <w:tc>
          <w:tcPr>
            <w:tcW w:w="1000" w:type="pct"/>
          </w:tcPr>
          <w:p w14:paraId="0C126A05" w14:textId="77777777" w:rsidR="006C3EEC" w:rsidRPr="00420D1F" w:rsidRDefault="006C3EEC"/>
        </w:tc>
      </w:tr>
      <w:tr w:rsidR="006C3EEC" w:rsidRPr="00420D1F" w14:paraId="6321FA29" w14:textId="77777777" w:rsidTr="006F5121">
        <w:tc>
          <w:tcPr>
            <w:tcW w:w="1000" w:type="pct"/>
          </w:tcPr>
          <w:p w14:paraId="17C1048A" w14:textId="77777777" w:rsidR="006C3EEC" w:rsidRPr="00420D1F" w:rsidRDefault="006C3EEC"/>
        </w:tc>
        <w:tc>
          <w:tcPr>
            <w:tcW w:w="1000" w:type="pct"/>
          </w:tcPr>
          <w:p w14:paraId="62D7EA23" w14:textId="77777777" w:rsidR="006C3EEC" w:rsidRPr="00420D1F" w:rsidRDefault="006C3EEC"/>
        </w:tc>
        <w:tc>
          <w:tcPr>
            <w:tcW w:w="1000" w:type="pct"/>
          </w:tcPr>
          <w:p w14:paraId="103E2FE9" w14:textId="77777777" w:rsidR="006C3EEC" w:rsidRPr="00420D1F" w:rsidRDefault="006C3EEC"/>
        </w:tc>
        <w:tc>
          <w:tcPr>
            <w:tcW w:w="1000" w:type="pct"/>
          </w:tcPr>
          <w:p w14:paraId="3CC0C667" w14:textId="77777777" w:rsidR="006C3EEC" w:rsidRPr="00420D1F" w:rsidRDefault="006C3EEC"/>
        </w:tc>
        <w:tc>
          <w:tcPr>
            <w:tcW w:w="1000" w:type="pct"/>
          </w:tcPr>
          <w:p w14:paraId="4A881F34" w14:textId="77777777" w:rsidR="006C3EEC" w:rsidRPr="00420D1F" w:rsidRDefault="006C3EEC"/>
        </w:tc>
      </w:tr>
      <w:tr w:rsidR="006C3EEC" w:rsidRPr="00420D1F" w14:paraId="14823F82" w14:textId="77777777" w:rsidTr="006F5121">
        <w:tc>
          <w:tcPr>
            <w:tcW w:w="1000" w:type="pct"/>
          </w:tcPr>
          <w:p w14:paraId="2986E2CB" w14:textId="77777777" w:rsidR="006C3EEC" w:rsidRPr="00420D1F" w:rsidRDefault="006C3EEC"/>
        </w:tc>
        <w:tc>
          <w:tcPr>
            <w:tcW w:w="1000" w:type="pct"/>
          </w:tcPr>
          <w:p w14:paraId="36B74ECD" w14:textId="77777777" w:rsidR="006C3EEC" w:rsidRPr="00420D1F" w:rsidRDefault="006C3EEC"/>
        </w:tc>
        <w:tc>
          <w:tcPr>
            <w:tcW w:w="1000" w:type="pct"/>
          </w:tcPr>
          <w:p w14:paraId="3156EC22" w14:textId="77777777" w:rsidR="006C3EEC" w:rsidRPr="00420D1F" w:rsidRDefault="006C3EEC"/>
        </w:tc>
        <w:tc>
          <w:tcPr>
            <w:tcW w:w="1000" w:type="pct"/>
          </w:tcPr>
          <w:p w14:paraId="6EADB023" w14:textId="77777777" w:rsidR="006C3EEC" w:rsidRPr="00420D1F" w:rsidRDefault="006C3EEC"/>
        </w:tc>
        <w:tc>
          <w:tcPr>
            <w:tcW w:w="1000" w:type="pct"/>
          </w:tcPr>
          <w:p w14:paraId="184B1C1D" w14:textId="77777777" w:rsidR="006C3EEC" w:rsidRPr="00420D1F" w:rsidRDefault="006C3EEC"/>
        </w:tc>
      </w:tr>
      <w:tr w:rsidR="006C3EEC" w:rsidRPr="00420D1F" w14:paraId="0DDE2F35" w14:textId="77777777" w:rsidTr="006F5121">
        <w:tc>
          <w:tcPr>
            <w:tcW w:w="1000" w:type="pct"/>
          </w:tcPr>
          <w:p w14:paraId="63CB0FD4" w14:textId="77777777" w:rsidR="006C3EEC" w:rsidRPr="00420D1F" w:rsidRDefault="006C3EEC"/>
        </w:tc>
        <w:tc>
          <w:tcPr>
            <w:tcW w:w="1000" w:type="pct"/>
          </w:tcPr>
          <w:p w14:paraId="002B1B4D" w14:textId="77777777" w:rsidR="006C3EEC" w:rsidRPr="00420D1F" w:rsidRDefault="006C3EEC"/>
        </w:tc>
        <w:tc>
          <w:tcPr>
            <w:tcW w:w="1000" w:type="pct"/>
          </w:tcPr>
          <w:p w14:paraId="10C2FFF0" w14:textId="77777777" w:rsidR="006C3EEC" w:rsidRPr="00420D1F" w:rsidRDefault="006C3EEC"/>
        </w:tc>
        <w:tc>
          <w:tcPr>
            <w:tcW w:w="1000" w:type="pct"/>
          </w:tcPr>
          <w:p w14:paraId="23E15F0D" w14:textId="77777777" w:rsidR="006C3EEC" w:rsidRPr="00420D1F" w:rsidRDefault="006C3EEC"/>
        </w:tc>
        <w:tc>
          <w:tcPr>
            <w:tcW w:w="1000" w:type="pct"/>
          </w:tcPr>
          <w:p w14:paraId="180834CC" w14:textId="77777777" w:rsidR="006C3EEC" w:rsidRPr="00420D1F" w:rsidRDefault="006C3EEC"/>
        </w:tc>
      </w:tr>
      <w:tr w:rsidR="006C3EEC" w:rsidRPr="00420D1F" w14:paraId="3C0BEF90" w14:textId="77777777" w:rsidTr="006F5121">
        <w:tc>
          <w:tcPr>
            <w:tcW w:w="1000" w:type="pct"/>
          </w:tcPr>
          <w:p w14:paraId="1FC5C778" w14:textId="77777777" w:rsidR="006C3EEC" w:rsidRPr="00420D1F" w:rsidRDefault="006C3EEC"/>
        </w:tc>
        <w:tc>
          <w:tcPr>
            <w:tcW w:w="1000" w:type="pct"/>
          </w:tcPr>
          <w:p w14:paraId="0181F773" w14:textId="77777777" w:rsidR="006C3EEC" w:rsidRPr="00420D1F" w:rsidRDefault="006C3EEC"/>
        </w:tc>
        <w:tc>
          <w:tcPr>
            <w:tcW w:w="1000" w:type="pct"/>
          </w:tcPr>
          <w:p w14:paraId="71FEBABC" w14:textId="77777777" w:rsidR="006C3EEC" w:rsidRPr="00420D1F" w:rsidRDefault="006C3EEC"/>
        </w:tc>
        <w:tc>
          <w:tcPr>
            <w:tcW w:w="1000" w:type="pct"/>
          </w:tcPr>
          <w:p w14:paraId="544EB4D5" w14:textId="77777777" w:rsidR="006C3EEC" w:rsidRPr="00420D1F" w:rsidRDefault="006C3EEC"/>
        </w:tc>
        <w:tc>
          <w:tcPr>
            <w:tcW w:w="1000" w:type="pct"/>
          </w:tcPr>
          <w:p w14:paraId="6A7C4264" w14:textId="77777777" w:rsidR="006C3EEC" w:rsidRPr="00420D1F" w:rsidRDefault="006C3EEC"/>
        </w:tc>
      </w:tr>
      <w:tr w:rsidR="006C3EEC" w:rsidRPr="00420D1F" w14:paraId="7F6ACD29" w14:textId="77777777" w:rsidTr="006F5121">
        <w:tc>
          <w:tcPr>
            <w:tcW w:w="1000" w:type="pct"/>
          </w:tcPr>
          <w:p w14:paraId="30F23D1B" w14:textId="77777777" w:rsidR="006C3EEC" w:rsidRPr="00420D1F" w:rsidRDefault="006C3EEC"/>
        </w:tc>
        <w:tc>
          <w:tcPr>
            <w:tcW w:w="1000" w:type="pct"/>
          </w:tcPr>
          <w:p w14:paraId="581F0DD2" w14:textId="77777777" w:rsidR="006C3EEC" w:rsidRPr="00420D1F" w:rsidRDefault="006C3EEC"/>
        </w:tc>
        <w:tc>
          <w:tcPr>
            <w:tcW w:w="1000" w:type="pct"/>
          </w:tcPr>
          <w:p w14:paraId="3A622966" w14:textId="77777777" w:rsidR="006C3EEC" w:rsidRPr="00420D1F" w:rsidRDefault="006C3EEC"/>
        </w:tc>
        <w:tc>
          <w:tcPr>
            <w:tcW w:w="1000" w:type="pct"/>
          </w:tcPr>
          <w:p w14:paraId="62DB0E69" w14:textId="77777777" w:rsidR="006C3EEC" w:rsidRPr="00420D1F" w:rsidRDefault="006C3EEC"/>
        </w:tc>
        <w:tc>
          <w:tcPr>
            <w:tcW w:w="1000" w:type="pct"/>
          </w:tcPr>
          <w:p w14:paraId="08C4C29E" w14:textId="77777777" w:rsidR="006C3EEC" w:rsidRPr="00420D1F" w:rsidRDefault="006C3EEC"/>
        </w:tc>
      </w:tr>
      <w:tr w:rsidR="006C3EEC" w:rsidRPr="00420D1F" w14:paraId="3043E33A" w14:textId="77777777" w:rsidTr="006F5121">
        <w:tc>
          <w:tcPr>
            <w:tcW w:w="1000" w:type="pct"/>
          </w:tcPr>
          <w:p w14:paraId="3F4D8CB7" w14:textId="77777777" w:rsidR="006C3EEC" w:rsidRPr="00420D1F" w:rsidRDefault="006C3EEC"/>
        </w:tc>
        <w:tc>
          <w:tcPr>
            <w:tcW w:w="1000" w:type="pct"/>
          </w:tcPr>
          <w:p w14:paraId="1D1C14D6" w14:textId="77777777" w:rsidR="006C3EEC" w:rsidRPr="00420D1F" w:rsidRDefault="006C3EEC"/>
        </w:tc>
        <w:tc>
          <w:tcPr>
            <w:tcW w:w="1000" w:type="pct"/>
          </w:tcPr>
          <w:p w14:paraId="59580CBD" w14:textId="77777777" w:rsidR="006C3EEC" w:rsidRPr="00420D1F" w:rsidRDefault="006C3EEC"/>
        </w:tc>
        <w:tc>
          <w:tcPr>
            <w:tcW w:w="1000" w:type="pct"/>
          </w:tcPr>
          <w:p w14:paraId="21ED94F0" w14:textId="77777777" w:rsidR="006C3EEC" w:rsidRPr="00420D1F" w:rsidRDefault="006C3EEC"/>
        </w:tc>
        <w:tc>
          <w:tcPr>
            <w:tcW w:w="1000" w:type="pct"/>
          </w:tcPr>
          <w:p w14:paraId="327792B4" w14:textId="77777777" w:rsidR="006C3EEC" w:rsidRPr="00420D1F" w:rsidRDefault="006C3EEC"/>
        </w:tc>
      </w:tr>
      <w:tr w:rsidR="006C3EEC" w:rsidRPr="00420D1F" w14:paraId="72142B51" w14:textId="77777777" w:rsidTr="006F5121">
        <w:tc>
          <w:tcPr>
            <w:tcW w:w="1000" w:type="pct"/>
          </w:tcPr>
          <w:p w14:paraId="3770E7C3" w14:textId="77777777" w:rsidR="006C3EEC" w:rsidRPr="00420D1F" w:rsidRDefault="006C3EEC"/>
        </w:tc>
        <w:tc>
          <w:tcPr>
            <w:tcW w:w="1000" w:type="pct"/>
          </w:tcPr>
          <w:p w14:paraId="0177E675" w14:textId="77777777" w:rsidR="006C3EEC" w:rsidRPr="00420D1F" w:rsidRDefault="006C3EEC"/>
        </w:tc>
        <w:tc>
          <w:tcPr>
            <w:tcW w:w="1000" w:type="pct"/>
          </w:tcPr>
          <w:p w14:paraId="6FD0B5F9" w14:textId="77777777" w:rsidR="006C3EEC" w:rsidRPr="00420D1F" w:rsidRDefault="006C3EEC"/>
        </w:tc>
        <w:tc>
          <w:tcPr>
            <w:tcW w:w="1000" w:type="pct"/>
          </w:tcPr>
          <w:p w14:paraId="34E1F663" w14:textId="77777777" w:rsidR="006C3EEC" w:rsidRPr="00420D1F" w:rsidRDefault="006C3EEC"/>
        </w:tc>
        <w:tc>
          <w:tcPr>
            <w:tcW w:w="1000" w:type="pct"/>
          </w:tcPr>
          <w:p w14:paraId="5BB60CC1" w14:textId="77777777" w:rsidR="006C3EEC" w:rsidRPr="00420D1F" w:rsidRDefault="006C3EEC"/>
        </w:tc>
      </w:tr>
      <w:tr w:rsidR="006C3EEC" w:rsidRPr="00420D1F" w14:paraId="5EE743C0" w14:textId="77777777" w:rsidTr="006F5121">
        <w:tc>
          <w:tcPr>
            <w:tcW w:w="1000" w:type="pct"/>
          </w:tcPr>
          <w:p w14:paraId="0ACEAF26" w14:textId="77777777" w:rsidR="006C3EEC" w:rsidRPr="00420D1F" w:rsidRDefault="006C3EEC"/>
        </w:tc>
        <w:tc>
          <w:tcPr>
            <w:tcW w:w="1000" w:type="pct"/>
          </w:tcPr>
          <w:p w14:paraId="36220DDC" w14:textId="77777777" w:rsidR="006C3EEC" w:rsidRPr="00420D1F" w:rsidRDefault="006C3EEC"/>
        </w:tc>
        <w:tc>
          <w:tcPr>
            <w:tcW w:w="1000" w:type="pct"/>
          </w:tcPr>
          <w:p w14:paraId="537A8E95" w14:textId="77777777" w:rsidR="006C3EEC" w:rsidRPr="00420D1F" w:rsidRDefault="006C3EEC"/>
        </w:tc>
        <w:tc>
          <w:tcPr>
            <w:tcW w:w="1000" w:type="pct"/>
          </w:tcPr>
          <w:p w14:paraId="1FBCC5EB" w14:textId="77777777" w:rsidR="006C3EEC" w:rsidRPr="00420D1F" w:rsidRDefault="006C3EEC"/>
        </w:tc>
        <w:tc>
          <w:tcPr>
            <w:tcW w:w="1000" w:type="pct"/>
          </w:tcPr>
          <w:p w14:paraId="28018F68" w14:textId="77777777" w:rsidR="006C3EEC" w:rsidRPr="00420D1F" w:rsidRDefault="006C3EEC"/>
        </w:tc>
      </w:tr>
      <w:tr w:rsidR="006C3EEC" w:rsidRPr="00420D1F" w14:paraId="4BC29A23" w14:textId="77777777" w:rsidTr="006F5121">
        <w:tc>
          <w:tcPr>
            <w:tcW w:w="1000" w:type="pct"/>
          </w:tcPr>
          <w:p w14:paraId="691EF4B7" w14:textId="77777777" w:rsidR="006C3EEC" w:rsidRPr="00420D1F" w:rsidRDefault="006C3EEC"/>
        </w:tc>
        <w:tc>
          <w:tcPr>
            <w:tcW w:w="1000" w:type="pct"/>
          </w:tcPr>
          <w:p w14:paraId="639EF3C2" w14:textId="77777777" w:rsidR="006C3EEC" w:rsidRPr="00420D1F" w:rsidRDefault="006C3EEC"/>
        </w:tc>
        <w:tc>
          <w:tcPr>
            <w:tcW w:w="1000" w:type="pct"/>
          </w:tcPr>
          <w:p w14:paraId="63FA4D2A" w14:textId="77777777" w:rsidR="006C3EEC" w:rsidRPr="00420D1F" w:rsidRDefault="006C3EEC"/>
        </w:tc>
        <w:tc>
          <w:tcPr>
            <w:tcW w:w="1000" w:type="pct"/>
          </w:tcPr>
          <w:p w14:paraId="146F2F7C" w14:textId="77777777" w:rsidR="006C3EEC" w:rsidRPr="00420D1F" w:rsidRDefault="006C3EEC"/>
        </w:tc>
        <w:tc>
          <w:tcPr>
            <w:tcW w:w="1000" w:type="pct"/>
          </w:tcPr>
          <w:p w14:paraId="087D58C1" w14:textId="77777777" w:rsidR="006C3EEC" w:rsidRPr="00420D1F" w:rsidRDefault="006C3EEC"/>
        </w:tc>
      </w:tr>
      <w:tr w:rsidR="006C3EEC" w:rsidRPr="00420D1F" w14:paraId="1B330B3F" w14:textId="77777777" w:rsidTr="006F5121">
        <w:tc>
          <w:tcPr>
            <w:tcW w:w="1000" w:type="pct"/>
          </w:tcPr>
          <w:p w14:paraId="03A00922" w14:textId="77777777" w:rsidR="006C3EEC" w:rsidRPr="00420D1F" w:rsidRDefault="006C3EEC"/>
        </w:tc>
        <w:tc>
          <w:tcPr>
            <w:tcW w:w="1000" w:type="pct"/>
          </w:tcPr>
          <w:p w14:paraId="2D8B1DB7" w14:textId="77777777" w:rsidR="006C3EEC" w:rsidRPr="00420D1F" w:rsidRDefault="006C3EEC"/>
        </w:tc>
        <w:tc>
          <w:tcPr>
            <w:tcW w:w="1000" w:type="pct"/>
          </w:tcPr>
          <w:p w14:paraId="4CFFD071" w14:textId="77777777" w:rsidR="006C3EEC" w:rsidRPr="00420D1F" w:rsidRDefault="006C3EEC"/>
        </w:tc>
        <w:tc>
          <w:tcPr>
            <w:tcW w:w="1000" w:type="pct"/>
          </w:tcPr>
          <w:p w14:paraId="0CEC6C86" w14:textId="77777777" w:rsidR="006C3EEC" w:rsidRPr="00420D1F" w:rsidRDefault="006C3EEC"/>
        </w:tc>
        <w:tc>
          <w:tcPr>
            <w:tcW w:w="1000" w:type="pct"/>
          </w:tcPr>
          <w:p w14:paraId="650C129D" w14:textId="77777777" w:rsidR="006C3EEC" w:rsidRPr="00420D1F" w:rsidRDefault="006C3EEC"/>
        </w:tc>
      </w:tr>
      <w:tr w:rsidR="006C3EEC" w:rsidRPr="00420D1F" w14:paraId="6C063AD8" w14:textId="77777777" w:rsidTr="006F5121">
        <w:tc>
          <w:tcPr>
            <w:tcW w:w="1000" w:type="pct"/>
          </w:tcPr>
          <w:p w14:paraId="10432D2E" w14:textId="77777777" w:rsidR="006C3EEC" w:rsidRPr="00420D1F" w:rsidRDefault="006C3EEC"/>
        </w:tc>
        <w:tc>
          <w:tcPr>
            <w:tcW w:w="1000" w:type="pct"/>
          </w:tcPr>
          <w:p w14:paraId="7C290783" w14:textId="77777777" w:rsidR="006C3EEC" w:rsidRPr="00420D1F" w:rsidRDefault="006C3EEC"/>
        </w:tc>
        <w:tc>
          <w:tcPr>
            <w:tcW w:w="1000" w:type="pct"/>
          </w:tcPr>
          <w:p w14:paraId="4D122992" w14:textId="77777777" w:rsidR="006C3EEC" w:rsidRPr="00420D1F" w:rsidRDefault="006C3EEC"/>
        </w:tc>
        <w:tc>
          <w:tcPr>
            <w:tcW w:w="1000" w:type="pct"/>
          </w:tcPr>
          <w:p w14:paraId="4CD19EFA" w14:textId="77777777" w:rsidR="006C3EEC" w:rsidRPr="00420D1F" w:rsidRDefault="006C3EEC"/>
        </w:tc>
        <w:tc>
          <w:tcPr>
            <w:tcW w:w="1000" w:type="pct"/>
          </w:tcPr>
          <w:p w14:paraId="20CCCDF7" w14:textId="77777777" w:rsidR="006C3EEC" w:rsidRPr="00420D1F" w:rsidRDefault="006C3EEC"/>
        </w:tc>
      </w:tr>
      <w:tr w:rsidR="006C3EEC" w:rsidRPr="00420D1F" w14:paraId="4CA4635B" w14:textId="77777777" w:rsidTr="006F5121">
        <w:tc>
          <w:tcPr>
            <w:tcW w:w="1000" w:type="pct"/>
          </w:tcPr>
          <w:p w14:paraId="460C6090" w14:textId="77777777" w:rsidR="006C3EEC" w:rsidRPr="00420D1F" w:rsidRDefault="006C3EEC"/>
        </w:tc>
        <w:tc>
          <w:tcPr>
            <w:tcW w:w="1000" w:type="pct"/>
          </w:tcPr>
          <w:p w14:paraId="63E143F6" w14:textId="77777777" w:rsidR="006C3EEC" w:rsidRPr="00420D1F" w:rsidRDefault="006C3EEC"/>
        </w:tc>
        <w:tc>
          <w:tcPr>
            <w:tcW w:w="1000" w:type="pct"/>
          </w:tcPr>
          <w:p w14:paraId="53F9116D" w14:textId="77777777" w:rsidR="006C3EEC" w:rsidRPr="00420D1F" w:rsidRDefault="006C3EEC"/>
        </w:tc>
        <w:tc>
          <w:tcPr>
            <w:tcW w:w="1000" w:type="pct"/>
          </w:tcPr>
          <w:p w14:paraId="151E735E" w14:textId="77777777" w:rsidR="006C3EEC" w:rsidRPr="00420D1F" w:rsidRDefault="006C3EEC"/>
        </w:tc>
        <w:tc>
          <w:tcPr>
            <w:tcW w:w="1000" w:type="pct"/>
          </w:tcPr>
          <w:p w14:paraId="4C3C9EC9" w14:textId="77777777" w:rsidR="006C3EEC" w:rsidRPr="00420D1F" w:rsidRDefault="006C3EEC"/>
        </w:tc>
      </w:tr>
      <w:tr w:rsidR="006C3EEC" w:rsidRPr="00420D1F" w14:paraId="261C1500" w14:textId="77777777" w:rsidTr="006F5121">
        <w:tc>
          <w:tcPr>
            <w:tcW w:w="1000" w:type="pct"/>
          </w:tcPr>
          <w:p w14:paraId="598467D5" w14:textId="77777777" w:rsidR="006C3EEC" w:rsidRPr="00420D1F" w:rsidRDefault="006C3EEC"/>
        </w:tc>
        <w:tc>
          <w:tcPr>
            <w:tcW w:w="1000" w:type="pct"/>
          </w:tcPr>
          <w:p w14:paraId="4790450C" w14:textId="77777777" w:rsidR="006C3EEC" w:rsidRPr="00420D1F" w:rsidRDefault="006C3EEC"/>
        </w:tc>
        <w:tc>
          <w:tcPr>
            <w:tcW w:w="1000" w:type="pct"/>
          </w:tcPr>
          <w:p w14:paraId="04B5C211" w14:textId="77777777" w:rsidR="006C3EEC" w:rsidRPr="00420D1F" w:rsidRDefault="006C3EEC"/>
        </w:tc>
        <w:tc>
          <w:tcPr>
            <w:tcW w:w="1000" w:type="pct"/>
          </w:tcPr>
          <w:p w14:paraId="4BE2BE72" w14:textId="77777777" w:rsidR="006C3EEC" w:rsidRPr="00420D1F" w:rsidRDefault="006C3EEC"/>
        </w:tc>
        <w:tc>
          <w:tcPr>
            <w:tcW w:w="1000" w:type="pct"/>
          </w:tcPr>
          <w:p w14:paraId="54B10510" w14:textId="77777777" w:rsidR="006C3EEC" w:rsidRPr="00420D1F" w:rsidRDefault="006C3EEC"/>
        </w:tc>
      </w:tr>
      <w:tr w:rsidR="006C3EEC" w:rsidRPr="00420D1F" w14:paraId="4F8EE183" w14:textId="77777777" w:rsidTr="006F5121">
        <w:tc>
          <w:tcPr>
            <w:tcW w:w="1000" w:type="pct"/>
          </w:tcPr>
          <w:p w14:paraId="1E5E60D7" w14:textId="77777777" w:rsidR="006C3EEC" w:rsidRPr="00420D1F" w:rsidRDefault="006C3EEC"/>
        </w:tc>
        <w:tc>
          <w:tcPr>
            <w:tcW w:w="1000" w:type="pct"/>
          </w:tcPr>
          <w:p w14:paraId="25B5E8A8" w14:textId="77777777" w:rsidR="006C3EEC" w:rsidRPr="00420D1F" w:rsidRDefault="006C3EEC"/>
        </w:tc>
        <w:tc>
          <w:tcPr>
            <w:tcW w:w="1000" w:type="pct"/>
          </w:tcPr>
          <w:p w14:paraId="4EAB329F" w14:textId="77777777" w:rsidR="006C3EEC" w:rsidRPr="00420D1F" w:rsidRDefault="006C3EEC"/>
        </w:tc>
        <w:tc>
          <w:tcPr>
            <w:tcW w:w="1000" w:type="pct"/>
          </w:tcPr>
          <w:p w14:paraId="18C1E371" w14:textId="77777777" w:rsidR="006C3EEC" w:rsidRPr="00420D1F" w:rsidRDefault="006C3EEC"/>
        </w:tc>
        <w:tc>
          <w:tcPr>
            <w:tcW w:w="1000" w:type="pct"/>
          </w:tcPr>
          <w:p w14:paraId="613F2C2F" w14:textId="77777777" w:rsidR="006C3EEC" w:rsidRPr="00420D1F" w:rsidRDefault="006C3EEC"/>
        </w:tc>
      </w:tr>
      <w:tr w:rsidR="006C3EEC" w:rsidRPr="00420D1F" w14:paraId="31C00034" w14:textId="77777777" w:rsidTr="006F5121">
        <w:tc>
          <w:tcPr>
            <w:tcW w:w="1000" w:type="pct"/>
          </w:tcPr>
          <w:p w14:paraId="376E41A5" w14:textId="77777777" w:rsidR="006C3EEC" w:rsidRPr="00420D1F" w:rsidRDefault="006C3EEC"/>
        </w:tc>
        <w:tc>
          <w:tcPr>
            <w:tcW w:w="1000" w:type="pct"/>
          </w:tcPr>
          <w:p w14:paraId="1BD935BA" w14:textId="77777777" w:rsidR="006C3EEC" w:rsidRPr="00420D1F" w:rsidRDefault="006C3EEC"/>
        </w:tc>
        <w:tc>
          <w:tcPr>
            <w:tcW w:w="1000" w:type="pct"/>
          </w:tcPr>
          <w:p w14:paraId="76EEF1CA" w14:textId="77777777" w:rsidR="006C3EEC" w:rsidRPr="00420D1F" w:rsidRDefault="006C3EEC"/>
        </w:tc>
        <w:tc>
          <w:tcPr>
            <w:tcW w:w="1000" w:type="pct"/>
          </w:tcPr>
          <w:p w14:paraId="47BECEB0" w14:textId="77777777" w:rsidR="006C3EEC" w:rsidRPr="00420D1F" w:rsidRDefault="006C3EEC"/>
        </w:tc>
        <w:tc>
          <w:tcPr>
            <w:tcW w:w="1000" w:type="pct"/>
          </w:tcPr>
          <w:p w14:paraId="7E0C1CF6" w14:textId="77777777" w:rsidR="006C3EEC" w:rsidRPr="00420D1F" w:rsidRDefault="006C3EEC"/>
        </w:tc>
      </w:tr>
      <w:tr w:rsidR="006C3EEC" w:rsidRPr="00420D1F" w14:paraId="57DF4A15" w14:textId="77777777" w:rsidTr="006F5121">
        <w:tc>
          <w:tcPr>
            <w:tcW w:w="1000" w:type="pct"/>
          </w:tcPr>
          <w:p w14:paraId="2DD4A807" w14:textId="77777777" w:rsidR="006C3EEC" w:rsidRPr="00420D1F" w:rsidRDefault="006C3EEC"/>
        </w:tc>
        <w:tc>
          <w:tcPr>
            <w:tcW w:w="1000" w:type="pct"/>
          </w:tcPr>
          <w:p w14:paraId="523EE5EA" w14:textId="77777777" w:rsidR="006C3EEC" w:rsidRPr="00420D1F" w:rsidRDefault="006C3EEC"/>
        </w:tc>
        <w:tc>
          <w:tcPr>
            <w:tcW w:w="1000" w:type="pct"/>
          </w:tcPr>
          <w:p w14:paraId="520725E3" w14:textId="77777777" w:rsidR="006C3EEC" w:rsidRPr="00420D1F" w:rsidRDefault="006C3EEC"/>
        </w:tc>
        <w:tc>
          <w:tcPr>
            <w:tcW w:w="1000" w:type="pct"/>
          </w:tcPr>
          <w:p w14:paraId="7745542C" w14:textId="77777777" w:rsidR="006C3EEC" w:rsidRPr="00420D1F" w:rsidRDefault="006C3EEC"/>
        </w:tc>
        <w:tc>
          <w:tcPr>
            <w:tcW w:w="1000" w:type="pct"/>
          </w:tcPr>
          <w:p w14:paraId="39BB0C9A" w14:textId="77777777" w:rsidR="006C3EEC" w:rsidRPr="00420D1F" w:rsidRDefault="006C3EEC"/>
        </w:tc>
      </w:tr>
      <w:tr w:rsidR="006C3EEC" w:rsidRPr="00420D1F" w14:paraId="1A548D7F" w14:textId="77777777" w:rsidTr="006F5121">
        <w:tc>
          <w:tcPr>
            <w:tcW w:w="1000" w:type="pct"/>
          </w:tcPr>
          <w:p w14:paraId="2C29F52D" w14:textId="77777777" w:rsidR="006C3EEC" w:rsidRPr="00420D1F" w:rsidRDefault="006C3EEC"/>
        </w:tc>
        <w:tc>
          <w:tcPr>
            <w:tcW w:w="1000" w:type="pct"/>
          </w:tcPr>
          <w:p w14:paraId="60AF8840" w14:textId="77777777" w:rsidR="006C3EEC" w:rsidRPr="00420D1F" w:rsidRDefault="006C3EEC"/>
        </w:tc>
        <w:tc>
          <w:tcPr>
            <w:tcW w:w="1000" w:type="pct"/>
          </w:tcPr>
          <w:p w14:paraId="490AF556" w14:textId="77777777" w:rsidR="006C3EEC" w:rsidRPr="00420D1F" w:rsidRDefault="006C3EEC"/>
        </w:tc>
        <w:tc>
          <w:tcPr>
            <w:tcW w:w="1000" w:type="pct"/>
          </w:tcPr>
          <w:p w14:paraId="4472C846" w14:textId="77777777" w:rsidR="006C3EEC" w:rsidRPr="00420D1F" w:rsidRDefault="006C3EEC"/>
        </w:tc>
        <w:tc>
          <w:tcPr>
            <w:tcW w:w="1000" w:type="pct"/>
          </w:tcPr>
          <w:p w14:paraId="0279EBB7" w14:textId="77777777" w:rsidR="006C3EEC" w:rsidRPr="00420D1F" w:rsidRDefault="006C3EEC"/>
        </w:tc>
      </w:tr>
      <w:tr w:rsidR="006C3EEC" w:rsidRPr="00420D1F" w14:paraId="3D65DAB2" w14:textId="77777777" w:rsidTr="006F5121">
        <w:tc>
          <w:tcPr>
            <w:tcW w:w="1000" w:type="pct"/>
          </w:tcPr>
          <w:p w14:paraId="38C4F597" w14:textId="77777777" w:rsidR="006C3EEC" w:rsidRPr="00420D1F" w:rsidRDefault="006C3EEC"/>
        </w:tc>
        <w:tc>
          <w:tcPr>
            <w:tcW w:w="1000" w:type="pct"/>
          </w:tcPr>
          <w:p w14:paraId="770E7207" w14:textId="77777777" w:rsidR="006C3EEC" w:rsidRPr="00420D1F" w:rsidRDefault="006C3EEC"/>
        </w:tc>
        <w:tc>
          <w:tcPr>
            <w:tcW w:w="1000" w:type="pct"/>
          </w:tcPr>
          <w:p w14:paraId="00395E06" w14:textId="77777777" w:rsidR="006C3EEC" w:rsidRPr="00420D1F" w:rsidRDefault="006C3EEC"/>
        </w:tc>
        <w:tc>
          <w:tcPr>
            <w:tcW w:w="1000" w:type="pct"/>
          </w:tcPr>
          <w:p w14:paraId="33D8B9D0" w14:textId="77777777" w:rsidR="006C3EEC" w:rsidRPr="00420D1F" w:rsidRDefault="006C3EEC"/>
        </w:tc>
        <w:tc>
          <w:tcPr>
            <w:tcW w:w="1000" w:type="pct"/>
          </w:tcPr>
          <w:p w14:paraId="1C5D2BCB" w14:textId="77777777" w:rsidR="006C3EEC" w:rsidRPr="00420D1F" w:rsidRDefault="006C3EEC"/>
        </w:tc>
      </w:tr>
      <w:tr w:rsidR="006C3EEC" w:rsidRPr="00420D1F" w14:paraId="47BB2681" w14:textId="77777777" w:rsidTr="006F5121">
        <w:tc>
          <w:tcPr>
            <w:tcW w:w="1000" w:type="pct"/>
          </w:tcPr>
          <w:p w14:paraId="0783B13D" w14:textId="77777777" w:rsidR="006C3EEC" w:rsidRPr="00420D1F" w:rsidRDefault="006C3EEC"/>
        </w:tc>
        <w:tc>
          <w:tcPr>
            <w:tcW w:w="1000" w:type="pct"/>
          </w:tcPr>
          <w:p w14:paraId="62332B14" w14:textId="77777777" w:rsidR="006C3EEC" w:rsidRPr="00420D1F" w:rsidRDefault="006C3EEC"/>
        </w:tc>
        <w:tc>
          <w:tcPr>
            <w:tcW w:w="1000" w:type="pct"/>
          </w:tcPr>
          <w:p w14:paraId="600887C3" w14:textId="77777777" w:rsidR="006C3EEC" w:rsidRPr="00420D1F" w:rsidRDefault="006C3EEC"/>
        </w:tc>
        <w:tc>
          <w:tcPr>
            <w:tcW w:w="1000" w:type="pct"/>
          </w:tcPr>
          <w:p w14:paraId="424D3A74" w14:textId="77777777" w:rsidR="006C3EEC" w:rsidRPr="00420D1F" w:rsidRDefault="006C3EEC"/>
        </w:tc>
        <w:tc>
          <w:tcPr>
            <w:tcW w:w="1000" w:type="pct"/>
          </w:tcPr>
          <w:p w14:paraId="27C83C39" w14:textId="77777777" w:rsidR="006C3EEC" w:rsidRPr="00420D1F" w:rsidRDefault="006C3EEC"/>
        </w:tc>
      </w:tr>
    </w:tbl>
    <w:p w14:paraId="71C10DDC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5434933D" w14:textId="714A6B30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0001696D" w14:textId="3D33A523" w:rsidR="006C3EEC" w:rsidRDefault="00986A46" w:rsidP="00986A46">
      <w:pPr>
        <w:pStyle w:val="Ttulo1"/>
        <w:jc w:val="center"/>
      </w:pPr>
      <w:r w:rsidRPr="00420D1F">
        <w:lastRenderedPageBreak/>
        <w:t xml:space="preserve">R013 </w:t>
      </w:r>
      <w:r>
        <w:t>–</w:t>
      </w:r>
      <w:r w:rsidRPr="00420D1F">
        <w:t xml:space="preserve"> TRAZABILIDAD</w:t>
      </w:r>
    </w:p>
    <w:p w14:paraId="72ACD151" w14:textId="77777777" w:rsidR="00986A46" w:rsidRPr="00986A46" w:rsidRDefault="00986A46" w:rsidP="00986A46"/>
    <w:p w14:paraId="51361B0A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4D575E2C" w14:textId="77777777" w:rsidTr="00986A46">
        <w:tc>
          <w:tcPr>
            <w:tcW w:w="1000" w:type="pct"/>
          </w:tcPr>
          <w:p w14:paraId="23B8416D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Código lote</w:t>
            </w:r>
          </w:p>
        </w:tc>
        <w:tc>
          <w:tcPr>
            <w:tcW w:w="1000" w:type="pct"/>
          </w:tcPr>
          <w:p w14:paraId="6EB2BE6C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5A402E8B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Cantidad</w:t>
            </w:r>
          </w:p>
        </w:tc>
        <w:tc>
          <w:tcPr>
            <w:tcW w:w="1000" w:type="pct"/>
          </w:tcPr>
          <w:p w14:paraId="6B466754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Destino</w:t>
            </w:r>
          </w:p>
        </w:tc>
        <w:tc>
          <w:tcPr>
            <w:tcW w:w="1000" w:type="pct"/>
          </w:tcPr>
          <w:p w14:paraId="06F703BF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Comprador</w:t>
            </w:r>
          </w:p>
        </w:tc>
      </w:tr>
      <w:tr w:rsidR="006C3EEC" w:rsidRPr="00420D1F" w14:paraId="5A8BD6BB" w14:textId="77777777" w:rsidTr="00986A46">
        <w:tc>
          <w:tcPr>
            <w:tcW w:w="1000" w:type="pct"/>
          </w:tcPr>
          <w:p w14:paraId="2BC4A922" w14:textId="77777777" w:rsidR="006C3EEC" w:rsidRPr="00420D1F" w:rsidRDefault="006C3EEC"/>
        </w:tc>
        <w:tc>
          <w:tcPr>
            <w:tcW w:w="1000" w:type="pct"/>
          </w:tcPr>
          <w:p w14:paraId="32994D73" w14:textId="77777777" w:rsidR="006C3EEC" w:rsidRPr="00420D1F" w:rsidRDefault="006C3EEC"/>
        </w:tc>
        <w:tc>
          <w:tcPr>
            <w:tcW w:w="1000" w:type="pct"/>
          </w:tcPr>
          <w:p w14:paraId="3E3D1549" w14:textId="77777777" w:rsidR="006C3EEC" w:rsidRPr="00420D1F" w:rsidRDefault="006C3EEC"/>
        </w:tc>
        <w:tc>
          <w:tcPr>
            <w:tcW w:w="1000" w:type="pct"/>
          </w:tcPr>
          <w:p w14:paraId="4866698F" w14:textId="77777777" w:rsidR="006C3EEC" w:rsidRPr="00420D1F" w:rsidRDefault="006C3EEC"/>
        </w:tc>
        <w:tc>
          <w:tcPr>
            <w:tcW w:w="1000" w:type="pct"/>
          </w:tcPr>
          <w:p w14:paraId="1BEC7D33" w14:textId="77777777" w:rsidR="006C3EEC" w:rsidRPr="00420D1F" w:rsidRDefault="006C3EEC"/>
        </w:tc>
      </w:tr>
      <w:tr w:rsidR="006C3EEC" w:rsidRPr="00420D1F" w14:paraId="0F505E24" w14:textId="77777777" w:rsidTr="00986A46">
        <w:tc>
          <w:tcPr>
            <w:tcW w:w="1000" w:type="pct"/>
          </w:tcPr>
          <w:p w14:paraId="41B9AF88" w14:textId="77777777" w:rsidR="006C3EEC" w:rsidRPr="00420D1F" w:rsidRDefault="006C3EEC"/>
        </w:tc>
        <w:tc>
          <w:tcPr>
            <w:tcW w:w="1000" w:type="pct"/>
          </w:tcPr>
          <w:p w14:paraId="0B8FC7F4" w14:textId="77777777" w:rsidR="006C3EEC" w:rsidRPr="00420D1F" w:rsidRDefault="006C3EEC"/>
        </w:tc>
        <w:tc>
          <w:tcPr>
            <w:tcW w:w="1000" w:type="pct"/>
          </w:tcPr>
          <w:p w14:paraId="25F6A36D" w14:textId="77777777" w:rsidR="006C3EEC" w:rsidRPr="00420D1F" w:rsidRDefault="006C3EEC"/>
        </w:tc>
        <w:tc>
          <w:tcPr>
            <w:tcW w:w="1000" w:type="pct"/>
          </w:tcPr>
          <w:p w14:paraId="01E84087" w14:textId="77777777" w:rsidR="006C3EEC" w:rsidRPr="00420D1F" w:rsidRDefault="006C3EEC"/>
        </w:tc>
        <w:tc>
          <w:tcPr>
            <w:tcW w:w="1000" w:type="pct"/>
          </w:tcPr>
          <w:p w14:paraId="460029CC" w14:textId="77777777" w:rsidR="006C3EEC" w:rsidRPr="00420D1F" w:rsidRDefault="006C3EEC"/>
        </w:tc>
      </w:tr>
      <w:tr w:rsidR="006C3EEC" w:rsidRPr="00420D1F" w14:paraId="0F95C2E8" w14:textId="77777777" w:rsidTr="00986A46">
        <w:tc>
          <w:tcPr>
            <w:tcW w:w="1000" w:type="pct"/>
          </w:tcPr>
          <w:p w14:paraId="19384C32" w14:textId="77777777" w:rsidR="006C3EEC" w:rsidRPr="00420D1F" w:rsidRDefault="006C3EEC"/>
        </w:tc>
        <w:tc>
          <w:tcPr>
            <w:tcW w:w="1000" w:type="pct"/>
          </w:tcPr>
          <w:p w14:paraId="1FCFC7B9" w14:textId="77777777" w:rsidR="006C3EEC" w:rsidRPr="00420D1F" w:rsidRDefault="006C3EEC"/>
        </w:tc>
        <w:tc>
          <w:tcPr>
            <w:tcW w:w="1000" w:type="pct"/>
          </w:tcPr>
          <w:p w14:paraId="012DC879" w14:textId="77777777" w:rsidR="006C3EEC" w:rsidRPr="00420D1F" w:rsidRDefault="006C3EEC"/>
        </w:tc>
        <w:tc>
          <w:tcPr>
            <w:tcW w:w="1000" w:type="pct"/>
          </w:tcPr>
          <w:p w14:paraId="54706947" w14:textId="77777777" w:rsidR="006C3EEC" w:rsidRPr="00420D1F" w:rsidRDefault="006C3EEC"/>
        </w:tc>
        <w:tc>
          <w:tcPr>
            <w:tcW w:w="1000" w:type="pct"/>
          </w:tcPr>
          <w:p w14:paraId="77839FC8" w14:textId="77777777" w:rsidR="006C3EEC" w:rsidRPr="00420D1F" w:rsidRDefault="006C3EEC"/>
        </w:tc>
      </w:tr>
      <w:tr w:rsidR="006C3EEC" w:rsidRPr="00420D1F" w14:paraId="3D65F228" w14:textId="77777777" w:rsidTr="00986A46">
        <w:tc>
          <w:tcPr>
            <w:tcW w:w="1000" w:type="pct"/>
          </w:tcPr>
          <w:p w14:paraId="7F62EC82" w14:textId="77777777" w:rsidR="006C3EEC" w:rsidRPr="00420D1F" w:rsidRDefault="006C3EEC"/>
        </w:tc>
        <w:tc>
          <w:tcPr>
            <w:tcW w:w="1000" w:type="pct"/>
          </w:tcPr>
          <w:p w14:paraId="11183A34" w14:textId="77777777" w:rsidR="006C3EEC" w:rsidRPr="00420D1F" w:rsidRDefault="006C3EEC"/>
        </w:tc>
        <w:tc>
          <w:tcPr>
            <w:tcW w:w="1000" w:type="pct"/>
          </w:tcPr>
          <w:p w14:paraId="697DA3D8" w14:textId="77777777" w:rsidR="006C3EEC" w:rsidRPr="00420D1F" w:rsidRDefault="006C3EEC"/>
        </w:tc>
        <w:tc>
          <w:tcPr>
            <w:tcW w:w="1000" w:type="pct"/>
          </w:tcPr>
          <w:p w14:paraId="14039633" w14:textId="77777777" w:rsidR="006C3EEC" w:rsidRPr="00420D1F" w:rsidRDefault="006C3EEC"/>
        </w:tc>
        <w:tc>
          <w:tcPr>
            <w:tcW w:w="1000" w:type="pct"/>
          </w:tcPr>
          <w:p w14:paraId="68A5D840" w14:textId="77777777" w:rsidR="006C3EEC" w:rsidRPr="00420D1F" w:rsidRDefault="006C3EEC"/>
        </w:tc>
      </w:tr>
      <w:tr w:rsidR="006C3EEC" w:rsidRPr="00420D1F" w14:paraId="11EB4E2F" w14:textId="77777777" w:rsidTr="00986A46">
        <w:tc>
          <w:tcPr>
            <w:tcW w:w="1000" w:type="pct"/>
          </w:tcPr>
          <w:p w14:paraId="0B07B962" w14:textId="77777777" w:rsidR="006C3EEC" w:rsidRPr="00420D1F" w:rsidRDefault="006C3EEC"/>
        </w:tc>
        <w:tc>
          <w:tcPr>
            <w:tcW w:w="1000" w:type="pct"/>
          </w:tcPr>
          <w:p w14:paraId="425F97B4" w14:textId="77777777" w:rsidR="006C3EEC" w:rsidRPr="00420D1F" w:rsidRDefault="006C3EEC"/>
        </w:tc>
        <w:tc>
          <w:tcPr>
            <w:tcW w:w="1000" w:type="pct"/>
          </w:tcPr>
          <w:p w14:paraId="684BA995" w14:textId="77777777" w:rsidR="006C3EEC" w:rsidRPr="00420D1F" w:rsidRDefault="006C3EEC"/>
        </w:tc>
        <w:tc>
          <w:tcPr>
            <w:tcW w:w="1000" w:type="pct"/>
          </w:tcPr>
          <w:p w14:paraId="39B5A720" w14:textId="77777777" w:rsidR="006C3EEC" w:rsidRPr="00420D1F" w:rsidRDefault="006C3EEC"/>
        </w:tc>
        <w:tc>
          <w:tcPr>
            <w:tcW w:w="1000" w:type="pct"/>
          </w:tcPr>
          <w:p w14:paraId="08D942FB" w14:textId="77777777" w:rsidR="006C3EEC" w:rsidRPr="00420D1F" w:rsidRDefault="006C3EEC"/>
        </w:tc>
      </w:tr>
      <w:tr w:rsidR="006C3EEC" w:rsidRPr="00420D1F" w14:paraId="2712EA03" w14:textId="77777777" w:rsidTr="00986A46">
        <w:tc>
          <w:tcPr>
            <w:tcW w:w="1000" w:type="pct"/>
          </w:tcPr>
          <w:p w14:paraId="0B2320FE" w14:textId="77777777" w:rsidR="006C3EEC" w:rsidRPr="00420D1F" w:rsidRDefault="006C3EEC"/>
        </w:tc>
        <w:tc>
          <w:tcPr>
            <w:tcW w:w="1000" w:type="pct"/>
          </w:tcPr>
          <w:p w14:paraId="5DB5616D" w14:textId="77777777" w:rsidR="006C3EEC" w:rsidRPr="00420D1F" w:rsidRDefault="006C3EEC"/>
        </w:tc>
        <w:tc>
          <w:tcPr>
            <w:tcW w:w="1000" w:type="pct"/>
          </w:tcPr>
          <w:p w14:paraId="1267726F" w14:textId="77777777" w:rsidR="006C3EEC" w:rsidRPr="00420D1F" w:rsidRDefault="006C3EEC"/>
        </w:tc>
        <w:tc>
          <w:tcPr>
            <w:tcW w:w="1000" w:type="pct"/>
          </w:tcPr>
          <w:p w14:paraId="259DCC04" w14:textId="77777777" w:rsidR="006C3EEC" w:rsidRPr="00420D1F" w:rsidRDefault="006C3EEC"/>
        </w:tc>
        <w:tc>
          <w:tcPr>
            <w:tcW w:w="1000" w:type="pct"/>
          </w:tcPr>
          <w:p w14:paraId="31A87811" w14:textId="77777777" w:rsidR="006C3EEC" w:rsidRPr="00420D1F" w:rsidRDefault="006C3EEC"/>
        </w:tc>
      </w:tr>
      <w:tr w:rsidR="006C3EEC" w:rsidRPr="00420D1F" w14:paraId="3480AD66" w14:textId="77777777" w:rsidTr="00986A46">
        <w:tc>
          <w:tcPr>
            <w:tcW w:w="1000" w:type="pct"/>
          </w:tcPr>
          <w:p w14:paraId="1BA833A8" w14:textId="77777777" w:rsidR="006C3EEC" w:rsidRPr="00420D1F" w:rsidRDefault="006C3EEC"/>
        </w:tc>
        <w:tc>
          <w:tcPr>
            <w:tcW w:w="1000" w:type="pct"/>
          </w:tcPr>
          <w:p w14:paraId="1ED28136" w14:textId="77777777" w:rsidR="006C3EEC" w:rsidRPr="00420D1F" w:rsidRDefault="006C3EEC"/>
        </w:tc>
        <w:tc>
          <w:tcPr>
            <w:tcW w:w="1000" w:type="pct"/>
          </w:tcPr>
          <w:p w14:paraId="0CB3AB8B" w14:textId="77777777" w:rsidR="006C3EEC" w:rsidRPr="00420D1F" w:rsidRDefault="006C3EEC"/>
        </w:tc>
        <w:tc>
          <w:tcPr>
            <w:tcW w:w="1000" w:type="pct"/>
          </w:tcPr>
          <w:p w14:paraId="63C8AC71" w14:textId="77777777" w:rsidR="006C3EEC" w:rsidRPr="00420D1F" w:rsidRDefault="006C3EEC"/>
        </w:tc>
        <w:tc>
          <w:tcPr>
            <w:tcW w:w="1000" w:type="pct"/>
          </w:tcPr>
          <w:p w14:paraId="248C46B1" w14:textId="77777777" w:rsidR="006C3EEC" w:rsidRPr="00420D1F" w:rsidRDefault="006C3EEC"/>
        </w:tc>
      </w:tr>
      <w:tr w:rsidR="006C3EEC" w:rsidRPr="00420D1F" w14:paraId="22322602" w14:textId="77777777" w:rsidTr="00986A46">
        <w:tc>
          <w:tcPr>
            <w:tcW w:w="1000" w:type="pct"/>
          </w:tcPr>
          <w:p w14:paraId="4788E544" w14:textId="77777777" w:rsidR="006C3EEC" w:rsidRPr="00420D1F" w:rsidRDefault="006C3EEC"/>
        </w:tc>
        <w:tc>
          <w:tcPr>
            <w:tcW w:w="1000" w:type="pct"/>
          </w:tcPr>
          <w:p w14:paraId="69D038EB" w14:textId="77777777" w:rsidR="006C3EEC" w:rsidRPr="00420D1F" w:rsidRDefault="006C3EEC"/>
        </w:tc>
        <w:tc>
          <w:tcPr>
            <w:tcW w:w="1000" w:type="pct"/>
          </w:tcPr>
          <w:p w14:paraId="742479B1" w14:textId="77777777" w:rsidR="006C3EEC" w:rsidRPr="00420D1F" w:rsidRDefault="006C3EEC"/>
        </w:tc>
        <w:tc>
          <w:tcPr>
            <w:tcW w:w="1000" w:type="pct"/>
          </w:tcPr>
          <w:p w14:paraId="365D71D7" w14:textId="77777777" w:rsidR="006C3EEC" w:rsidRPr="00420D1F" w:rsidRDefault="006C3EEC"/>
        </w:tc>
        <w:tc>
          <w:tcPr>
            <w:tcW w:w="1000" w:type="pct"/>
          </w:tcPr>
          <w:p w14:paraId="39E5065E" w14:textId="77777777" w:rsidR="006C3EEC" w:rsidRPr="00420D1F" w:rsidRDefault="006C3EEC"/>
        </w:tc>
      </w:tr>
      <w:tr w:rsidR="006C3EEC" w:rsidRPr="00420D1F" w14:paraId="5D32D68E" w14:textId="77777777" w:rsidTr="00986A46">
        <w:tc>
          <w:tcPr>
            <w:tcW w:w="1000" w:type="pct"/>
          </w:tcPr>
          <w:p w14:paraId="78E8D6BE" w14:textId="77777777" w:rsidR="006C3EEC" w:rsidRPr="00420D1F" w:rsidRDefault="006C3EEC"/>
        </w:tc>
        <w:tc>
          <w:tcPr>
            <w:tcW w:w="1000" w:type="pct"/>
          </w:tcPr>
          <w:p w14:paraId="178323D2" w14:textId="77777777" w:rsidR="006C3EEC" w:rsidRPr="00420D1F" w:rsidRDefault="006C3EEC"/>
        </w:tc>
        <w:tc>
          <w:tcPr>
            <w:tcW w:w="1000" w:type="pct"/>
          </w:tcPr>
          <w:p w14:paraId="1D01FF3D" w14:textId="77777777" w:rsidR="006C3EEC" w:rsidRPr="00420D1F" w:rsidRDefault="006C3EEC"/>
        </w:tc>
        <w:tc>
          <w:tcPr>
            <w:tcW w:w="1000" w:type="pct"/>
          </w:tcPr>
          <w:p w14:paraId="70A999BA" w14:textId="77777777" w:rsidR="006C3EEC" w:rsidRPr="00420D1F" w:rsidRDefault="006C3EEC"/>
        </w:tc>
        <w:tc>
          <w:tcPr>
            <w:tcW w:w="1000" w:type="pct"/>
          </w:tcPr>
          <w:p w14:paraId="357B7B38" w14:textId="77777777" w:rsidR="006C3EEC" w:rsidRPr="00420D1F" w:rsidRDefault="006C3EEC"/>
        </w:tc>
      </w:tr>
      <w:tr w:rsidR="006C3EEC" w:rsidRPr="00420D1F" w14:paraId="5FE3AF9F" w14:textId="77777777" w:rsidTr="00986A46">
        <w:tc>
          <w:tcPr>
            <w:tcW w:w="1000" w:type="pct"/>
          </w:tcPr>
          <w:p w14:paraId="025DDCCE" w14:textId="77777777" w:rsidR="006C3EEC" w:rsidRPr="00420D1F" w:rsidRDefault="006C3EEC"/>
        </w:tc>
        <w:tc>
          <w:tcPr>
            <w:tcW w:w="1000" w:type="pct"/>
          </w:tcPr>
          <w:p w14:paraId="65EC8ECB" w14:textId="77777777" w:rsidR="006C3EEC" w:rsidRPr="00420D1F" w:rsidRDefault="006C3EEC"/>
        </w:tc>
        <w:tc>
          <w:tcPr>
            <w:tcW w:w="1000" w:type="pct"/>
          </w:tcPr>
          <w:p w14:paraId="3F2EF849" w14:textId="77777777" w:rsidR="006C3EEC" w:rsidRPr="00420D1F" w:rsidRDefault="006C3EEC"/>
        </w:tc>
        <w:tc>
          <w:tcPr>
            <w:tcW w:w="1000" w:type="pct"/>
          </w:tcPr>
          <w:p w14:paraId="07F7E0A4" w14:textId="77777777" w:rsidR="006C3EEC" w:rsidRPr="00420D1F" w:rsidRDefault="006C3EEC"/>
        </w:tc>
        <w:tc>
          <w:tcPr>
            <w:tcW w:w="1000" w:type="pct"/>
          </w:tcPr>
          <w:p w14:paraId="4B719811" w14:textId="77777777" w:rsidR="006C3EEC" w:rsidRPr="00420D1F" w:rsidRDefault="006C3EEC"/>
        </w:tc>
      </w:tr>
      <w:tr w:rsidR="006C3EEC" w:rsidRPr="00420D1F" w14:paraId="3D96DAAD" w14:textId="77777777" w:rsidTr="00986A46">
        <w:tc>
          <w:tcPr>
            <w:tcW w:w="1000" w:type="pct"/>
          </w:tcPr>
          <w:p w14:paraId="3CD552BC" w14:textId="77777777" w:rsidR="006C3EEC" w:rsidRPr="00420D1F" w:rsidRDefault="006C3EEC"/>
        </w:tc>
        <w:tc>
          <w:tcPr>
            <w:tcW w:w="1000" w:type="pct"/>
          </w:tcPr>
          <w:p w14:paraId="5ED3C652" w14:textId="77777777" w:rsidR="006C3EEC" w:rsidRPr="00420D1F" w:rsidRDefault="006C3EEC"/>
        </w:tc>
        <w:tc>
          <w:tcPr>
            <w:tcW w:w="1000" w:type="pct"/>
          </w:tcPr>
          <w:p w14:paraId="7D6C1153" w14:textId="77777777" w:rsidR="006C3EEC" w:rsidRPr="00420D1F" w:rsidRDefault="006C3EEC"/>
        </w:tc>
        <w:tc>
          <w:tcPr>
            <w:tcW w:w="1000" w:type="pct"/>
          </w:tcPr>
          <w:p w14:paraId="35E19FAE" w14:textId="77777777" w:rsidR="006C3EEC" w:rsidRPr="00420D1F" w:rsidRDefault="006C3EEC"/>
        </w:tc>
        <w:tc>
          <w:tcPr>
            <w:tcW w:w="1000" w:type="pct"/>
          </w:tcPr>
          <w:p w14:paraId="2BB799DF" w14:textId="77777777" w:rsidR="006C3EEC" w:rsidRPr="00420D1F" w:rsidRDefault="006C3EEC"/>
        </w:tc>
      </w:tr>
      <w:tr w:rsidR="006C3EEC" w:rsidRPr="00420D1F" w14:paraId="70B5B04E" w14:textId="77777777" w:rsidTr="00986A46">
        <w:tc>
          <w:tcPr>
            <w:tcW w:w="1000" w:type="pct"/>
          </w:tcPr>
          <w:p w14:paraId="5F4FF071" w14:textId="77777777" w:rsidR="006C3EEC" w:rsidRPr="00420D1F" w:rsidRDefault="006C3EEC"/>
        </w:tc>
        <w:tc>
          <w:tcPr>
            <w:tcW w:w="1000" w:type="pct"/>
          </w:tcPr>
          <w:p w14:paraId="18C817D7" w14:textId="77777777" w:rsidR="006C3EEC" w:rsidRPr="00420D1F" w:rsidRDefault="006C3EEC"/>
        </w:tc>
        <w:tc>
          <w:tcPr>
            <w:tcW w:w="1000" w:type="pct"/>
          </w:tcPr>
          <w:p w14:paraId="4F473F16" w14:textId="77777777" w:rsidR="006C3EEC" w:rsidRPr="00420D1F" w:rsidRDefault="006C3EEC"/>
        </w:tc>
        <w:tc>
          <w:tcPr>
            <w:tcW w:w="1000" w:type="pct"/>
          </w:tcPr>
          <w:p w14:paraId="7B4C20BB" w14:textId="77777777" w:rsidR="006C3EEC" w:rsidRPr="00420D1F" w:rsidRDefault="006C3EEC"/>
        </w:tc>
        <w:tc>
          <w:tcPr>
            <w:tcW w:w="1000" w:type="pct"/>
          </w:tcPr>
          <w:p w14:paraId="32909BCC" w14:textId="77777777" w:rsidR="006C3EEC" w:rsidRPr="00420D1F" w:rsidRDefault="006C3EEC"/>
        </w:tc>
      </w:tr>
      <w:tr w:rsidR="006C3EEC" w:rsidRPr="00420D1F" w14:paraId="5434240B" w14:textId="77777777" w:rsidTr="00986A46">
        <w:tc>
          <w:tcPr>
            <w:tcW w:w="1000" w:type="pct"/>
          </w:tcPr>
          <w:p w14:paraId="0539A051" w14:textId="77777777" w:rsidR="006C3EEC" w:rsidRPr="00420D1F" w:rsidRDefault="006C3EEC"/>
        </w:tc>
        <w:tc>
          <w:tcPr>
            <w:tcW w:w="1000" w:type="pct"/>
          </w:tcPr>
          <w:p w14:paraId="0EC80032" w14:textId="77777777" w:rsidR="006C3EEC" w:rsidRPr="00420D1F" w:rsidRDefault="006C3EEC"/>
        </w:tc>
        <w:tc>
          <w:tcPr>
            <w:tcW w:w="1000" w:type="pct"/>
          </w:tcPr>
          <w:p w14:paraId="29BC3D8E" w14:textId="77777777" w:rsidR="006C3EEC" w:rsidRPr="00420D1F" w:rsidRDefault="006C3EEC"/>
        </w:tc>
        <w:tc>
          <w:tcPr>
            <w:tcW w:w="1000" w:type="pct"/>
          </w:tcPr>
          <w:p w14:paraId="35923DB0" w14:textId="77777777" w:rsidR="006C3EEC" w:rsidRPr="00420D1F" w:rsidRDefault="006C3EEC"/>
        </w:tc>
        <w:tc>
          <w:tcPr>
            <w:tcW w:w="1000" w:type="pct"/>
          </w:tcPr>
          <w:p w14:paraId="46555F41" w14:textId="77777777" w:rsidR="006C3EEC" w:rsidRPr="00420D1F" w:rsidRDefault="006C3EEC"/>
        </w:tc>
      </w:tr>
      <w:tr w:rsidR="006C3EEC" w:rsidRPr="00420D1F" w14:paraId="7658418B" w14:textId="77777777" w:rsidTr="00986A46">
        <w:tc>
          <w:tcPr>
            <w:tcW w:w="1000" w:type="pct"/>
          </w:tcPr>
          <w:p w14:paraId="6F579542" w14:textId="77777777" w:rsidR="006C3EEC" w:rsidRPr="00420D1F" w:rsidRDefault="006C3EEC"/>
        </w:tc>
        <w:tc>
          <w:tcPr>
            <w:tcW w:w="1000" w:type="pct"/>
          </w:tcPr>
          <w:p w14:paraId="0E05E7F6" w14:textId="77777777" w:rsidR="006C3EEC" w:rsidRPr="00420D1F" w:rsidRDefault="006C3EEC"/>
        </w:tc>
        <w:tc>
          <w:tcPr>
            <w:tcW w:w="1000" w:type="pct"/>
          </w:tcPr>
          <w:p w14:paraId="13A079E6" w14:textId="77777777" w:rsidR="006C3EEC" w:rsidRPr="00420D1F" w:rsidRDefault="006C3EEC"/>
        </w:tc>
        <w:tc>
          <w:tcPr>
            <w:tcW w:w="1000" w:type="pct"/>
          </w:tcPr>
          <w:p w14:paraId="0E712282" w14:textId="77777777" w:rsidR="006C3EEC" w:rsidRPr="00420D1F" w:rsidRDefault="006C3EEC"/>
        </w:tc>
        <w:tc>
          <w:tcPr>
            <w:tcW w:w="1000" w:type="pct"/>
          </w:tcPr>
          <w:p w14:paraId="25458050" w14:textId="77777777" w:rsidR="006C3EEC" w:rsidRPr="00420D1F" w:rsidRDefault="006C3EEC"/>
        </w:tc>
      </w:tr>
      <w:tr w:rsidR="006C3EEC" w:rsidRPr="00420D1F" w14:paraId="3B9C0006" w14:textId="77777777" w:rsidTr="00986A46">
        <w:tc>
          <w:tcPr>
            <w:tcW w:w="1000" w:type="pct"/>
          </w:tcPr>
          <w:p w14:paraId="32D77273" w14:textId="77777777" w:rsidR="006C3EEC" w:rsidRPr="00420D1F" w:rsidRDefault="006C3EEC"/>
        </w:tc>
        <w:tc>
          <w:tcPr>
            <w:tcW w:w="1000" w:type="pct"/>
          </w:tcPr>
          <w:p w14:paraId="0E4E707C" w14:textId="77777777" w:rsidR="006C3EEC" w:rsidRPr="00420D1F" w:rsidRDefault="006C3EEC"/>
        </w:tc>
        <w:tc>
          <w:tcPr>
            <w:tcW w:w="1000" w:type="pct"/>
          </w:tcPr>
          <w:p w14:paraId="723DFC31" w14:textId="77777777" w:rsidR="006C3EEC" w:rsidRPr="00420D1F" w:rsidRDefault="006C3EEC"/>
        </w:tc>
        <w:tc>
          <w:tcPr>
            <w:tcW w:w="1000" w:type="pct"/>
          </w:tcPr>
          <w:p w14:paraId="4F00D804" w14:textId="77777777" w:rsidR="006C3EEC" w:rsidRPr="00420D1F" w:rsidRDefault="006C3EEC"/>
        </w:tc>
        <w:tc>
          <w:tcPr>
            <w:tcW w:w="1000" w:type="pct"/>
          </w:tcPr>
          <w:p w14:paraId="6E6BE0CD" w14:textId="77777777" w:rsidR="006C3EEC" w:rsidRPr="00420D1F" w:rsidRDefault="006C3EEC"/>
        </w:tc>
      </w:tr>
      <w:tr w:rsidR="006C3EEC" w:rsidRPr="00420D1F" w14:paraId="5166FE07" w14:textId="77777777" w:rsidTr="00986A46">
        <w:tc>
          <w:tcPr>
            <w:tcW w:w="1000" w:type="pct"/>
          </w:tcPr>
          <w:p w14:paraId="6AB9C137" w14:textId="77777777" w:rsidR="006C3EEC" w:rsidRPr="00420D1F" w:rsidRDefault="006C3EEC"/>
        </w:tc>
        <w:tc>
          <w:tcPr>
            <w:tcW w:w="1000" w:type="pct"/>
          </w:tcPr>
          <w:p w14:paraId="73364F6B" w14:textId="77777777" w:rsidR="006C3EEC" w:rsidRPr="00420D1F" w:rsidRDefault="006C3EEC"/>
        </w:tc>
        <w:tc>
          <w:tcPr>
            <w:tcW w:w="1000" w:type="pct"/>
          </w:tcPr>
          <w:p w14:paraId="0591A00E" w14:textId="77777777" w:rsidR="006C3EEC" w:rsidRPr="00420D1F" w:rsidRDefault="006C3EEC"/>
        </w:tc>
        <w:tc>
          <w:tcPr>
            <w:tcW w:w="1000" w:type="pct"/>
          </w:tcPr>
          <w:p w14:paraId="3EB5E704" w14:textId="77777777" w:rsidR="006C3EEC" w:rsidRPr="00420D1F" w:rsidRDefault="006C3EEC"/>
        </w:tc>
        <w:tc>
          <w:tcPr>
            <w:tcW w:w="1000" w:type="pct"/>
          </w:tcPr>
          <w:p w14:paraId="636C6B8D" w14:textId="77777777" w:rsidR="006C3EEC" w:rsidRPr="00420D1F" w:rsidRDefault="006C3EEC"/>
        </w:tc>
      </w:tr>
      <w:tr w:rsidR="006C3EEC" w:rsidRPr="00420D1F" w14:paraId="72D937E9" w14:textId="77777777" w:rsidTr="00986A46">
        <w:tc>
          <w:tcPr>
            <w:tcW w:w="1000" w:type="pct"/>
          </w:tcPr>
          <w:p w14:paraId="772C2B68" w14:textId="77777777" w:rsidR="006C3EEC" w:rsidRPr="00420D1F" w:rsidRDefault="006C3EEC"/>
        </w:tc>
        <w:tc>
          <w:tcPr>
            <w:tcW w:w="1000" w:type="pct"/>
          </w:tcPr>
          <w:p w14:paraId="748A1EF4" w14:textId="77777777" w:rsidR="006C3EEC" w:rsidRPr="00420D1F" w:rsidRDefault="006C3EEC"/>
        </w:tc>
        <w:tc>
          <w:tcPr>
            <w:tcW w:w="1000" w:type="pct"/>
          </w:tcPr>
          <w:p w14:paraId="71D25F50" w14:textId="77777777" w:rsidR="006C3EEC" w:rsidRPr="00420D1F" w:rsidRDefault="006C3EEC"/>
        </w:tc>
        <w:tc>
          <w:tcPr>
            <w:tcW w:w="1000" w:type="pct"/>
          </w:tcPr>
          <w:p w14:paraId="2E9F76D3" w14:textId="77777777" w:rsidR="006C3EEC" w:rsidRPr="00420D1F" w:rsidRDefault="006C3EEC"/>
        </w:tc>
        <w:tc>
          <w:tcPr>
            <w:tcW w:w="1000" w:type="pct"/>
          </w:tcPr>
          <w:p w14:paraId="369E52BF" w14:textId="77777777" w:rsidR="006C3EEC" w:rsidRPr="00420D1F" w:rsidRDefault="006C3EEC"/>
        </w:tc>
      </w:tr>
      <w:tr w:rsidR="006C3EEC" w:rsidRPr="00420D1F" w14:paraId="7C3218D3" w14:textId="77777777" w:rsidTr="00986A46">
        <w:tc>
          <w:tcPr>
            <w:tcW w:w="1000" w:type="pct"/>
          </w:tcPr>
          <w:p w14:paraId="1242CD46" w14:textId="77777777" w:rsidR="006C3EEC" w:rsidRPr="00420D1F" w:rsidRDefault="006C3EEC"/>
        </w:tc>
        <w:tc>
          <w:tcPr>
            <w:tcW w:w="1000" w:type="pct"/>
          </w:tcPr>
          <w:p w14:paraId="27C9B200" w14:textId="77777777" w:rsidR="006C3EEC" w:rsidRPr="00420D1F" w:rsidRDefault="006C3EEC"/>
        </w:tc>
        <w:tc>
          <w:tcPr>
            <w:tcW w:w="1000" w:type="pct"/>
          </w:tcPr>
          <w:p w14:paraId="7FBE6CFB" w14:textId="77777777" w:rsidR="006C3EEC" w:rsidRPr="00420D1F" w:rsidRDefault="006C3EEC"/>
        </w:tc>
        <w:tc>
          <w:tcPr>
            <w:tcW w:w="1000" w:type="pct"/>
          </w:tcPr>
          <w:p w14:paraId="4767E839" w14:textId="77777777" w:rsidR="006C3EEC" w:rsidRPr="00420D1F" w:rsidRDefault="006C3EEC"/>
        </w:tc>
        <w:tc>
          <w:tcPr>
            <w:tcW w:w="1000" w:type="pct"/>
          </w:tcPr>
          <w:p w14:paraId="7844A31A" w14:textId="77777777" w:rsidR="006C3EEC" w:rsidRPr="00420D1F" w:rsidRDefault="006C3EEC"/>
        </w:tc>
      </w:tr>
      <w:tr w:rsidR="006C3EEC" w:rsidRPr="00420D1F" w14:paraId="0C4817BC" w14:textId="77777777" w:rsidTr="00986A46">
        <w:tc>
          <w:tcPr>
            <w:tcW w:w="1000" w:type="pct"/>
          </w:tcPr>
          <w:p w14:paraId="28EF4493" w14:textId="77777777" w:rsidR="006C3EEC" w:rsidRPr="00420D1F" w:rsidRDefault="006C3EEC"/>
        </w:tc>
        <w:tc>
          <w:tcPr>
            <w:tcW w:w="1000" w:type="pct"/>
          </w:tcPr>
          <w:p w14:paraId="7E2680DB" w14:textId="77777777" w:rsidR="006C3EEC" w:rsidRPr="00420D1F" w:rsidRDefault="006C3EEC"/>
        </w:tc>
        <w:tc>
          <w:tcPr>
            <w:tcW w:w="1000" w:type="pct"/>
          </w:tcPr>
          <w:p w14:paraId="262A6060" w14:textId="77777777" w:rsidR="006C3EEC" w:rsidRPr="00420D1F" w:rsidRDefault="006C3EEC"/>
        </w:tc>
        <w:tc>
          <w:tcPr>
            <w:tcW w:w="1000" w:type="pct"/>
          </w:tcPr>
          <w:p w14:paraId="42BFFE71" w14:textId="77777777" w:rsidR="006C3EEC" w:rsidRPr="00420D1F" w:rsidRDefault="006C3EEC"/>
        </w:tc>
        <w:tc>
          <w:tcPr>
            <w:tcW w:w="1000" w:type="pct"/>
          </w:tcPr>
          <w:p w14:paraId="5A911E66" w14:textId="77777777" w:rsidR="006C3EEC" w:rsidRPr="00420D1F" w:rsidRDefault="006C3EEC"/>
        </w:tc>
      </w:tr>
      <w:tr w:rsidR="006C3EEC" w:rsidRPr="00420D1F" w14:paraId="331E7510" w14:textId="77777777" w:rsidTr="00986A46">
        <w:tc>
          <w:tcPr>
            <w:tcW w:w="1000" w:type="pct"/>
          </w:tcPr>
          <w:p w14:paraId="44C33142" w14:textId="77777777" w:rsidR="006C3EEC" w:rsidRPr="00420D1F" w:rsidRDefault="006C3EEC"/>
        </w:tc>
        <w:tc>
          <w:tcPr>
            <w:tcW w:w="1000" w:type="pct"/>
          </w:tcPr>
          <w:p w14:paraId="0F458007" w14:textId="77777777" w:rsidR="006C3EEC" w:rsidRPr="00420D1F" w:rsidRDefault="006C3EEC"/>
        </w:tc>
        <w:tc>
          <w:tcPr>
            <w:tcW w:w="1000" w:type="pct"/>
          </w:tcPr>
          <w:p w14:paraId="784D5838" w14:textId="77777777" w:rsidR="006C3EEC" w:rsidRPr="00420D1F" w:rsidRDefault="006C3EEC"/>
        </w:tc>
        <w:tc>
          <w:tcPr>
            <w:tcW w:w="1000" w:type="pct"/>
          </w:tcPr>
          <w:p w14:paraId="4A3E47B7" w14:textId="77777777" w:rsidR="006C3EEC" w:rsidRPr="00420D1F" w:rsidRDefault="006C3EEC"/>
        </w:tc>
        <w:tc>
          <w:tcPr>
            <w:tcW w:w="1000" w:type="pct"/>
          </w:tcPr>
          <w:p w14:paraId="52521C8F" w14:textId="77777777" w:rsidR="006C3EEC" w:rsidRPr="00420D1F" w:rsidRDefault="006C3EEC"/>
        </w:tc>
      </w:tr>
    </w:tbl>
    <w:p w14:paraId="327DBBDB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3FCAA1FE" w14:textId="668901F3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5BB569E2" w14:textId="23ED10E3" w:rsidR="006C3EEC" w:rsidRDefault="00986A46" w:rsidP="00986A46">
      <w:pPr>
        <w:pStyle w:val="Ttulo1"/>
        <w:jc w:val="center"/>
      </w:pPr>
      <w:r w:rsidRPr="00420D1F">
        <w:lastRenderedPageBreak/>
        <w:t xml:space="preserve">R014 </w:t>
      </w:r>
      <w:r>
        <w:t>–</w:t>
      </w:r>
      <w:r w:rsidRPr="00420D1F">
        <w:t xml:space="preserve"> DESPACHO</w:t>
      </w:r>
    </w:p>
    <w:p w14:paraId="78993C8E" w14:textId="77777777" w:rsidR="00986A46" w:rsidRPr="00986A46" w:rsidRDefault="00986A46" w:rsidP="00986A46"/>
    <w:p w14:paraId="59ABF06C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  <w:gridCol w:w="2196"/>
        <w:gridCol w:w="2196"/>
      </w:tblGrid>
      <w:tr w:rsidR="006C3EEC" w:rsidRPr="00420D1F" w14:paraId="0BA34C43" w14:textId="77777777" w:rsidTr="00986A46">
        <w:tc>
          <w:tcPr>
            <w:tcW w:w="833" w:type="pct"/>
          </w:tcPr>
          <w:p w14:paraId="34333999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833" w:type="pct"/>
          </w:tcPr>
          <w:p w14:paraId="2C357EAC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Lote</w:t>
            </w:r>
          </w:p>
        </w:tc>
        <w:tc>
          <w:tcPr>
            <w:tcW w:w="833" w:type="pct"/>
          </w:tcPr>
          <w:p w14:paraId="1B494907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Cantidad</w:t>
            </w:r>
          </w:p>
        </w:tc>
        <w:tc>
          <w:tcPr>
            <w:tcW w:w="833" w:type="pct"/>
          </w:tcPr>
          <w:p w14:paraId="65836263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Cliente</w:t>
            </w:r>
          </w:p>
        </w:tc>
        <w:tc>
          <w:tcPr>
            <w:tcW w:w="833" w:type="pct"/>
          </w:tcPr>
          <w:p w14:paraId="7C626FCA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Destino</w:t>
            </w:r>
          </w:p>
        </w:tc>
        <w:tc>
          <w:tcPr>
            <w:tcW w:w="833" w:type="pct"/>
          </w:tcPr>
          <w:p w14:paraId="676793F0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Responsable</w:t>
            </w:r>
          </w:p>
        </w:tc>
      </w:tr>
      <w:tr w:rsidR="006C3EEC" w:rsidRPr="00420D1F" w14:paraId="79A65037" w14:textId="77777777" w:rsidTr="00986A46">
        <w:tc>
          <w:tcPr>
            <w:tcW w:w="833" w:type="pct"/>
          </w:tcPr>
          <w:p w14:paraId="12B1534D" w14:textId="77777777" w:rsidR="006C3EEC" w:rsidRPr="00420D1F" w:rsidRDefault="006C3EEC"/>
        </w:tc>
        <w:tc>
          <w:tcPr>
            <w:tcW w:w="833" w:type="pct"/>
          </w:tcPr>
          <w:p w14:paraId="37D563DA" w14:textId="77777777" w:rsidR="006C3EEC" w:rsidRPr="00420D1F" w:rsidRDefault="006C3EEC"/>
        </w:tc>
        <w:tc>
          <w:tcPr>
            <w:tcW w:w="833" w:type="pct"/>
          </w:tcPr>
          <w:p w14:paraId="1064627D" w14:textId="77777777" w:rsidR="006C3EEC" w:rsidRPr="00420D1F" w:rsidRDefault="006C3EEC"/>
        </w:tc>
        <w:tc>
          <w:tcPr>
            <w:tcW w:w="833" w:type="pct"/>
          </w:tcPr>
          <w:p w14:paraId="7623030A" w14:textId="77777777" w:rsidR="006C3EEC" w:rsidRPr="00420D1F" w:rsidRDefault="006C3EEC"/>
        </w:tc>
        <w:tc>
          <w:tcPr>
            <w:tcW w:w="833" w:type="pct"/>
          </w:tcPr>
          <w:p w14:paraId="3838883A" w14:textId="77777777" w:rsidR="006C3EEC" w:rsidRPr="00420D1F" w:rsidRDefault="006C3EEC"/>
        </w:tc>
        <w:tc>
          <w:tcPr>
            <w:tcW w:w="833" w:type="pct"/>
          </w:tcPr>
          <w:p w14:paraId="6BCEDAA1" w14:textId="77777777" w:rsidR="006C3EEC" w:rsidRPr="00420D1F" w:rsidRDefault="006C3EEC"/>
        </w:tc>
      </w:tr>
      <w:tr w:rsidR="006C3EEC" w:rsidRPr="00420D1F" w14:paraId="71C4E50B" w14:textId="77777777" w:rsidTr="00986A46">
        <w:tc>
          <w:tcPr>
            <w:tcW w:w="833" w:type="pct"/>
          </w:tcPr>
          <w:p w14:paraId="7C604663" w14:textId="77777777" w:rsidR="006C3EEC" w:rsidRPr="00420D1F" w:rsidRDefault="006C3EEC"/>
        </w:tc>
        <w:tc>
          <w:tcPr>
            <w:tcW w:w="833" w:type="pct"/>
          </w:tcPr>
          <w:p w14:paraId="14794046" w14:textId="77777777" w:rsidR="006C3EEC" w:rsidRPr="00420D1F" w:rsidRDefault="006C3EEC"/>
        </w:tc>
        <w:tc>
          <w:tcPr>
            <w:tcW w:w="833" w:type="pct"/>
          </w:tcPr>
          <w:p w14:paraId="0AA37E19" w14:textId="77777777" w:rsidR="006C3EEC" w:rsidRPr="00420D1F" w:rsidRDefault="006C3EEC"/>
        </w:tc>
        <w:tc>
          <w:tcPr>
            <w:tcW w:w="833" w:type="pct"/>
          </w:tcPr>
          <w:p w14:paraId="3D292F31" w14:textId="77777777" w:rsidR="006C3EEC" w:rsidRPr="00420D1F" w:rsidRDefault="006C3EEC"/>
        </w:tc>
        <w:tc>
          <w:tcPr>
            <w:tcW w:w="833" w:type="pct"/>
          </w:tcPr>
          <w:p w14:paraId="700447C9" w14:textId="77777777" w:rsidR="006C3EEC" w:rsidRPr="00420D1F" w:rsidRDefault="006C3EEC"/>
        </w:tc>
        <w:tc>
          <w:tcPr>
            <w:tcW w:w="833" w:type="pct"/>
          </w:tcPr>
          <w:p w14:paraId="6F42D3D1" w14:textId="77777777" w:rsidR="006C3EEC" w:rsidRPr="00420D1F" w:rsidRDefault="006C3EEC"/>
        </w:tc>
      </w:tr>
      <w:tr w:rsidR="006C3EEC" w:rsidRPr="00420D1F" w14:paraId="008BC7C9" w14:textId="77777777" w:rsidTr="00986A46">
        <w:tc>
          <w:tcPr>
            <w:tcW w:w="833" w:type="pct"/>
          </w:tcPr>
          <w:p w14:paraId="2993DB65" w14:textId="77777777" w:rsidR="006C3EEC" w:rsidRPr="00420D1F" w:rsidRDefault="006C3EEC"/>
        </w:tc>
        <w:tc>
          <w:tcPr>
            <w:tcW w:w="833" w:type="pct"/>
          </w:tcPr>
          <w:p w14:paraId="28548A09" w14:textId="77777777" w:rsidR="006C3EEC" w:rsidRPr="00420D1F" w:rsidRDefault="006C3EEC"/>
        </w:tc>
        <w:tc>
          <w:tcPr>
            <w:tcW w:w="833" w:type="pct"/>
          </w:tcPr>
          <w:p w14:paraId="4E4034AA" w14:textId="77777777" w:rsidR="006C3EEC" w:rsidRPr="00420D1F" w:rsidRDefault="006C3EEC"/>
        </w:tc>
        <w:tc>
          <w:tcPr>
            <w:tcW w:w="833" w:type="pct"/>
          </w:tcPr>
          <w:p w14:paraId="10313CD8" w14:textId="77777777" w:rsidR="006C3EEC" w:rsidRPr="00420D1F" w:rsidRDefault="006C3EEC"/>
        </w:tc>
        <w:tc>
          <w:tcPr>
            <w:tcW w:w="833" w:type="pct"/>
          </w:tcPr>
          <w:p w14:paraId="4BF7F133" w14:textId="77777777" w:rsidR="006C3EEC" w:rsidRPr="00420D1F" w:rsidRDefault="006C3EEC"/>
        </w:tc>
        <w:tc>
          <w:tcPr>
            <w:tcW w:w="833" w:type="pct"/>
          </w:tcPr>
          <w:p w14:paraId="01ED1D5A" w14:textId="77777777" w:rsidR="006C3EEC" w:rsidRPr="00420D1F" w:rsidRDefault="006C3EEC"/>
        </w:tc>
      </w:tr>
      <w:tr w:rsidR="006C3EEC" w:rsidRPr="00420D1F" w14:paraId="2863807D" w14:textId="77777777" w:rsidTr="00986A46">
        <w:tc>
          <w:tcPr>
            <w:tcW w:w="833" w:type="pct"/>
          </w:tcPr>
          <w:p w14:paraId="0D7C2572" w14:textId="77777777" w:rsidR="006C3EEC" w:rsidRPr="00420D1F" w:rsidRDefault="006C3EEC"/>
        </w:tc>
        <w:tc>
          <w:tcPr>
            <w:tcW w:w="833" w:type="pct"/>
          </w:tcPr>
          <w:p w14:paraId="6EB52C18" w14:textId="77777777" w:rsidR="006C3EEC" w:rsidRPr="00420D1F" w:rsidRDefault="006C3EEC"/>
        </w:tc>
        <w:tc>
          <w:tcPr>
            <w:tcW w:w="833" w:type="pct"/>
          </w:tcPr>
          <w:p w14:paraId="37698FCF" w14:textId="77777777" w:rsidR="006C3EEC" w:rsidRPr="00420D1F" w:rsidRDefault="006C3EEC"/>
        </w:tc>
        <w:tc>
          <w:tcPr>
            <w:tcW w:w="833" w:type="pct"/>
          </w:tcPr>
          <w:p w14:paraId="67BEC440" w14:textId="77777777" w:rsidR="006C3EEC" w:rsidRPr="00420D1F" w:rsidRDefault="006C3EEC"/>
        </w:tc>
        <w:tc>
          <w:tcPr>
            <w:tcW w:w="833" w:type="pct"/>
          </w:tcPr>
          <w:p w14:paraId="1C7BB31A" w14:textId="77777777" w:rsidR="006C3EEC" w:rsidRPr="00420D1F" w:rsidRDefault="006C3EEC"/>
        </w:tc>
        <w:tc>
          <w:tcPr>
            <w:tcW w:w="833" w:type="pct"/>
          </w:tcPr>
          <w:p w14:paraId="5092BCD8" w14:textId="77777777" w:rsidR="006C3EEC" w:rsidRPr="00420D1F" w:rsidRDefault="006C3EEC"/>
        </w:tc>
      </w:tr>
      <w:tr w:rsidR="006C3EEC" w:rsidRPr="00420D1F" w14:paraId="3A51D5AE" w14:textId="77777777" w:rsidTr="00986A46">
        <w:tc>
          <w:tcPr>
            <w:tcW w:w="833" w:type="pct"/>
          </w:tcPr>
          <w:p w14:paraId="0C4502F8" w14:textId="77777777" w:rsidR="006C3EEC" w:rsidRPr="00420D1F" w:rsidRDefault="006C3EEC"/>
        </w:tc>
        <w:tc>
          <w:tcPr>
            <w:tcW w:w="833" w:type="pct"/>
          </w:tcPr>
          <w:p w14:paraId="4E8FA97A" w14:textId="77777777" w:rsidR="006C3EEC" w:rsidRPr="00420D1F" w:rsidRDefault="006C3EEC"/>
        </w:tc>
        <w:tc>
          <w:tcPr>
            <w:tcW w:w="833" w:type="pct"/>
          </w:tcPr>
          <w:p w14:paraId="78658ECD" w14:textId="77777777" w:rsidR="006C3EEC" w:rsidRPr="00420D1F" w:rsidRDefault="006C3EEC"/>
        </w:tc>
        <w:tc>
          <w:tcPr>
            <w:tcW w:w="833" w:type="pct"/>
          </w:tcPr>
          <w:p w14:paraId="6B24345F" w14:textId="77777777" w:rsidR="006C3EEC" w:rsidRPr="00420D1F" w:rsidRDefault="006C3EEC"/>
        </w:tc>
        <w:tc>
          <w:tcPr>
            <w:tcW w:w="833" w:type="pct"/>
          </w:tcPr>
          <w:p w14:paraId="66FA21E9" w14:textId="77777777" w:rsidR="006C3EEC" w:rsidRPr="00420D1F" w:rsidRDefault="006C3EEC"/>
        </w:tc>
        <w:tc>
          <w:tcPr>
            <w:tcW w:w="833" w:type="pct"/>
          </w:tcPr>
          <w:p w14:paraId="24F3DC29" w14:textId="77777777" w:rsidR="006C3EEC" w:rsidRPr="00420D1F" w:rsidRDefault="006C3EEC"/>
        </w:tc>
      </w:tr>
      <w:tr w:rsidR="006C3EEC" w:rsidRPr="00420D1F" w14:paraId="7FE3A36F" w14:textId="77777777" w:rsidTr="00986A46">
        <w:tc>
          <w:tcPr>
            <w:tcW w:w="833" w:type="pct"/>
          </w:tcPr>
          <w:p w14:paraId="707F444F" w14:textId="77777777" w:rsidR="006C3EEC" w:rsidRPr="00420D1F" w:rsidRDefault="006C3EEC"/>
        </w:tc>
        <w:tc>
          <w:tcPr>
            <w:tcW w:w="833" w:type="pct"/>
          </w:tcPr>
          <w:p w14:paraId="5D6C6B35" w14:textId="77777777" w:rsidR="006C3EEC" w:rsidRPr="00420D1F" w:rsidRDefault="006C3EEC"/>
        </w:tc>
        <w:tc>
          <w:tcPr>
            <w:tcW w:w="833" w:type="pct"/>
          </w:tcPr>
          <w:p w14:paraId="2359A84C" w14:textId="77777777" w:rsidR="006C3EEC" w:rsidRPr="00420D1F" w:rsidRDefault="006C3EEC"/>
        </w:tc>
        <w:tc>
          <w:tcPr>
            <w:tcW w:w="833" w:type="pct"/>
          </w:tcPr>
          <w:p w14:paraId="419A2F7F" w14:textId="77777777" w:rsidR="006C3EEC" w:rsidRPr="00420D1F" w:rsidRDefault="006C3EEC"/>
        </w:tc>
        <w:tc>
          <w:tcPr>
            <w:tcW w:w="833" w:type="pct"/>
          </w:tcPr>
          <w:p w14:paraId="531CE457" w14:textId="77777777" w:rsidR="006C3EEC" w:rsidRPr="00420D1F" w:rsidRDefault="006C3EEC"/>
        </w:tc>
        <w:tc>
          <w:tcPr>
            <w:tcW w:w="833" w:type="pct"/>
          </w:tcPr>
          <w:p w14:paraId="1670C935" w14:textId="77777777" w:rsidR="006C3EEC" w:rsidRPr="00420D1F" w:rsidRDefault="006C3EEC"/>
        </w:tc>
      </w:tr>
      <w:tr w:rsidR="006C3EEC" w:rsidRPr="00420D1F" w14:paraId="5FC3F72A" w14:textId="77777777" w:rsidTr="00986A46">
        <w:tc>
          <w:tcPr>
            <w:tcW w:w="833" w:type="pct"/>
          </w:tcPr>
          <w:p w14:paraId="5B01C778" w14:textId="77777777" w:rsidR="006C3EEC" w:rsidRPr="00420D1F" w:rsidRDefault="006C3EEC"/>
        </w:tc>
        <w:tc>
          <w:tcPr>
            <w:tcW w:w="833" w:type="pct"/>
          </w:tcPr>
          <w:p w14:paraId="6E4E2108" w14:textId="77777777" w:rsidR="006C3EEC" w:rsidRPr="00420D1F" w:rsidRDefault="006C3EEC"/>
        </w:tc>
        <w:tc>
          <w:tcPr>
            <w:tcW w:w="833" w:type="pct"/>
          </w:tcPr>
          <w:p w14:paraId="465612F6" w14:textId="77777777" w:rsidR="006C3EEC" w:rsidRPr="00420D1F" w:rsidRDefault="006C3EEC"/>
        </w:tc>
        <w:tc>
          <w:tcPr>
            <w:tcW w:w="833" w:type="pct"/>
          </w:tcPr>
          <w:p w14:paraId="6F22464C" w14:textId="77777777" w:rsidR="006C3EEC" w:rsidRPr="00420D1F" w:rsidRDefault="006C3EEC"/>
        </w:tc>
        <w:tc>
          <w:tcPr>
            <w:tcW w:w="833" w:type="pct"/>
          </w:tcPr>
          <w:p w14:paraId="10EFD723" w14:textId="77777777" w:rsidR="006C3EEC" w:rsidRPr="00420D1F" w:rsidRDefault="006C3EEC"/>
        </w:tc>
        <w:tc>
          <w:tcPr>
            <w:tcW w:w="833" w:type="pct"/>
          </w:tcPr>
          <w:p w14:paraId="5C1D0133" w14:textId="77777777" w:rsidR="006C3EEC" w:rsidRPr="00420D1F" w:rsidRDefault="006C3EEC"/>
        </w:tc>
      </w:tr>
      <w:tr w:rsidR="006C3EEC" w:rsidRPr="00420D1F" w14:paraId="2DB718CB" w14:textId="77777777" w:rsidTr="00986A46">
        <w:tc>
          <w:tcPr>
            <w:tcW w:w="833" w:type="pct"/>
          </w:tcPr>
          <w:p w14:paraId="7BEDE6D6" w14:textId="77777777" w:rsidR="006C3EEC" w:rsidRPr="00420D1F" w:rsidRDefault="006C3EEC"/>
        </w:tc>
        <w:tc>
          <w:tcPr>
            <w:tcW w:w="833" w:type="pct"/>
          </w:tcPr>
          <w:p w14:paraId="70BDA51D" w14:textId="77777777" w:rsidR="006C3EEC" w:rsidRPr="00420D1F" w:rsidRDefault="006C3EEC"/>
        </w:tc>
        <w:tc>
          <w:tcPr>
            <w:tcW w:w="833" w:type="pct"/>
          </w:tcPr>
          <w:p w14:paraId="36742FAA" w14:textId="77777777" w:rsidR="006C3EEC" w:rsidRPr="00420D1F" w:rsidRDefault="006C3EEC"/>
        </w:tc>
        <w:tc>
          <w:tcPr>
            <w:tcW w:w="833" w:type="pct"/>
          </w:tcPr>
          <w:p w14:paraId="2255566A" w14:textId="77777777" w:rsidR="006C3EEC" w:rsidRPr="00420D1F" w:rsidRDefault="006C3EEC"/>
        </w:tc>
        <w:tc>
          <w:tcPr>
            <w:tcW w:w="833" w:type="pct"/>
          </w:tcPr>
          <w:p w14:paraId="3EE0E930" w14:textId="77777777" w:rsidR="006C3EEC" w:rsidRPr="00420D1F" w:rsidRDefault="006C3EEC"/>
        </w:tc>
        <w:tc>
          <w:tcPr>
            <w:tcW w:w="833" w:type="pct"/>
          </w:tcPr>
          <w:p w14:paraId="555EB79E" w14:textId="77777777" w:rsidR="006C3EEC" w:rsidRPr="00420D1F" w:rsidRDefault="006C3EEC"/>
        </w:tc>
      </w:tr>
      <w:tr w:rsidR="006C3EEC" w:rsidRPr="00420D1F" w14:paraId="38956123" w14:textId="77777777" w:rsidTr="00986A46">
        <w:tc>
          <w:tcPr>
            <w:tcW w:w="833" w:type="pct"/>
          </w:tcPr>
          <w:p w14:paraId="643EE8E7" w14:textId="77777777" w:rsidR="006C3EEC" w:rsidRPr="00420D1F" w:rsidRDefault="006C3EEC"/>
        </w:tc>
        <w:tc>
          <w:tcPr>
            <w:tcW w:w="833" w:type="pct"/>
          </w:tcPr>
          <w:p w14:paraId="5C79D8DB" w14:textId="77777777" w:rsidR="006C3EEC" w:rsidRPr="00420D1F" w:rsidRDefault="006C3EEC"/>
        </w:tc>
        <w:tc>
          <w:tcPr>
            <w:tcW w:w="833" w:type="pct"/>
          </w:tcPr>
          <w:p w14:paraId="49813BD3" w14:textId="77777777" w:rsidR="006C3EEC" w:rsidRPr="00420D1F" w:rsidRDefault="006C3EEC"/>
        </w:tc>
        <w:tc>
          <w:tcPr>
            <w:tcW w:w="833" w:type="pct"/>
          </w:tcPr>
          <w:p w14:paraId="7DE0E790" w14:textId="77777777" w:rsidR="006C3EEC" w:rsidRPr="00420D1F" w:rsidRDefault="006C3EEC"/>
        </w:tc>
        <w:tc>
          <w:tcPr>
            <w:tcW w:w="833" w:type="pct"/>
          </w:tcPr>
          <w:p w14:paraId="38207E51" w14:textId="77777777" w:rsidR="006C3EEC" w:rsidRPr="00420D1F" w:rsidRDefault="006C3EEC"/>
        </w:tc>
        <w:tc>
          <w:tcPr>
            <w:tcW w:w="833" w:type="pct"/>
          </w:tcPr>
          <w:p w14:paraId="519ABEC5" w14:textId="77777777" w:rsidR="006C3EEC" w:rsidRPr="00420D1F" w:rsidRDefault="006C3EEC"/>
        </w:tc>
      </w:tr>
      <w:tr w:rsidR="006C3EEC" w:rsidRPr="00420D1F" w14:paraId="3DFF1652" w14:textId="77777777" w:rsidTr="00986A46">
        <w:tc>
          <w:tcPr>
            <w:tcW w:w="833" w:type="pct"/>
          </w:tcPr>
          <w:p w14:paraId="55BC3FD3" w14:textId="77777777" w:rsidR="006C3EEC" w:rsidRPr="00420D1F" w:rsidRDefault="006C3EEC"/>
        </w:tc>
        <w:tc>
          <w:tcPr>
            <w:tcW w:w="833" w:type="pct"/>
          </w:tcPr>
          <w:p w14:paraId="31E95FC3" w14:textId="77777777" w:rsidR="006C3EEC" w:rsidRPr="00420D1F" w:rsidRDefault="006C3EEC"/>
        </w:tc>
        <w:tc>
          <w:tcPr>
            <w:tcW w:w="833" w:type="pct"/>
          </w:tcPr>
          <w:p w14:paraId="610B9B12" w14:textId="77777777" w:rsidR="006C3EEC" w:rsidRPr="00420D1F" w:rsidRDefault="006C3EEC"/>
        </w:tc>
        <w:tc>
          <w:tcPr>
            <w:tcW w:w="833" w:type="pct"/>
          </w:tcPr>
          <w:p w14:paraId="1548FC93" w14:textId="77777777" w:rsidR="006C3EEC" w:rsidRPr="00420D1F" w:rsidRDefault="006C3EEC"/>
        </w:tc>
        <w:tc>
          <w:tcPr>
            <w:tcW w:w="833" w:type="pct"/>
          </w:tcPr>
          <w:p w14:paraId="2C0E509F" w14:textId="77777777" w:rsidR="006C3EEC" w:rsidRPr="00420D1F" w:rsidRDefault="006C3EEC"/>
        </w:tc>
        <w:tc>
          <w:tcPr>
            <w:tcW w:w="833" w:type="pct"/>
          </w:tcPr>
          <w:p w14:paraId="3C37A699" w14:textId="77777777" w:rsidR="006C3EEC" w:rsidRPr="00420D1F" w:rsidRDefault="006C3EEC"/>
        </w:tc>
      </w:tr>
      <w:tr w:rsidR="006C3EEC" w:rsidRPr="00420D1F" w14:paraId="34D635B6" w14:textId="77777777" w:rsidTr="00986A46">
        <w:tc>
          <w:tcPr>
            <w:tcW w:w="833" w:type="pct"/>
          </w:tcPr>
          <w:p w14:paraId="7E08205A" w14:textId="77777777" w:rsidR="006C3EEC" w:rsidRPr="00420D1F" w:rsidRDefault="006C3EEC"/>
        </w:tc>
        <w:tc>
          <w:tcPr>
            <w:tcW w:w="833" w:type="pct"/>
          </w:tcPr>
          <w:p w14:paraId="18CE115D" w14:textId="77777777" w:rsidR="006C3EEC" w:rsidRPr="00420D1F" w:rsidRDefault="006C3EEC"/>
        </w:tc>
        <w:tc>
          <w:tcPr>
            <w:tcW w:w="833" w:type="pct"/>
          </w:tcPr>
          <w:p w14:paraId="347CC938" w14:textId="77777777" w:rsidR="006C3EEC" w:rsidRPr="00420D1F" w:rsidRDefault="006C3EEC"/>
        </w:tc>
        <w:tc>
          <w:tcPr>
            <w:tcW w:w="833" w:type="pct"/>
          </w:tcPr>
          <w:p w14:paraId="3240382B" w14:textId="77777777" w:rsidR="006C3EEC" w:rsidRPr="00420D1F" w:rsidRDefault="006C3EEC"/>
        </w:tc>
        <w:tc>
          <w:tcPr>
            <w:tcW w:w="833" w:type="pct"/>
          </w:tcPr>
          <w:p w14:paraId="64B7A6C1" w14:textId="77777777" w:rsidR="006C3EEC" w:rsidRPr="00420D1F" w:rsidRDefault="006C3EEC"/>
        </w:tc>
        <w:tc>
          <w:tcPr>
            <w:tcW w:w="833" w:type="pct"/>
          </w:tcPr>
          <w:p w14:paraId="748531D9" w14:textId="77777777" w:rsidR="006C3EEC" w:rsidRPr="00420D1F" w:rsidRDefault="006C3EEC"/>
        </w:tc>
      </w:tr>
      <w:tr w:rsidR="006C3EEC" w:rsidRPr="00420D1F" w14:paraId="6E451A5D" w14:textId="77777777" w:rsidTr="00986A46">
        <w:tc>
          <w:tcPr>
            <w:tcW w:w="833" w:type="pct"/>
          </w:tcPr>
          <w:p w14:paraId="18D765E7" w14:textId="77777777" w:rsidR="006C3EEC" w:rsidRPr="00420D1F" w:rsidRDefault="006C3EEC"/>
        </w:tc>
        <w:tc>
          <w:tcPr>
            <w:tcW w:w="833" w:type="pct"/>
          </w:tcPr>
          <w:p w14:paraId="1A6D2025" w14:textId="77777777" w:rsidR="006C3EEC" w:rsidRPr="00420D1F" w:rsidRDefault="006C3EEC"/>
        </w:tc>
        <w:tc>
          <w:tcPr>
            <w:tcW w:w="833" w:type="pct"/>
          </w:tcPr>
          <w:p w14:paraId="6776DB05" w14:textId="77777777" w:rsidR="006C3EEC" w:rsidRPr="00420D1F" w:rsidRDefault="006C3EEC"/>
        </w:tc>
        <w:tc>
          <w:tcPr>
            <w:tcW w:w="833" w:type="pct"/>
          </w:tcPr>
          <w:p w14:paraId="55BD35C4" w14:textId="77777777" w:rsidR="006C3EEC" w:rsidRPr="00420D1F" w:rsidRDefault="006C3EEC"/>
        </w:tc>
        <w:tc>
          <w:tcPr>
            <w:tcW w:w="833" w:type="pct"/>
          </w:tcPr>
          <w:p w14:paraId="56C49012" w14:textId="77777777" w:rsidR="006C3EEC" w:rsidRPr="00420D1F" w:rsidRDefault="006C3EEC"/>
        </w:tc>
        <w:tc>
          <w:tcPr>
            <w:tcW w:w="833" w:type="pct"/>
          </w:tcPr>
          <w:p w14:paraId="4DD7E3A5" w14:textId="77777777" w:rsidR="006C3EEC" w:rsidRPr="00420D1F" w:rsidRDefault="006C3EEC"/>
        </w:tc>
      </w:tr>
      <w:tr w:rsidR="006C3EEC" w:rsidRPr="00420D1F" w14:paraId="3763F534" w14:textId="77777777" w:rsidTr="00986A46">
        <w:tc>
          <w:tcPr>
            <w:tcW w:w="833" w:type="pct"/>
          </w:tcPr>
          <w:p w14:paraId="6C11516D" w14:textId="77777777" w:rsidR="006C3EEC" w:rsidRPr="00420D1F" w:rsidRDefault="006C3EEC"/>
        </w:tc>
        <w:tc>
          <w:tcPr>
            <w:tcW w:w="833" w:type="pct"/>
          </w:tcPr>
          <w:p w14:paraId="6F6DB54F" w14:textId="77777777" w:rsidR="006C3EEC" w:rsidRPr="00420D1F" w:rsidRDefault="006C3EEC"/>
        </w:tc>
        <w:tc>
          <w:tcPr>
            <w:tcW w:w="833" w:type="pct"/>
          </w:tcPr>
          <w:p w14:paraId="5ED19B7F" w14:textId="77777777" w:rsidR="006C3EEC" w:rsidRPr="00420D1F" w:rsidRDefault="006C3EEC"/>
        </w:tc>
        <w:tc>
          <w:tcPr>
            <w:tcW w:w="833" w:type="pct"/>
          </w:tcPr>
          <w:p w14:paraId="2A474475" w14:textId="77777777" w:rsidR="006C3EEC" w:rsidRPr="00420D1F" w:rsidRDefault="006C3EEC"/>
        </w:tc>
        <w:tc>
          <w:tcPr>
            <w:tcW w:w="833" w:type="pct"/>
          </w:tcPr>
          <w:p w14:paraId="0B1A16DF" w14:textId="77777777" w:rsidR="006C3EEC" w:rsidRPr="00420D1F" w:rsidRDefault="006C3EEC"/>
        </w:tc>
        <w:tc>
          <w:tcPr>
            <w:tcW w:w="833" w:type="pct"/>
          </w:tcPr>
          <w:p w14:paraId="02EC1EBD" w14:textId="77777777" w:rsidR="006C3EEC" w:rsidRPr="00420D1F" w:rsidRDefault="006C3EEC"/>
        </w:tc>
      </w:tr>
      <w:tr w:rsidR="006C3EEC" w:rsidRPr="00420D1F" w14:paraId="348C5140" w14:textId="77777777" w:rsidTr="00986A46">
        <w:tc>
          <w:tcPr>
            <w:tcW w:w="833" w:type="pct"/>
          </w:tcPr>
          <w:p w14:paraId="10C29CBE" w14:textId="77777777" w:rsidR="006C3EEC" w:rsidRPr="00420D1F" w:rsidRDefault="006C3EEC"/>
        </w:tc>
        <w:tc>
          <w:tcPr>
            <w:tcW w:w="833" w:type="pct"/>
          </w:tcPr>
          <w:p w14:paraId="1503EF21" w14:textId="77777777" w:rsidR="006C3EEC" w:rsidRPr="00420D1F" w:rsidRDefault="006C3EEC"/>
        </w:tc>
        <w:tc>
          <w:tcPr>
            <w:tcW w:w="833" w:type="pct"/>
          </w:tcPr>
          <w:p w14:paraId="52F9911D" w14:textId="77777777" w:rsidR="006C3EEC" w:rsidRPr="00420D1F" w:rsidRDefault="006C3EEC"/>
        </w:tc>
        <w:tc>
          <w:tcPr>
            <w:tcW w:w="833" w:type="pct"/>
          </w:tcPr>
          <w:p w14:paraId="4B40F45B" w14:textId="77777777" w:rsidR="006C3EEC" w:rsidRPr="00420D1F" w:rsidRDefault="006C3EEC"/>
        </w:tc>
        <w:tc>
          <w:tcPr>
            <w:tcW w:w="833" w:type="pct"/>
          </w:tcPr>
          <w:p w14:paraId="15EB1357" w14:textId="77777777" w:rsidR="006C3EEC" w:rsidRPr="00420D1F" w:rsidRDefault="006C3EEC"/>
        </w:tc>
        <w:tc>
          <w:tcPr>
            <w:tcW w:w="833" w:type="pct"/>
          </w:tcPr>
          <w:p w14:paraId="7651A0A2" w14:textId="77777777" w:rsidR="006C3EEC" w:rsidRPr="00420D1F" w:rsidRDefault="006C3EEC"/>
        </w:tc>
      </w:tr>
      <w:tr w:rsidR="006C3EEC" w:rsidRPr="00420D1F" w14:paraId="6F706314" w14:textId="77777777" w:rsidTr="00986A46">
        <w:tc>
          <w:tcPr>
            <w:tcW w:w="833" w:type="pct"/>
          </w:tcPr>
          <w:p w14:paraId="0615DB65" w14:textId="77777777" w:rsidR="006C3EEC" w:rsidRPr="00420D1F" w:rsidRDefault="006C3EEC"/>
        </w:tc>
        <w:tc>
          <w:tcPr>
            <w:tcW w:w="833" w:type="pct"/>
          </w:tcPr>
          <w:p w14:paraId="0F8E6EB0" w14:textId="77777777" w:rsidR="006C3EEC" w:rsidRPr="00420D1F" w:rsidRDefault="006C3EEC"/>
        </w:tc>
        <w:tc>
          <w:tcPr>
            <w:tcW w:w="833" w:type="pct"/>
          </w:tcPr>
          <w:p w14:paraId="663903DE" w14:textId="77777777" w:rsidR="006C3EEC" w:rsidRPr="00420D1F" w:rsidRDefault="006C3EEC"/>
        </w:tc>
        <w:tc>
          <w:tcPr>
            <w:tcW w:w="833" w:type="pct"/>
          </w:tcPr>
          <w:p w14:paraId="345642C0" w14:textId="77777777" w:rsidR="006C3EEC" w:rsidRPr="00420D1F" w:rsidRDefault="006C3EEC"/>
        </w:tc>
        <w:tc>
          <w:tcPr>
            <w:tcW w:w="833" w:type="pct"/>
          </w:tcPr>
          <w:p w14:paraId="6C4B9730" w14:textId="77777777" w:rsidR="006C3EEC" w:rsidRPr="00420D1F" w:rsidRDefault="006C3EEC"/>
        </w:tc>
        <w:tc>
          <w:tcPr>
            <w:tcW w:w="833" w:type="pct"/>
          </w:tcPr>
          <w:p w14:paraId="2AF40BAB" w14:textId="77777777" w:rsidR="006C3EEC" w:rsidRPr="00420D1F" w:rsidRDefault="006C3EEC"/>
        </w:tc>
      </w:tr>
      <w:tr w:rsidR="006C3EEC" w:rsidRPr="00420D1F" w14:paraId="07694BDB" w14:textId="77777777" w:rsidTr="00986A46">
        <w:tc>
          <w:tcPr>
            <w:tcW w:w="833" w:type="pct"/>
          </w:tcPr>
          <w:p w14:paraId="4595ECCD" w14:textId="77777777" w:rsidR="006C3EEC" w:rsidRPr="00420D1F" w:rsidRDefault="006C3EEC"/>
        </w:tc>
        <w:tc>
          <w:tcPr>
            <w:tcW w:w="833" w:type="pct"/>
          </w:tcPr>
          <w:p w14:paraId="23AA5C1A" w14:textId="77777777" w:rsidR="006C3EEC" w:rsidRPr="00420D1F" w:rsidRDefault="006C3EEC"/>
        </w:tc>
        <w:tc>
          <w:tcPr>
            <w:tcW w:w="833" w:type="pct"/>
          </w:tcPr>
          <w:p w14:paraId="599C0CF0" w14:textId="77777777" w:rsidR="006C3EEC" w:rsidRPr="00420D1F" w:rsidRDefault="006C3EEC"/>
        </w:tc>
        <w:tc>
          <w:tcPr>
            <w:tcW w:w="833" w:type="pct"/>
          </w:tcPr>
          <w:p w14:paraId="52A93591" w14:textId="77777777" w:rsidR="006C3EEC" w:rsidRPr="00420D1F" w:rsidRDefault="006C3EEC"/>
        </w:tc>
        <w:tc>
          <w:tcPr>
            <w:tcW w:w="833" w:type="pct"/>
          </w:tcPr>
          <w:p w14:paraId="4078E879" w14:textId="77777777" w:rsidR="006C3EEC" w:rsidRPr="00420D1F" w:rsidRDefault="006C3EEC"/>
        </w:tc>
        <w:tc>
          <w:tcPr>
            <w:tcW w:w="833" w:type="pct"/>
          </w:tcPr>
          <w:p w14:paraId="797B39E7" w14:textId="77777777" w:rsidR="006C3EEC" w:rsidRPr="00420D1F" w:rsidRDefault="006C3EEC"/>
        </w:tc>
      </w:tr>
      <w:tr w:rsidR="006C3EEC" w:rsidRPr="00420D1F" w14:paraId="0F381967" w14:textId="77777777" w:rsidTr="00986A46">
        <w:tc>
          <w:tcPr>
            <w:tcW w:w="833" w:type="pct"/>
          </w:tcPr>
          <w:p w14:paraId="6D8FCAA0" w14:textId="77777777" w:rsidR="006C3EEC" w:rsidRPr="00420D1F" w:rsidRDefault="006C3EEC"/>
        </w:tc>
        <w:tc>
          <w:tcPr>
            <w:tcW w:w="833" w:type="pct"/>
          </w:tcPr>
          <w:p w14:paraId="405D5390" w14:textId="77777777" w:rsidR="006C3EEC" w:rsidRPr="00420D1F" w:rsidRDefault="006C3EEC"/>
        </w:tc>
        <w:tc>
          <w:tcPr>
            <w:tcW w:w="833" w:type="pct"/>
          </w:tcPr>
          <w:p w14:paraId="575B8378" w14:textId="77777777" w:rsidR="006C3EEC" w:rsidRPr="00420D1F" w:rsidRDefault="006C3EEC"/>
        </w:tc>
        <w:tc>
          <w:tcPr>
            <w:tcW w:w="833" w:type="pct"/>
          </w:tcPr>
          <w:p w14:paraId="6CCF695C" w14:textId="77777777" w:rsidR="006C3EEC" w:rsidRPr="00420D1F" w:rsidRDefault="006C3EEC"/>
        </w:tc>
        <w:tc>
          <w:tcPr>
            <w:tcW w:w="833" w:type="pct"/>
          </w:tcPr>
          <w:p w14:paraId="6C09D54C" w14:textId="77777777" w:rsidR="006C3EEC" w:rsidRPr="00420D1F" w:rsidRDefault="006C3EEC"/>
        </w:tc>
        <w:tc>
          <w:tcPr>
            <w:tcW w:w="833" w:type="pct"/>
          </w:tcPr>
          <w:p w14:paraId="5048AD95" w14:textId="77777777" w:rsidR="006C3EEC" w:rsidRPr="00420D1F" w:rsidRDefault="006C3EEC"/>
        </w:tc>
      </w:tr>
      <w:tr w:rsidR="006C3EEC" w:rsidRPr="00420D1F" w14:paraId="1BED1DFC" w14:textId="77777777" w:rsidTr="00986A46">
        <w:tc>
          <w:tcPr>
            <w:tcW w:w="833" w:type="pct"/>
          </w:tcPr>
          <w:p w14:paraId="763349F3" w14:textId="77777777" w:rsidR="006C3EEC" w:rsidRPr="00420D1F" w:rsidRDefault="006C3EEC"/>
        </w:tc>
        <w:tc>
          <w:tcPr>
            <w:tcW w:w="833" w:type="pct"/>
          </w:tcPr>
          <w:p w14:paraId="28A8DEB3" w14:textId="77777777" w:rsidR="006C3EEC" w:rsidRPr="00420D1F" w:rsidRDefault="006C3EEC"/>
        </w:tc>
        <w:tc>
          <w:tcPr>
            <w:tcW w:w="833" w:type="pct"/>
          </w:tcPr>
          <w:p w14:paraId="71743066" w14:textId="77777777" w:rsidR="006C3EEC" w:rsidRPr="00420D1F" w:rsidRDefault="006C3EEC"/>
        </w:tc>
        <w:tc>
          <w:tcPr>
            <w:tcW w:w="833" w:type="pct"/>
          </w:tcPr>
          <w:p w14:paraId="11719BD0" w14:textId="77777777" w:rsidR="006C3EEC" w:rsidRPr="00420D1F" w:rsidRDefault="006C3EEC"/>
        </w:tc>
        <w:tc>
          <w:tcPr>
            <w:tcW w:w="833" w:type="pct"/>
          </w:tcPr>
          <w:p w14:paraId="4E733D9F" w14:textId="77777777" w:rsidR="006C3EEC" w:rsidRPr="00420D1F" w:rsidRDefault="006C3EEC"/>
        </w:tc>
        <w:tc>
          <w:tcPr>
            <w:tcW w:w="833" w:type="pct"/>
          </w:tcPr>
          <w:p w14:paraId="360FEC68" w14:textId="77777777" w:rsidR="006C3EEC" w:rsidRPr="00420D1F" w:rsidRDefault="006C3EEC"/>
        </w:tc>
      </w:tr>
      <w:tr w:rsidR="006C3EEC" w:rsidRPr="00420D1F" w14:paraId="44D6B9D0" w14:textId="77777777" w:rsidTr="00986A46">
        <w:tc>
          <w:tcPr>
            <w:tcW w:w="833" w:type="pct"/>
          </w:tcPr>
          <w:p w14:paraId="72A41BF8" w14:textId="77777777" w:rsidR="006C3EEC" w:rsidRPr="00420D1F" w:rsidRDefault="006C3EEC"/>
        </w:tc>
        <w:tc>
          <w:tcPr>
            <w:tcW w:w="833" w:type="pct"/>
          </w:tcPr>
          <w:p w14:paraId="1CD1E79E" w14:textId="77777777" w:rsidR="006C3EEC" w:rsidRPr="00420D1F" w:rsidRDefault="006C3EEC"/>
        </w:tc>
        <w:tc>
          <w:tcPr>
            <w:tcW w:w="833" w:type="pct"/>
          </w:tcPr>
          <w:p w14:paraId="3BAF48E1" w14:textId="77777777" w:rsidR="006C3EEC" w:rsidRPr="00420D1F" w:rsidRDefault="006C3EEC"/>
        </w:tc>
        <w:tc>
          <w:tcPr>
            <w:tcW w:w="833" w:type="pct"/>
          </w:tcPr>
          <w:p w14:paraId="4E8BA738" w14:textId="77777777" w:rsidR="006C3EEC" w:rsidRPr="00420D1F" w:rsidRDefault="006C3EEC"/>
        </w:tc>
        <w:tc>
          <w:tcPr>
            <w:tcW w:w="833" w:type="pct"/>
          </w:tcPr>
          <w:p w14:paraId="5E9AF41F" w14:textId="77777777" w:rsidR="006C3EEC" w:rsidRPr="00420D1F" w:rsidRDefault="006C3EEC"/>
        </w:tc>
        <w:tc>
          <w:tcPr>
            <w:tcW w:w="833" w:type="pct"/>
          </w:tcPr>
          <w:p w14:paraId="79942EDC" w14:textId="77777777" w:rsidR="006C3EEC" w:rsidRPr="00420D1F" w:rsidRDefault="006C3EEC"/>
        </w:tc>
      </w:tr>
      <w:tr w:rsidR="006C3EEC" w:rsidRPr="00420D1F" w14:paraId="352C24EE" w14:textId="77777777" w:rsidTr="00986A46">
        <w:tc>
          <w:tcPr>
            <w:tcW w:w="833" w:type="pct"/>
          </w:tcPr>
          <w:p w14:paraId="7CA33F32" w14:textId="77777777" w:rsidR="006C3EEC" w:rsidRPr="00420D1F" w:rsidRDefault="006C3EEC"/>
        </w:tc>
        <w:tc>
          <w:tcPr>
            <w:tcW w:w="833" w:type="pct"/>
          </w:tcPr>
          <w:p w14:paraId="1DBC4AD1" w14:textId="77777777" w:rsidR="006C3EEC" w:rsidRPr="00420D1F" w:rsidRDefault="006C3EEC"/>
        </w:tc>
        <w:tc>
          <w:tcPr>
            <w:tcW w:w="833" w:type="pct"/>
          </w:tcPr>
          <w:p w14:paraId="5B8EEBE5" w14:textId="77777777" w:rsidR="006C3EEC" w:rsidRPr="00420D1F" w:rsidRDefault="006C3EEC"/>
        </w:tc>
        <w:tc>
          <w:tcPr>
            <w:tcW w:w="833" w:type="pct"/>
          </w:tcPr>
          <w:p w14:paraId="14FCA455" w14:textId="77777777" w:rsidR="006C3EEC" w:rsidRPr="00420D1F" w:rsidRDefault="006C3EEC"/>
        </w:tc>
        <w:tc>
          <w:tcPr>
            <w:tcW w:w="833" w:type="pct"/>
          </w:tcPr>
          <w:p w14:paraId="3B39192F" w14:textId="77777777" w:rsidR="006C3EEC" w:rsidRPr="00420D1F" w:rsidRDefault="006C3EEC"/>
        </w:tc>
        <w:tc>
          <w:tcPr>
            <w:tcW w:w="833" w:type="pct"/>
          </w:tcPr>
          <w:p w14:paraId="188804C8" w14:textId="77777777" w:rsidR="006C3EEC" w:rsidRPr="00420D1F" w:rsidRDefault="006C3EEC"/>
        </w:tc>
      </w:tr>
    </w:tbl>
    <w:p w14:paraId="799181BE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403E7951" w14:textId="15EB8737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37C0EFF1" w14:textId="603A391D" w:rsidR="006C3EEC" w:rsidRDefault="00986A46" w:rsidP="00986A46">
      <w:pPr>
        <w:pStyle w:val="Ttulo1"/>
        <w:jc w:val="center"/>
      </w:pPr>
      <w:r w:rsidRPr="00420D1F">
        <w:lastRenderedPageBreak/>
        <w:t>R015 - MANEJO DE RESIDUOS</w:t>
      </w:r>
    </w:p>
    <w:p w14:paraId="0F5E365E" w14:textId="77777777" w:rsidR="00986A46" w:rsidRPr="00986A46" w:rsidRDefault="00986A46" w:rsidP="00986A46"/>
    <w:p w14:paraId="7FC1D061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73E2C71A" w14:textId="77777777" w:rsidTr="00986A46">
        <w:tc>
          <w:tcPr>
            <w:tcW w:w="1000" w:type="pct"/>
          </w:tcPr>
          <w:p w14:paraId="496425A7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220560CB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Residuo</w:t>
            </w:r>
          </w:p>
        </w:tc>
        <w:tc>
          <w:tcPr>
            <w:tcW w:w="1000" w:type="pct"/>
          </w:tcPr>
          <w:p w14:paraId="435F1F84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Cantidad</w:t>
            </w:r>
          </w:p>
        </w:tc>
        <w:tc>
          <w:tcPr>
            <w:tcW w:w="1000" w:type="pct"/>
          </w:tcPr>
          <w:p w14:paraId="3348E7A4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Destino</w:t>
            </w:r>
          </w:p>
        </w:tc>
        <w:tc>
          <w:tcPr>
            <w:tcW w:w="1000" w:type="pct"/>
          </w:tcPr>
          <w:p w14:paraId="0EEB4C82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Responsable</w:t>
            </w:r>
          </w:p>
        </w:tc>
      </w:tr>
      <w:tr w:rsidR="006C3EEC" w:rsidRPr="00420D1F" w14:paraId="7A8CBB25" w14:textId="77777777" w:rsidTr="00986A46">
        <w:tc>
          <w:tcPr>
            <w:tcW w:w="1000" w:type="pct"/>
          </w:tcPr>
          <w:p w14:paraId="5DFD3345" w14:textId="77777777" w:rsidR="006C3EEC" w:rsidRPr="00420D1F" w:rsidRDefault="006C3EEC"/>
        </w:tc>
        <w:tc>
          <w:tcPr>
            <w:tcW w:w="1000" w:type="pct"/>
          </w:tcPr>
          <w:p w14:paraId="55A4BD99" w14:textId="77777777" w:rsidR="006C3EEC" w:rsidRPr="00420D1F" w:rsidRDefault="006C3EEC"/>
        </w:tc>
        <w:tc>
          <w:tcPr>
            <w:tcW w:w="1000" w:type="pct"/>
          </w:tcPr>
          <w:p w14:paraId="2C0A8720" w14:textId="77777777" w:rsidR="006C3EEC" w:rsidRPr="00420D1F" w:rsidRDefault="006C3EEC"/>
        </w:tc>
        <w:tc>
          <w:tcPr>
            <w:tcW w:w="1000" w:type="pct"/>
          </w:tcPr>
          <w:p w14:paraId="2AEEA9B9" w14:textId="77777777" w:rsidR="006C3EEC" w:rsidRPr="00420D1F" w:rsidRDefault="006C3EEC"/>
        </w:tc>
        <w:tc>
          <w:tcPr>
            <w:tcW w:w="1000" w:type="pct"/>
          </w:tcPr>
          <w:p w14:paraId="20F1E28B" w14:textId="77777777" w:rsidR="006C3EEC" w:rsidRPr="00420D1F" w:rsidRDefault="006C3EEC"/>
        </w:tc>
      </w:tr>
      <w:tr w:rsidR="006C3EEC" w:rsidRPr="00420D1F" w14:paraId="12040C33" w14:textId="77777777" w:rsidTr="00986A46">
        <w:tc>
          <w:tcPr>
            <w:tcW w:w="1000" w:type="pct"/>
          </w:tcPr>
          <w:p w14:paraId="03F473AE" w14:textId="77777777" w:rsidR="006C3EEC" w:rsidRPr="00420D1F" w:rsidRDefault="006C3EEC"/>
        </w:tc>
        <w:tc>
          <w:tcPr>
            <w:tcW w:w="1000" w:type="pct"/>
          </w:tcPr>
          <w:p w14:paraId="540689CA" w14:textId="77777777" w:rsidR="006C3EEC" w:rsidRPr="00420D1F" w:rsidRDefault="006C3EEC"/>
        </w:tc>
        <w:tc>
          <w:tcPr>
            <w:tcW w:w="1000" w:type="pct"/>
          </w:tcPr>
          <w:p w14:paraId="19E0F156" w14:textId="77777777" w:rsidR="006C3EEC" w:rsidRPr="00420D1F" w:rsidRDefault="006C3EEC"/>
        </w:tc>
        <w:tc>
          <w:tcPr>
            <w:tcW w:w="1000" w:type="pct"/>
          </w:tcPr>
          <w:p w14:paraId="659739BF" w14:textId="77777777" w:rsidR="006C3EEC" w:rsidRPr="00420D1F" w:rsidRDefault="006C3EEC"/>
        </w:tc>
        <w:tc>
          <w:tcPr>
            <w:tcW w:w="1000" w:type="pct"/>
          </w:tcPr>
          <w:p w14:paraId="758F357E" w14:textId="77777777" w:rsidR="006C3EEC" w:rsidRPr="00420D1F" w:rsidRDefault="006C3EEC"/>
        </w:tc>
      </w:tr>
      <w:tr w:rsidR="006C3EEC" w:rsidRPr="00420D1F" w14:paraId="4E49A6AF" w14:textId="77777777" w:rsidTr="00986A46">
        <w:tc>
          <w:tcPr>
            <w:tcW w:w="1000" w:type="pct"/>
          </w:tcPr>
          <w:p w14:paraId="4054C9E2" w14:textId="77777777" w:rsidR="006C3EEC" w:rsidRPr="00420D1F" w:rsidRDefault="006C3EEC"/>
        </w:tc>
        <w:tc>
          <w:tcPr>
            <w:tcW w:w="1000" w:type="pct"/>
          </w:tcPr>
          <w:p w14:paraId="0FD1B646" w14:textId="77777777" w:rsidR="006C3EEC" w:rsidRPr="00420D1F" w:rsidRDefault="006C3EEC"/>
        </w:tc>
        <w:tc>
          <w:tcPr>
            <w:tcW w:w="1000" w:type="pct"/>
          </w:tcPr>
          <w:p w14:paraId="7B4A66BB" w14:textId="77777777" w:rsidR="006C3EEC" w:rsidRPr="00420D1F" w:rsidRDefault="006C3EEC"/>
        </w:tc>
        <w:tc>
          <w:tcPr>
            <w:tcW w:w="1000" w:type="pct"/>
          </w:tcPr>
          <w:p w14:paraId="705402D3" w14:textId="77777777" w:rsidR="006C3EEC" w:rsidRPr="00420D1F" w:rsidRDefault="006C3EEC"/>
        </w:tc>
        <w:tc>
          <w:tcPr>
            <w:tcW w:w="1000" w:type="pct"/>
          </w:tcPr>
          <w:p w14:paraId="61FD5242" w14:textId="77777777" w:rsidR="006C3EEC" w:rsidRPr="00420D1F" w:rsidRDefault="006C3EEC"/>
        </w:tc>
      </w:tr>
      <w:tr w:rsidR="006C3EEC" w:rsidRPr="00420D1F" w14:paraId="31E81563" w14:textId="77777777" w:rsidTr="00986A46">
        <w:tc>
          <w:tcPr>
            <w:tcW w:w="1000" w:type="pct"/>
          </w:tcPr>
          <w:p w14:paraId="7A8C7950" w14:textId="77777777" w:rsidR="006C3EEC" w:rsidRPr="00420D1F" w:rsidRDefault="006C3EEC"/>
        </w:tc>
        <w:tc>
          <w:tcPr>
            <w:tcW w:w="1000" w:type="pct"/>
          </w:tcPr>
          <w:p w14:paraId="7A16E7EC" w14:textId="77777777" w:rsidR="006C3EEC" w:rsidRPr="00420D1F" w:rsidRDefault="006C3EEC"/>
        </w:tc>
        <w:tc>
          <w:tcPr>
            <w:tcW w:w="1000" w:type="pct"/>
          </w:tcPr>
          <w:p w14:paraId="5BCC3E4C" w14:textId="77777777" w:rsidR="006C3EEC" w:rsidRPr="00420D1F" w:rsidRDefault="006C3EEC"/>
        </w:tc>
        <w:tc>
          <w:tcPr>
            <w:tcW w:w="1000" w:type="pct"/>
          </w:tcPr>
          <w:p w14:paraId="457EC34C" w14:textId="77777777" w:rsidR="006C3EEC" w:rsidRPr="00420D1F" w:rsidRDefault="006C3EEC"/>
        </w:tc>
        <w:tc>
          <w:tcPr>
            <w:tcW w:w="1000" w:type="pct"/>
          </w:tcPr>
          <w:p w14:paraId="2B1724B6" w14:textId="77777777" w:rsidR="006C3EEC" w:rsidRPr="00420D1F" w:rsidRDefault="006C3EEC"/>
        </w:tc>
      </w:tr>
      <w:tr w:rsidR="006C3EEC" w:rsidRPr="00420D1F" w14:paraId="46EDEC27" w14:textId="77777777" w:rsidTr="00986A46">
        <w:tc>
          <w:tcPr>
            <w:tcW w:w="1000" w:type="pct"/>
          </w:tcPr>
          <w:p w14:paraId="2F894471" w14:textId="77777777" w:rsidR="006C3EEC" w:rsidRPr="00420D1F" w:rsidRDefault="006C3EEC"/>
        </w:tc>
        <w:tc>
          <w:tcPr>
            <w:tcW w:w="1000" w:type="pct"/>
          </w:tcPr>
          <w:p w14:paraId="401375D9" w14:textId="77777777" w:rsidR="006C3EEC" w:rsidRPr="00420D1F" w:rsidRDefault="006C3EEC"/>
        </w:tc>
        <w:tc>
          <w:tcPr>
            <w:tcW w:w="1000" w:type="pct"/>
          </w:tcPr>
          <w:p w14:paraId="459CD4A8" w14:textId="77777777" w:rsidR="006C3EEC" w:rsidRPr="00420D1F" w:rsidRDefault="006C3EEC"/>
        </w:tc>
        <w:tc>
          <w:tcPr>
            <w:tcW w:w="1000" w:type="pct"/>
          </w:tcPr>
          <w:p w14:paraId="2C970E2B" w14:textId="77777777" w:rsidR="006C3EEC" w:rsidRPr="00420D1F" w:rsidRDefault="006C3EEC"/>
        </w:tc>
        <w:tc>
          <w:tcPr>
            <w:tcW w:w="1000" w:type="pct"/>
          </w:tcPr>
          <w:p w14:paraId="3A0758FE" w14:textId="77777777" w:rsidR="006C3EEC" w:rsidRPr="00420D1F" w:rsidRDefault="006C3EEC"/>
        </w:tc>
      </w:tr>
      <w:tr w:rsidR="006C3EEC" w:rsidRPr="00420D1F" w14:paraId="62B341C6" w14:textId="77777777" w:rsidTr="00986A46">
        <w:tc>
          <w:tcPr>
            <w:tcW w:w="1000" w:type="pct"/>
          </w:tcPr>
          <w:p w14:paraId="308972E1" w14:textId="77777777" w:rsidR="006C3EEC" w:rsidRPr="00420D1F" w:rsidRDefault="006C3EEC"/>
        </w:tc>
        <w:tc>
          <w:tcPr>
            <w:tcW w:w="1000" w:type="pct"/>
          </w:tcPr>
          <w:p w14:paraId="2408EBFF" w14:textId="77777777" w:rsidR="006C3EEC" w:rsidRPr="00420D1F" w:rsidRDefault="006C3EEC"/>
        </w:tc>
        <w:tc>
          <w:tcPr>
            <w:tcW w:w="1000" w:type="pct"/>
          </w:tcPr>
          <w:p w14:paraId="05524957" w14:textId="77777777" w:rsidR="006C3EEC" w:rsidRPr="00420D1F" w:rsidRDefault="006C3EEC"/>
        </w:tc>
        <w:tc>
          <w:tcPr>
            <w:tcW w:w="1000" w:type="pct"/>
          </w:tcPr>
          <w:p w14:paraId="40D44ED2" w14:textId="77777777" w:rsidR="006C3EEC" w:rsidRPr="00420D1F" w:rsidRDefault="006C3EEC"/>
        </w:tc>
        <w:tc>
          <w:tcPr>
            <w:tcW w:w="1000" w:type="pct"/>
          </w:tcPr>
          <w:p w14:paraId="2BE09B51" w14:textId="77777777" w:rsidR="006C3EEC" w:rsidRPr="00420D1F" w:rsidRDefault="006C3EEC"/>
        </w:tc>
      </w:tr>
      <w:tr w:rsidR="006C3EEC" w:rsidRPr="00420D1F" w14:paraId="7D47A542" w14:textId="77777777" w:rsidTr="00986A46">
        <w:tc>
          <w:tcPr>
            <w:tcW w:w="1000" w:type="pct"/>
          </w:tcPr>
          <w:p w14:paraId="11EF307C" w14:textId="77777777" w:rsidR="006C3EEC" w:rsidRPr="00420D1F" w:rsidRDefault="006C3EEC"/>
        </w:tc>
        <w:tc>
          <w:tcPr>
            <w:tcW w:w="1000" w:type="pct"/>
          </w:tcPr>
          <w:p w14:paraId="2023B993" w14:textId="77777777" w:rsidR="006C3EEC" w:rsidRPr="00420D1F" w:rsidRDefault="006C3EEC"/>
        </w:tc>
        <w:tc>
          <w:tcPr>
            <w:tcW w:w="1000" w:type="pct"/>
          </w:tcPr>
          <w:p w14:paraId="1592FC8B" w14:textId="77777777" w:rsidR="006C3EEC" w:rsidRPr="00420D1F" w:rsidRDefault="006C3EEC"/>
        </w:tc>
        <w:tc>
          <w:tcPr>
            <w:tcW w:w="1000" w:type="pct"/>
          </w:tcPr>
          <w:p w14:paraId="42EF268E" w14:textId="77777777" w:rsidR="006C3EEC" w:rsidRPr="00420D1F" w:rsidRDefault="006C3EEC"/>
        </w:tc>
        <w:tc>
          <w:tcPr>
            <w:tcW w:w="1000" w:type="pct"/>
          </w:tcPr>
          <w:p w14:paraId="6BA6E90E" w14:textId="77777777" w:rsidR="006C3EEC" w:rsidRPr="00420D1F" w:rsidRDefault="006C3EEC"/>
        </w:tc>
      </w:tr>
      <w:tr w:rsidR="006C3EEC" w:rsidRPr="00420D1F" w14:paraId="40D7244F" w14:textId="77777777" w:rsidTr="00986A46">
        <w:tc>
          <w:tcPr>
            <w:tcW w:w="1000" w:type="pct"/>
          </w:tcPr>
          <w:p w14:paraId="409BD9D3" w14:textId="77777777" w:rsidR="006C3EEC" w:rsidRPr="00420D1F" w:rsidRDefault="006C3EEC"/>
        </w:tc>
        <w:tc>
          <w:tcPr>
            <w:tcW w:w="1000" w:type="pct"/>
          </w:tcPr>
          <w:p w14:paraId="36004F71" w14:textId="77777777" w:rsidR="006C3EEC" w:rsidRPr="00420D1F" w:rsidRDefault="006C3EEC"/>
        </w:tc>
        <w:tc>
          <w:tcPr>
            <w:tcW w:w="1000" w:type="pct"/>
          </w:tcPr>
          <w:p w14:paraId="44F46915" w14:textId="77777777" w:rsidR="006C3EEC" w:rsidRPr="00420D1F" w:rsidRDefault="006C3EEC"/>
        </w:tc>
        <w:tc>
          <w:tcPr>
            <w:tcW w:w="1000" w:type="pct"/>
          </w:tcPr>
          <w:p w14:paraId="6F702BF5" w14:textId="77777777" w:rsidR="006C3EEC" w:rsidRPr="00420D1F" w:rsidRDefault="006C3EEC"/>
        </w:tc>
        <w:tc>
          <w:tcPr>
            <w:tcW w:w="1000" w:type="pct"/>
          </w:tcPr>
          <w:p w14:paraId="3D535455" w14:textId="77777777" w:rsidR="006C3EEC" w:rsidRPr="00420D1F" w:rsidRDefault="006C3EEC"/>
        </w:tc>
      </w:tr>
      <w:tr w:rsidR="006C3EEC" w:rsidRPr="00420D1F" w14:paraId="528517DB" w14:textId="77777777" w:rsidTr="00986A46">
        <w:tc>
          <w:tcPr>
            <w:tcW w:w="1000" w:type="pct"/>
          </w:tcPr>
          <w:p w14:paraId="1898C5F7" w14:textId="77777777" w:rsidR="006C3EEC" w:rsidRPr="00420D1F" w:rsidRDefault="006C3EEC"/>
        </w:tc>
        <w:tc>
          <w:tcPr>
            <w:tcW w:w="1000" w:type="pct"/>
          </w:tcPr>
          <w:p w14:paraId="37EF5159" w14:textId="77777777" w:rsidR="006C3EEC" w:rsidRPr="00420D1F" w:rsidRDefault="006C3EEC"/>
        </w:tc>
        <w:tc>
          <w:tcPr>
            <w:tcW w:w="1000" w:type="pct"/>
          </w:tcPr>
          <w:p w14:paraId="73109B25" w14:textId="77777777" w:rsidR="006C3EEC" w:rsidRPr="00420D1F" w:rsidRDefault="006C3EEC"/>
        </w:tc>
        <w:tc>
          <w:tcPr>
            <w:tcW w:w="1000" w:type="pct"/>
          </w:tcPr>
          <w:p w14:paraId="5F1CD625" w14:textId="77777777" w:rsidR="006C3EEC" w:rsidRPr="00420D1F" w:rsidRDefault="006C3EEC"/>
        </w:tc>
        <w:tc>
          <w:tcPr>
            <w:tcW w:w="1000" w:type="pct"/>
          </w:tcPr>
          <w:p w14:paraId="70504572" w14:textId="77777777" w:rsidR="006C3EEC" w:rsidRPr="00420D1F" w:rsidRDefault="006C3EEC"/>
        </w:tc>
      </w:tr>
      <w:tr w:rsidR="006C3EEC" w:rsidRPr="00420D1F" w14:paraId="2A653EF4" w14:textId="77777777" w:rsidTr="00986A46">
        <w:tc>
          <w:tcPr>
            <w:tcW w:w="1000" w:type="pct"/>
          </w:tcPr>
          <w:p w14:paraId="56F106B2" w14:textId="77777777" w:rsidR="006C3EEC" w:rsidRPr="00420D1F" w:rsidRDefault="006C3EEC"/>
        </w:tc>
        <w:tc>
          <w:tcPr>
            <w:tcW w:w="1000" w:type="pct"/>
          </w:tcPr>
          <w:p w14:paraId="779AC835" w14:textId="77777777" w:rsidR="006C3EEC" w:rsidRPr="00420D1F" w:rsidRDefault="006C3EEC"/>
        </w:tc>
        <w:tc>
          <w:tcPr>
            <w:tcW w:w="1000" w:type="pct"/>
          </w:tcPr>
          <w:p w14:paraId="07FF8887" w14:textId="77777777" w:rsidR="006C3EEC" w:rsidRPr="00420D1F" w:rsidRDefault="006C3EEC"/>
        </w:tc>
        <w:tc>
          <w:tcPr>
            <w:tcW w:w="1000" w:type="pct"/>
          </w:tcPr>
          <w:p w14:paraId="71254C7A" w14:textId="77777777" w:rsidR="006C3EEC" w:rsidRPr="00420D1F" w:rsidRDefault="006C3EEC"/>
        </w:tc>
        <w:tc>
          <w:tcPr>
            <w:tcW w:w="1000" w:type="pct"/>
          </w:tcPr>
          <w:p w14:paraId="3EF3CF51" w14:textId="77777777" w:rsidR="006C3EEC" w:rsidRPr="00420D1F" w:rsidRDefault="006C3EEC"/>
        </w:tc>
      </w:tr>
      <w:tr w:rsidR="006C3EEC" w:rsidRPr="00420D1F" w14:paraId="06231D2A" w14:textId="77777777" w:rsidTr="00986A46">
        <w:tc>
          <w:tcPr>
            <w:tcW w:w="1000" w:type="pct"/>
          </w:tcPr>
          <w:p w14:paraId="092CD908" w14:textId="77777777" w:rsidR="006C3EEC" w:rsidRPr="00420D1F" w:rsidRDefault="006C3EEC"/>
        </w:tc>
        <w:tc>
          <w:tcPr>
            <w:tcW w:w="1000" w:type="pct"/>
          </w:tcPr>
          <w:p w14:paraId="188EB8D6" w14:textId="77777777" w:rsidR="006C3EEC" w:rsidRPr="00420D1F" w:rsidRDefault="006C3EEC"/>
        </w:tc>
        <w:tc>
          <w:tcPr>
            <w:tcW w:w="1000" w:type="pct"/>
          </w:tcPr>
          <w:p w14:paraId="3655B4AC" w14:textId="77777777" w:rsidR="006C3EEC" w:rsidRPr="00420D1F" w:rsidRDefault="006C3EEC"/>
        </w:tc>
        <w:tc>
          <w:tcPr>
            <w:tcW w:w="1000" w:type="pct"/>
          </w:tcPr>
          <w:p w14:paraId="1100F68A" w14:textId="77777777" w:rsidR="006C3EEC" w:rsidRPr="00420D1F" w:rsidRDefault="006C3EEC"/>
        </w:tc>
        <w:tc>
          <w:tcPr>
            <w:tcW w:w="1000" w:type="pct"/>
          </w:tcPr>
          <w:p w14:paraId="6CFECD9E" w14:textId="77777777" w:rsidR="006C3EEC" w:rsidRPr="00420D1F" w:rsidRDefault="006C3EEC"/>
        </w:tc>
      </w:tr>
      <w:tr w:rsidR="006C3EEC" w:rsidRPr="00420D1F" w14:paraId="4ED09CBB" w14:textId="77777777" w:rsidTr="00986A46">
        <w:tc>
          <w:tcPr>
            <w:tcW w:w="1000" w:type="pct"/>
          </w:tcPr>
          <w:p w14:paraId="0C2283FE" w14:textId="77777777" w:rsidR="006C3EEC" w:rsidRPr="00420D1F" w:rsidRDefault="006C3EEC"/>
        </w:tc>
        <w:tc>
          <w:tcPr>
            <w:tcW w:w="1000" w:type="pct"/>
          </w:tcPr>
          <w:p w14:paraId="232E4F70" w14:textId="77777777" w:rsidR="006C3EEC" w:rsidRPr="00420D1F" w:rsidRDefault="006C3EEC"/>
        </w:tc>
        <w:tc>
          <w:tcPr>
            <w:tcW w:w="1000" w:type="pct"/>
          </w:tcPr>
          <w:p w14:paraId="42AA3CF3" w14:textId="77777777" w:rsidR="006C3EEC" w:rsidRPr="00420D1F" w:rsidRDefault="006C3EEC"/>
        </w:tc>
        <w:tc>
          <w:tcPr>
            <w:tcW w:w="1000" w:type="pct"/>
          </w:tcPr>
          <w:p w14:paraId="17F11823" w14:textId="77777777" w:rsidR="006C3EEC" w:rsidRPr="00420D1F" w:rsidRDefault="006C3EEC"/>
        </w:tc>
        <w:tc>
          <w:tcPr>
            <w:tcW w:w="1000" w:type="pct"/>
          </w:tcPr>
          <w:p w14:paraId="1737B2BC" w14:textId="77777777" w:rsidR="006C3EEC" w:rsidRPr="00420D1F" w:rsidRDefault="006C3EEC"/>
        </w:tc>
      </w:tr>
      <w:tr w:rsidR="006C3EEC" w:rsidRPr="00420D1F" w14:paraId="4D8143A9" w14:textId="77777777" w:rsidTr="00986A46">
        <w:tc>
          <w:tcPr>
            <w:tcW w:w="1000" w:type="pct"/>
          </w:tcPr>
          <w:p w14:paraId="341981E2" w14:textId="77777777" w:rsidR="006C3EEC" w:rsidRPr="00420D1F" w:rsidRDefault="006C3EEC"/>
        </w:tc>
        <w:tc>
          <w:tcPr>
            <w:tcW w:w="1000" w:type="pct"/>
          </w:tcPr>
          <w:p w14:paraId="51988DAC" w14:textId="77777777" w:rsidR="006C3EEC" w:rsidRPr="00420D1F" w:rsidRDefault="006C3EEC"/>
        </w:tc>
        <w:tc>
          <w:tcPr>
            <w:tcW w:w="1000" w:type="pct"/>
          </w:tcPr>
          <w:p w14:paraId="647FDFC4" w14:textId="77777777" w:rsidR="006C3EEC" w:rsidRPr="00420D1F" w:rsidRDefault="006C3EEC"/>
        </w:tc>
        <w:tc>
          <w:tcPr>
            <w:tcW w:w="1000" w:type="pct"/>
          </w:tcPr>
          <w:p w14:paraId="18B84BB4" w14:textId="77777777" w:rsidR="006C3EEC" w:rsidRPr="00420D1F" w:rsidRDefault="006C3EEC"/>
        </w:tc>
        <w:tc>
          <w:tcPr>
            <w:tcW w:w="1000" w:type="pct"/>
          </w:tcPr>
          <w:p w14:paraId="713D08A3" w14:textId="77777777" w:rsidR="006C3EEC" w:rsidRPr="00420D1F" w:rsidRDefault="006C3EEC"/>
        </w:tc>
      </w:tr>
      <w:tr w:rsidR="006C3EEC" w:rsidRPr="00420D1F" w14:paraId="1CA1914F" w14:textId="77777777" w:rsidTr="00986A46">
        <w:tc>
          <w:tcPr>
            <w:tcW w:w="1000" w:type="pct"/>
          </w:tcPr>
          <w:p w14:paraId="730D7A57" w14:textId="77777777" w:rsidR="006C3EEC" w:rsidRPr="00420D1F" w:rsidRDefault="006C3EEC"/>
        </w:tc>
        <w:tc>
          <w:tcPr>
            <w:tcW w:w="1000" w:type="pct"/>
          </w:tcPr>
          <w:p w14:paraId="671B548A" w14:textId="77777777" w:rsidR="006C3EEC" w:rsidRPr="00420D1F" w:rsidRDefault="006C3EEC"/>
        </w:tc>
        <w:tc>
          <w:tcPr>
            <w:tcW w:w="1000" w:type="pct"/>
          </w:tcPr>
          <w:p w14:paraId="1E871291" w14:textId="77777777" w:rsidR="006C3EEC" w:rsidRPr="00420D1F" w:rsidRDefault="006C3EEC"/>
        </w:tc>
        <w:tc>
          <w:tcPr>
            <w:tcW w:w="1000" w:type="pct"/>
          </w:tcPr>
          <w:p w14:paraId="3EE015C0" w14:textId="77777777" w:rsidR="006C3EEC" w:rsidRPr="00420D1F" w:rsidRDefault="006C3EEC"/>
        </w:tc>
        <w:tc>
          <w:tcPr>
            <w:tcW w:w="1000" w:type="pct"/>
          </w:tcPr>
          <w:p w14:paraId="35AF2EC2" w14:textId="77777777" w:rsidR="006C3EEC" w:rsidRPr="00420D1F" w:rsidRDefault="006C3EEC"/>
        </w:tc>
      </w:tr>
      <w:tr w:rsidR="006C3EEC" w:rsidRPr="00420D1F" w14:paraId="0EC4EF81" w14:textId="77777777" w:rsidTr="00986A46">
        <w:tc>
          <w:tcPr>
            <w:tcW w:w="1000" w:type="pct"/>
          </w:tcPr>
          <w:p w14:paraId="7D504C74" w14:textId="77777777" w:rsidR="006C3EEC" w:rsidRPr="00420D1F" w:rsidRDefault="006C3EEC"/>
        </w:tc>
        <w:tc>
          <w:tcPr>
            <w:tcW w:w="1000" w:type="pct"/>
          </w:tcPr>
          <w:p w14:paraId="0C91E64B" w14:textId="77777777" w:rsidR="006C3EEC" w:rsidRPr="00420D1F" w:rsidRDefault="006C3EEC"/>
        </w:tc>
        <w:tc>
          <w:tcPr>
            <w:tcW w:w="1000" w:type="pct"/>
          </w:tcPr>
          <w:p w14:paraId="543C914E" w14:textId="77777777" w:rsidR="006C3EEC" w:rsidRPr="00420D1F" w:rsidRDefault="006C3EEC"/>
        </w:tc>
        <w:tc>
          <w:tcPr>
            <w:tcW w:w="1000" w:type="pct"/>
          </w:tcPr>
          <w:p w14:paraId="329F30CF" w14:textId="77777777" w:rsidR="006C3EEC" w:rsidRPr="00420D1F" w:rsidRDefault="006C3EEC"/>
        </w:tc>
        <w:tc>
          <w:tcPr>
            <w:tcW w:w="1000" w:type="pct"/>
          </w:tcPr>
          <w:p w14:paraId="20203604" w14:textId="77777777" w:rsidR="006C3EEC" w:rsidRPr="00420D1F" w:rsidRDefault="006C3EEC"/>
        </w:tc>
      </w:tr>
      <w:tr w:rsidR="006C3EEC" w:rsidRPr="00420D1F" w14:paraId="258722E9" w14:textId="77777777" w:rsidTr="00986A46">
        <w:tc>
          <w:tcPr>
            <w:tcW w:w="1000" w:type="pct"/>
          </w:tcPr>
          <w:p w14:paraId="3424D63F" w14:textId="77777777" w:rsidR="006C3EEC" w:rsidRPr="00420D1F" w:rsidRDefault="006C3EEC"/>
        </w:tc>
        <w:tc>
          <w:tcPr>
            <w:tcW w:w="1000" w:type="pct"/>
          </w:tcPr>
          <w:p w14:paraId="043BF313" w14:textId="77777777" w:rsidR="006C3EEC" w:rsidRPr="00420D1F" w:rsidRDefault="006C3EEC"/>
        </w:tc>
        <w:tc>
          <w:tcPr>
            <w:tcW w:w="1000" w:type="pct"/>
          </w:tcPr>
          <w:p w14:paraId="0AE8DE9F" w14:textId="77777777" w:rsidR="006C3EEC" w:rsidRPr="00420D1F" w:rsidRDefault="006C3EEC"/>
        </w:tc>
        <w:tc>
          <w:tcPr>
            <w:tcW w:w="1000" w:type="pct"/>
          </w:tcPr>
          <w:p w14:paraId="22B12E83" w14:textId="77777777" w:rsidR="006C3EEC" w:rsidRPr="00420D1F" w:rsidRDefault="006C3EEC"/>
        </w:tc>
        <w:tc>
          <w:tcPr>
            <w:tcW w:w="1000" w:type="pct"/>
          </w:tcPr>
          <w:p w14:paraId="02522CA3" w14:textId="77777777" w:rsidR="006C3EEC" w:rsidRPr="00420D1F" w:rsidRDefault="006C3EEC"/>
        </w:tc>
      </w:tr>
      <w:tr w:rsidR="006C3EEC" w:rsidRPr="00420D1F" w14:paraId="6BE638A1" w14:textId="77777777" w:rsidTr="00986A46">
        <w:tc>
          <w:tcPr>
            <w:tcW w:w="1000" w:type="pct"/>
          </w:tcPr>
          <w:p w14:paraId="4C53193E" w14:textId="77777777" w:rsidR="006C3EEC" w:rsidRPr="00420D1F" w:rsidRDefault="006C3EEC"/>
        </w:tc>
        <w:tc>
          <w:tcPr>
            <w:tcW w:w="1000" w:type="pct"/>
          </w:tcPr>
          <w:p w14:paraId="2AFC2CC7" w14:textId="77777777" w:rsidR="006C3EEC" w:rsidRPr="00420D1F" w:rsidRDefault="006C3EEC"/>
        </w:tc>
        <w:tc>
          <w:tcPr>
            <w:tcW w:w="1000" w:type="pct"/>
          </w:tcPr>
          <w:p w14:paraId="274E8C30" w14:textId="77777777" w:rsidR="006C3EEC" w:rsidRPr="00420D1F" w:rsidRDefault="006C3EEC"/>
        </w:tc>
        <w:tc>
          <w:tcPr>
            <w:tcW w:w="1000" w:type="pct"/>
          </w:tcPr>
          <w:p w14:paraId="0B64C244" w14:textId="77777777" w:rsidR="006C3EEC" w:rsidRPr="00420D1F" w:rsidRDefault="006C3EEC"/>
        </w:tc>
        <w:tc>
          <w:tcPr>
            <w:tcW w:w="1000" w:type="pct"/>
          </w:tcPr>
          <w:p w14:paraId="337D605A" w14:textId="77777777" w:rsidR="006C3EEC" w:rsidRPr="00420D1F" w:rsidRDefault="006C3EEC"/>
        </w:tc>
      </w:tr>
      <w:tr w:rsidR="006C3EEC" w:rsidRPr="00420D1F" w14:paraId="37E418C8" w14:textId="77777777" w:rsidTr="00986A46">
        <w:tc>
          <w:tcPr>
            <w:tcW w:w="1000" w:type="pct"/>
          </w:tcPr>
          <w:p w14:paraId="7A1773D1" w14:textId="77777777" w:rsidR="006C3EEC" w:rsidRPr="00420D1F" w:rsidRDefault="006C3EEC"/>
        </w:tc>
        <w:tc>
          <w:tcPr>
            <w:tcW w:w="1000" w:type="pct"/>
          </w:tcPr>
          <w:p w14:paraId="70C31887" w14:textId="77777777" w:rsidR="006C3EEC" w:rsidRPr="00420D1F" w:rsidRDefault="006C3EEC"/>
        </w:tc>
        <w:tc>
          <w:tcPr>
            <w:tcW w:w="1000" w:type="pct"/>
          </w:tcPr>
          <w:p w14:paraId="0790D9C6" w14:textId="77777777" w:rsidR="006C3EEC" w:rsidRPr="00420D1F" w:rsidRDefault="006C3EEC"/>
        </w:tc>
        <w:tc>
          <w:tcPr>
            <w:tcW w:w="1000" w:type="pct"/>
          </w:tcPr>
          <w:p w14:paraId="5AFF359A" w14:textId="77777777" w:rsidR="006C3EEC" w:rsidRPr="00420D1F" w:rsidRDefault="006C3EEC"/>
        </w:tc>
        <w:tc>
          <w:tcPr>
            <w:tcW w:w="1000" w:type="pct"/>
          </w:tcPr>
          <w:p w14:paraId="0BB84963" w14:textId="77777777" w:rsidR="006C3EEC" w:rsidRPr="00420D1F" w:rsidRDefault="006C3EEC"/>
        </w:tc>
      </w:tr>
      <w:tr w:rsidR="006C3EEC" w:rsidRPr="00420D1F" w14:paraId="52B8D698" w14:textId="77777777" w:rsidTr="00986A46">
        <w:tc>
          <w:tcPr>
            <w:tcW w:w="1000" w:type="pct"/>
          </w:tcPr>
          <w:p w14:paraId="449784E0" w14:textId="77777777" w:rsidR="006C3EEC" w:rsidRPr="00420D1F" w:rsidRDefault="006C3EEC"/>
        </w:tc>
        <w:tc>
          <w:tcPr>
            <w:tcW w:w="1000" w:type="pct"/>
          </w:tcPr>
          <w:p w14:paraId="03D16583" w14:textId="77777777" w:rsidR="006C3EEC" w:rsidRPr="00420D1F" w:rsidRDefault="006C3EEC"/>
        </w:tc>
        <w:tc>
          <w:tcPr>
            <w:tcW w:w="1000" w:type="pct"/>
          </w:tcPr>
          <w:p w14:paraId="133007CB" w14:textId="77777777" w:rsidR="006C3EEC" w:rsidRPr="00420D1F" w:rsidRDefault="006C3EEC"/>
        </w:tc>
        <w:tc>
          <w:tcPr>
            <w:tcW w:w="1000" w:type="pct"/>
          </w:tcPr>
          <w:p w14:paraId="34A7A8E0" w14:textId="77777777" w:rsidR="006C3EEC" w:rsidRPr="00420D1F" w:rsidRDefault="006C3EEC"/>
        </w:tc>
        <w:tc>
          <w:tcPr>
            <w:tcW w:w="1000" w:type="pct"/>
          </w:tcPr>
          <w:p w14:paraId="1F0660B6" w14:textId="77777777" w:rsidR="006C3EEC" w:rsidRPr="00420D1F" w:rsidRDefault="006C3EEC"/>
        </w:tc>
      </w:tr>
      <w:tr w:rsidR="006C3EEC" w:rsidRPr="00420D1F" w14:paraId="6165C1E9" w14:textId="77777777" w:rsidTr="00986A46">
        <w:tc>
          <w:tcPr>
            <w:tcW w:w="1000" w:type="pct"/>
          </w:tcPr>
          <w:p w14:paraId="180D7311" w14:textId="77777777" w:rsidR="006C3EEC" w:rsidRPr="00420D1F" w:rsidRDefault="006C3EEC"/>
        </w:tc>
        <w:tc>
          <w:tcPr>
            <w:tcW w:w="1000" w:type="pct"/>
          </w:tcPr>
          <w:p w14:paraId="57041197" w14:textId="77777777" w:rsidR="006C3EEC" w:rsidRPr="00420D1F" w:rsidRDefault="006C3EEC"/>
        </w:tc>
        <w:tc>
          <w:tcPr>
            <w:tcW w:w="1000" w:type="pct"/>
          </w:tcPr>
          <w:p w14:paraId="5223B375" w14:textId="77777777" w:rsidR="006C3EEC" w:rsidRPr="00420D1F" w:rsidRDefault="006C3EEC"/>
        </w:tc>
        <w:tc>
          <w:tcPr>
            <w:tcW w:w="1000" w:type="pct"/>
          </w:tcPr>
          <w:p w14:paraId="3EA87508" w14:textId="77777777" w:rsidR="006C3EEC" w:rsidRPr="00420D1F" w:rsidRDefault="006C3EEC"/>
        </w:tc>
        <w:tc>
          <w:tcPr>
            <w:tcW w:w="1000" w:type="pct"/>
          </w:tcPr>
          <w:p w14:paraId="5F9E9277" w14:textId="77777777" w:rsidR="006C3EEC" w:rsidRPr="00420D1F" w:rsidRDefault="006C3EEC"/>
        </w:tc>
      </w:tr>
    </w:tbl>
    <w:p w14:paraId="17CCE9F4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1CC2E0E1" w14:textId="589FFEDF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7B39E9EE" w14:textId="0FE2373D" w:rsidR="006C3EEC" w:rsidRDefault="00986A46" w:rsidP="00986A46">
      <w:pPr>
        <w:pStyle w:val="Ttulo1"/>
        <w:jc w:val="center"/>
      </w:pPr>
      <w:r w:rsidRPr="00420D1F">
        <w:lastRenderedPageBreak/>
        <w:t>R016 - LIMPIEZA Y DESINFECCIÓN</w:t>
      </w:r>
    </w:p>
    <w:p w14:paraId="37F3BDD2" w14:textId="77777777" w:rsidR="00986A46" w:rsidRPr="00986A46" w:rsidRDefault="00986A46" w:rsidP="00986A46"/>
    <w:p w14:paraId="77D059A0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739F9BC2" w14:textId="77777777" w:rsidTr="00986A46">
        <w:tc>
          <w:tcPr>
            <w:tcW w:w="1000" w:type="pct"/>
          </w:tcPr>
          <w:p w14:paraId="0F0B4D3C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3F9E9EE2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Área/Equipo</w:t>
            </w:r>
          </w:p>
        </w:tc>
        <w:tc>
          <w:tcPr>
            <w:tcW w:w="1000" w:type="pct"/>
          </w:tcPr>
          <w:p w14:paraId="434224C2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Actividad</w:t>
            </w:r>
          </w:p>
        </w:tc>
        <w:tc>
          <w:tcPr>
            <w:tcW w:w="1000" w:type="pct"/>
          </w:tcPr>
          <w:p w14:paraId="5B890C74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Producto</w:t>
            </w:r>
          </w:p>
        </w:tc>
        <w:tc>
          <w:tcPr>
            <w:tcW w:w="1000" w:type="pct"/>
          </w:tcPr>
          <w:p w14:paraId="33AFA026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Responsable</w:t>
            </w:r>
          </w:p>
        </w:tc>
      </w:tr>
      <w:tr w:rsidR="006C3EEC" w:rsidRPr="00420D1F" w14:paraId="57393D22" w14:textId="77777777" w:rsidTr="00986A46">
        <w:tc>
          <w:tcPr>
            <w:tcW w:w="1000" w:type="pct"/>
          </w:tcPr>
          <w:p w14:paraId="4D274608" w14:textId="77777777" w:rsidR="006C3EEC" w:rsidRPr="00420D1F" w:rsidRDefault="006C3EEC"/>
        </w:tc>
        <w:tc>
          <w:tcPr>
            <w:tcW w:w="1000" w:type="pct"/>
          </w:tcPr>
          <w:p w14:paraId="76B671C0" w14:textId="77777777" w:rsidR="006C3EEC" w:rsidRPr="00420D1F" w:rsidRDefault="006C3EEC"/>
        </w:tc>
        <w:tc>
          <w:tcPr>
            <w:tcW w:w="1000" w:type="pct"/>
          </w:tcPr>
          <w:p w14:paraId="5036D294" w14:textId="77777777" w:rsidR="006C3EEC" w:rsidRPr="00420D1F" w:rsidRDefault="006C3EEC"/>
        </w:tc>
        <w:tc>
          <w:tcPr>
            <w:tcW w:w="1000" w:type="pct"/>
          </w:tcPr>
          <w:p w14:paraId="62394D1B" w14:textId="77777777" w:rsidR="006C3EEC" w:rsidRPr="00420D1F" w:rsidRDefault="006C3EEC"/>
        </w:tc>
        <w:tc>
          <w:tcPr>
            <w:tcW w:w="1000" w:type="pct"/>
          </w:tcPr>
          <w:p w14:paraId="4B5000BD" w14:textId="77777777" w:rsidR="006C3EEC" w:rsidRPr="00420D1F" w:rsidRDefault="006C3EEC"/>
        </w:tc>
      </w:tr>
      <w:tr w:rsidR="006C3EEC" w:rsidRPr="00420D1F" w14:paraId="7F0F0308" w14:textId="77777777" w:rsidTr="00986A46">
        <w:tc>
          <w:tcPr>
            <w:tcW w:w="1000" w:type="pct"/>
          </w:tcPr>
          <w:p w14:paraId="49EB1F76" w14:textId="77777777" w:rsidR="006C3EEC" w:rsidRPr="00420D1F" w:rsidRDefault="006C3EEC"/>
        </w:tc>
        <w:tc>
          <w:tcPr>
            <w:tcW w:w="1000" w:type="pct"/>
          </w:tcPr>
          <w:p w14:paraId="5C22D11A" w14:textId="77777777" w:rsidR="006C3EEC" w:rsidRPr="00420D1F" w:rsidRDefault="006C3EEC"/>
        </w:tc>
        <w:tc>
          <w:tcPr>
            <w:tcW w:w="1000" w:type="pct"/>
          </w:tcPr>
          <w:p w14:paraId="3EBCA71D" w14:textId="77777777" w:rsidR="006C3EEC" w:rsidRPr="00420D1F" w:rsidRDefault="006C3EEC"/>
        </w:tc>
        <w:tc>
          <w:tcPr>
            <w:tcW w:w="1000" w:type="pct"/>
          </w:tcPr>
          <w:p w14:paraId="6663E71D" w14:textId="77777777" w:rsidR="006C3EEC" w:rsidRPr="00420D1F" w:rsidRDefault="006C3EEC"/>
        </w:tc>
        <w:tc>
          <w:tcPr>
            <w:tcW w:w="1000" w:type="pct"/>
          </w:tcPr>
          <w:p w14:paraId="21A62CBD" w14:textId="77777777" w:rsidR="006C3EEC" w:rsidRPr="00420D1F" w:rsidRDefault="006C3EEC"/>
        </w:tc>
      </w:tr>
      <w:tr w:rsidR="006C3EEC" w:rsidRPr="00420D1F" w14:paraId="1BBCAE76" w14:textId="77777777" w:rsidTr="00986A46">
        <w:tc>
          <w:tcPr>
            <w:tcW w:w="1000" w:type="pct"/>
          </w:tcPr>
          <w:p w14:paraId="7DF448D5" w14:textId="77777777" w:rsidR="006C3EEC" w:rsidRPr="00420D1F" w:rsidRDefault="006C3EEC"/>
        </w:tc>
        <w:tc>
          <w:tcPr>
            <w:tcW w:w="1000" w:type="pct"/>
          </w:tcPr>
          <w:p w14:paraId="1F9B0832" w14:textId="77777777" w:rsidR="006C3EEC" w:rsidRPr="00420D1F" w:rsidRDefault="006C3EEC"/>
        </w:tc>
        <w:tc>
          <w:tcPr>
            <w:tcW w:w="1000" w:type="pct"/>
          </w:tcPr>
          <w:p w14:paraId="19962089" w14:textId="77777777" w:rsidR="006C3EEC" w:rsidRPr="00420D1F" w:rsidRDefault="006C3EEC"/>
        </w:tc>
        <w:tc>
          <w:tcPr>
            <w:tcW w:w="1000" w:type="pct"/>
          </w:tcPr>
          <w:p w14:paraId="2F6AEE5A" w14:textId="77777777" w:rsidR="006C3EEC" w:rsidRPr="00420D1F" w:rsidRDefault="006C3EEC"/>
        </w:tc>
        <w:tc>
          <w:tcPr>
            <w:tcW w:w="1000" w:type="pct"/>
          </w:tcPr>
          <w:p w14:paraId="3446D095" w14:textId="77777777" w:rsidR="006C3EEC" w:rsidRPr="00420D1F" w:rsidRDefault="006C3EEC"/>
        </w:tc>
      </w:tr>
      <w:tr w:rsidR="006C3EEC" w:rsidRPr="00420D1F" w14:paraId="07ABB57F" w14:textId="77777777" w:rsidTr="00986A46">
        <w:tc>
          <w:tcPr>
            <w:tcW w:w="1000" w:type="pct"/>
          </w:tcPr>
          <w:p w14:paraId="307D9F8A" w14:textId="77777777" w:rsidR="006C3EEC" w:rsidRPr="00420D1F" w:rsidRDefault="006C3EEC"/>
        </w:tc>
        <w:tc>
          <w:tcPr>
            <w:tcW w:w="1000" w:type="pct"/>
          </w:tcPr>
          <w:p w14:paraId="5E5E2D39" w14:textId="77777777" w:rsidR="006C3EEC" w:rsidRPr="00420D1F" w:rsidRDefault="006C3EEC"/>
        </w:tc>
        <w:tc>
          <w:tcPr>
            <w:tcW w:w="1000" w:type="pct"/>
          </w:tcPr>
          <w:p w14:paraId="5DF9D778" w14:textId="77777777" w:rsidR="006C3EEC" w:rsidRPr="00420D1F" w:rsidRDefault="006C3EEC"/>
        </w:tc>
        <w:tc>
          <w:tcPr>
            <w:tcW w:w="1000" w:type="pct"/>
          </w:tcPr>
          <w:p w14:paraId="54CC08C9" w14:textId="77777777" w:rsidR="006C3EEC" w:rsidRPr="00420D1F" w:rsidRDefault="006C3EEC"/>
        </w:tc>
        <w:tc>
          <w:tcPr>
            <w:tcW w:w="1000" w:type="pct"/>
          </w:tcPr>
          <w:p w14:paraId="3279D9F7" w14:textId="77777777" w:rsidR="006C3EEC" w:rsidRPr="00420D1F" w:rsidRDefault="006C3EEC"/>
        </w:tc>
      </w:tr>
      <w:tr w:rsidR="006C3EEC" w:rsidRPr="00420D1F" w14:paraId="4CD945B2" w14:textId="77777777" w:rsidTr="00986A46">
        <w:tc>
          <w:tcPr>
            <w:tcW w:w="1000" w:type="pct"/>
          </w:tcPr>
          <w:p w14:paraId="615E77AA" w14:textId="77777777" w:rsidR="006C3EEC" w:rsidRPr="00420D1F" w:rsidRDefault="006C3EEC"/>
        </w:tc>
        <w:tc>
          <w:tcPr>
            <w:tcW w:w="1000" w:type="pct"/>
          </w:tcPr>
          <w:p w14:paraId="0021AD3F" w14:textId="77777777" w:rsidR="006C3EEC" w:rsidRPr="00420D1F" w:rsidRDefault="006C3EEC"/>
        </w:tc>
        <w:tc>
          <w:tcPr>
            <w:tcW w:w="1000" w:type="pct"/>
          </w:tcPr>
          <w:p w14:paraId="2700005D" w14:textId="77777777" w:rsidR="006C3EEC" w:rsidRPr="00420D1F" w:rsidRDefault="006C3EEC"/>
        </w:tc>
        <w:tc>
          <w:tcPr>
            <w:tcW w:w="1000" w:type="pct"/>
          </w:tcPr>
          <w:p w14:paraId="461AA549" w14:textId="77777777" w:rsidR="006C3EEC" w:rsidRPr="00420D1F" w:rsidRDefault="006C3EEC"/>
        </w:tc>
        <w:tc>
          <w:tcPr>
            <w:tcW w:w="1000" w:type="pct"/>
          </w:tcPr>
          <w:p w14:paraId="0743BDE9" w14:textId="77777777" w:rsidR="006C3EEC" w:rsidRPr="00420D1F" w:rsidRDefault="006C3EEC"/>
        </w:tc>
      </w:tr>
      <w:tr w:rsidR="006C3EEC" w:rsidRPr="00420D1F" w14:paraId="3B64E757" w14:textId="77777777" w:rsidTr="00986A46">
        <w:tc>
          <w:tcPr>
            <w:tcW w:w="1000" w:type="pct"/>
          </w:tcPr>
          <w:p w14:paraId="4653A464" w14:textId="77777777" w:rsidR="006C3EEC" w:rsidRPr="00420D1F" w:rsidRDefault="006C3EEC"/>
        </w:tc>
        <w:tc>
          <w:tcPr>
            <w:tcW w:w="1000" w:type="pct"/>
          </w:tcPr>
          <w:p w14:paraId="11D66B4B" w14:textId="77777777" w:rsidR="006C3EEC" w:rsidRPr="00420D1F" w:rsidRDefault="006C3EEC"/>
        </w:tc>
        <w:tc>
          <w:tcPr>
            <w:tcW w:w="1000" w:type="pct"/>
          </w:tcPr>
          <w:p w14:paraId="69DEE35A" w14:textId="77777777" w:rsidR="006C3EEC" w:rsidRPr="00420D1F" w:rsidRDefault="006C3EEC"/>
        </w:tc>
        <w:tc>
          <w:tcPr>
            <w:tcW w:w="1000" w:type="pct"/>
          </w:tcPr>
          <w:p w14:paraId="26C4DBFF" w14:textId="77777777" w:rsidR="006C3EEC" w:rsidRPr="00420D1F" w:rsidRDefault="006C3EEC"/>
        </w:tc>
        <w:tc>
          <w:tcPr>
            <w:tcW w:w="1000" w:type="pct"/>
          </w:tcPr>
          <w:p w14:paraId="6938997B" w14:textId="77777777" w:rsidR="006C3EEC" w:rsidRPr="00420D1F" w:rsidRDefault="006C3EEC"/>
        </w:tc>
      </w:tr>
      <w:tr w:rsidR="006C3EEC" w:rsidRPr="00420D1F" w14:paraId="46E5DE91" w14:textId="77777777" w:rsidTr="00986A46">
        <w:tc>
          <w:tcPr>
            <w:tcW w:w="1000" w:type="pct"/>
          </w:tcPr>
          <w:p w14:paraId="290BBE69" w14:textId="77777777" w:rsidR="006C3EEC" w:rsidRPr="00420D1F" w:rsidRDefault="006C3EEC"/>
        </w:tc>
        <w:tc>
          <w:tcPr>
            <w:tcW w:w="1000" w:type="pct"/>
          </w:tcPr>
          <w:p w14:paraId="429498C3" w14:textId="77777777" w:rsidR="006C3EEC" w:rsidRPr="00420D1F" w:rsidRDefault="006C3EEC"/>
        </w:tc>
        <w:tc>
          <w:tcPr>
            <w:tcW w:w="1000" w:type="pct"/>
          </w:tcPr>
          <w:p w14:paraId="59B549C7" w14:textId="77777777" w:rsidR="006C3EEC" w:rsidRPr="00420D1F" w:rsidRDefault="006C3EEC"/>
        </w:tc>
        <w:tc>
          <w:tcPr>
            <w:tcW w:w="1000" w:type="pct"/>
          </w:tcPr>
          <w:p w14:paraId="1ADC4870" w14:textId="77777777" w:rsidR="006C3EEC" w:rsidRPr="00420D1F" w:rsidRDefault="006C3EEC"/>
        </w:tc>
        <w:tc>
          <w:tcPr>
            <w:tcW w:w="1000" w:type="pct"/>
          </w:tcPr>
          <w:p w14:paraId="0FD3AECE" w14:textId="77777777" w:rsidR="006C3EEC" w:rsidRPr="00420D1F" w:rsidRDefault="006C3EEC"/>
        </w:tc>
      </w:tr>
      <w:tr w:rsidR="006C3EEC" w:rsidRPr="00420D1F" w14:paraId="6E402656" w14:textId="77777777" w:rsidTr="00986A46">
        <w:tc>
          <w:tcPr>
            <w:tcW w:w="1000" w:type="pct"/>
          </w:tcPr>
          <w:p w14:paraId="7B983052" w14:textId="77777777" w:rsidR="006C3EEC" w:rsidRPr="00420D1F" w:rsidRDefault="006C3EEC"/>
        </w:tc>
        <w:tc>
          <w:tcPr>
            <w:tcW w:w="1000" w:type="pct"/>
          </w:tcPr>
          <w:p w14:paraId="1882BD37" w14:textId="77777777" w:rsidR="006C3EEC" w:rsidRPr="00420D1F" w:rsidRDefault="006C3EEC"/>
        </w:tc>
        <w:tc>
          <w:tcPr>
            <w:tcW w:w="1000" w:type="pct"/>
          </w:tcPr>
          <w:p w14:paraId="6AA1B188" w14:textId="77777777" w:rsidR="006C3EEC" w:rsidRPr="00420D1F" w:rsidRDefault="006C3EEC"/>
        </w:tc>
        <w:tc>
          <w:tcPr>
            <w:tcW w:w="1000" w:type="pct"/>
          </w:tcPr>
          <w:p w14:paraId="5824A458" w14:textId="77777777" w:rsidR="006C3EEC" w:rsidRPr="00420D1F" w:rsidRDefault="006C3EEC"/>
        </w:tc>
        <w:tc>
          <w:tcPr>
            <w:tcW w:w="1000" w:type="pct"/>
          </w:tcPr>
          <w:p w14:paraId="10C19A11" w14:textId="77777777" w:rsidR="006C3EEC" w:rsidRPr="00420D1F" w:rsidRDefault="006C3EEC"/>
        </w:tc>
      </w:tr>
      <w:tr w:rsidR="006C3EEC" w:rsidRPr="00420D1F" w14:paraId="6598F178" w14:textId="77777777" w:rsidTr="00986A46">
        <w:tc>
          <w:tcPr>
            <w:tcW w:w="1000" w:type="pct"/>
          </w:tcPr>
          <w:p w14:paraId="2E0B98DF" w14:textId="77777777" w:rsidR="006C3EEC" w:rsidRPr="00420D1F" w:rsidRDefault="006C3EEC"/>
        </w:tc>
        <w:tc>
          <w:tcPr>
            <w:tcW w:w="1000" w:type="pct"/>
          </w:tcPr>
          <w:p w14:paraId="0DF45E95" w14:textId="77777777" w:rsidR="006C3EEC" w:rsidRPr="00420D1F" w:rsidRDefault="006C3EEC"/>
        </w:tc>
        <w:tc>
          <w:tcPr>
            <w:tcW w:w="1000" w:type="pct"/>
          </w:tcPr>
          <w:p w14:paraId="72DD3D1D" w14:textId="77777777" w:rsidR="006C3EEC" w:rsidRPr="00420D1F" w:rsidRDefault="006C3EEC"/>
        </w:tc>
        <w:tc>
          <w:tcPr>
            <w:tcW w:w="1000" w:type="pct"/>
          </w:tcPr>
          <w:p w14:paraId="2C7E6A36" w14:textId="77777777" w:rsidR="006C3EEC" w:rsidRPr="00420D1F" w:rsidRDefault="006C3EEC"/>
        </w:tc>
        <w:tc>
          <w:tcPr>
            <w:tcW w:w="1000" w:type="pct"/>
          </w:tcPr>
          <w:p w14:paraId="08BD6A05" w14:textId="77777777" w:rsidR="006C3EEC" w:rsidRPr="00420D1F" w:rsidRDefault="006C3EEC"/>
        </w:tc>
      </w:tr>
      <w:tr w:rsidR="006C3EEC" w:rsidRPr="00420D1F" w14:paraId="0DE4A4B2" w14:textId="77777777" w:rsidTr="00986A46">
        <w:tc>
          <w:tcPr>
            <w:tcW w:w="1000" w:type="pct"/>
          </w:tcPr>
          <w:p w14:paraId="37747684" w14:textId="77777777" w:rsidR="006C3EEC" w:rsidRPr="00420D1F" w:rsidRDefault="006C3EEC"/>
        </w:tc>
        <w:tc>
          <w:tcPr>
            <w:tcW w:w="1000" w:type="pct"/>
          </w:tcPr>
          <w:p w14:paraId="09F36B57" w14:textId="77777777" w:rsidR="006C3EEC" w:rsidRPr="00420D1F" w:rsidRDefault="006C3EEC"/>
        </w:tc>
        <w:tc>
          <w:tcPr>
            <w:tcW w:w="1000" w:type="pct"/>
          </w:tcPr>
          <w:p w14:paraId="5A69A3B9" w14:textId="77777777" w:rsidR="006C3EEC" w:rsidRPr="00420D1F" w:rsidRDefault="006C3EEC"/>
        </w:tc>
        <w:tc>
          <w:tcPr>
            <w:tcW w:w="1000" w:type="pct"/>
          </w:tcPr>
          <w:p w14:paraId="21BAD61D" w14:textId="77777777" w:rsidR="006C3EEC" w:rsidRPr="00420D1F" w:rsidRDefault="006C3EEC"/>
        </w:tc>
        <w:tc>
          <w:tcPr>
            <w:tcW w:w="1000" w:type="pct"/>
          </w:tcPr>
          <w:p w14:paraId="17B4CB36" w14:textId="77777777" w:rsidR="006C3EEC" w:rsidRPr="00420D1F" w:rsidRDefault="006C3EEC"/>
        </w:tc>
      </w:tr>
      <w:tr w:rsidR="006C3EEC" w:rsidRPr="00420D1F" w14:paraId="43967B6C" w14:textId="77777777" w:rsidTr="00986A46">
        <w:tc>
          <w:tcPr>
            <w:tcW w:w="1000" w:type="pct"/>
          </w:tcPr>
          <w:p w14:paraId="178EFE7C" w14:textId="77777777" w:rsidR="006C3EEC" w:rsidRPr="00420D1F" w:rsidRDefault="006C3EEC"/>
        </w:tc>
        <w:tc>
          <w:tcPr>
            <w:tcW w:w="1000" w:type="pct"/>
          </w:tcPr>
          <w:p w14:paraId="63C588E7" w14:textId="77777777" w:rsidR="006C3EEC" w:rsidRPr="00420D1F" w:rsidRDefault="006C3EEC"/>
        </w:tc>
        <w:tc>
          <w:tcPr>
            <w:tcW w:w="1000" w:type="pct"/>
          </w:tcPr>
          <w:p w14:paraId="2C21E60D" w14:textId="77777777" w:rsidR="006C3EEC" w:rsidRPr="00420D1F" w:rsidRDefault="006C3EEC"/>
        </w:tc>
        <w:tc>
          <w:tcPr>
            <w:tcW w:w="1000" w:type="pct"/>
          </w:tcPr>
          <w:p w14:paraId="2B835C49" w14:textId="77777777" w:rsidR="006C3EEC" w:rsidRPr="00420D1F" w:rsidRDefault="006C3EEC"/>
        </w:tc>
        <w:tc>
          <w:tcPr>
            <w:tcW w:w="1000" w:type="pct"/>
          </w:tcPr>
          <w:p w14:paraId="69783502" w14:textId="77777777" w:rsidR="006C3EEC" w:rsidRPr="00420D1F" w:rsidRDefault="006C3EEC"/>
        </w:tc>
      </w:tr>
      <w:tr w:rsidR="006C3EEC" w:rsidRPr="00420D1F" w14:paraId="43117EBE" w14:textId="77777777" w:rsidTr="00986A46">
        <w:tc>
          <w:tcPr>
            <w:tcW w:w="1000" w:type="pct"/>
          </w:tcPr>
          <w:p w14:paraId="7F09B513" w14:textId="77777777" w:rsidR="006C3EEC" w:rsidRPr="00420D1F" w:rsidRDefault="006C3EEC"/>
        </w:tc>
        <w:tc>
          <w:tcPr>
            <w:tcW w:w="1000" w:type="pct"/>
          </w:tcPr>
          <w:p w14:paraId="327487C0" w14:textId="77777777" w:rsidR="006C3EEC" w:rsidRPr="00420D1F" w:rsidRDefault="006C3EEC"/>
        </w:tc>
        <w:tc>
          <w:tcPr>
            <w:tcW w:w="1000" w:type="pct"/>
          </w:tcPr>
          <w:p w14:paraId="3B888F51" w14:textId="77777777" w:rsidR="006C3EEC" w:rsidRPr="00420D1F" w:rsidRDefault="006C3EEC"/>
        </w:tc>
        <w:tc>
          <w:tcPr>
            <w:tcW w:w="1000" w:type="pct"/>
          </w:tcPr>
          <w:p w14:paraId="00EEE39B" w14:textId="77777777" w:rsidR="006C3EEC" w:rsidRPr="00420D1F" w:rsidRDefault="006C3EEC"/>
        </w:tc>
        <w:tc>
          <w:tcPr>
            <w:tcW w:w="1000" w:type="pct"/>
          </w:tcPr>
          <w:p w14:paraId="679E683B" w14:textId="77777777" w:rsidR="006C3EEC" w:rsidRPr="00420D1F" w:rsidRDefault="006C3EEC"/>
        </w:tc>
      </w:tr>
      <w:tr w:rsidR="006C3EEC" w:rsidRPr="00420D1F" w14:paraId="1277880C" w14:textId="77777777" w:rsidTr="00986A46">
        <w:tc>
          <w:tcPr>
            <w:tcW w:w="1000" w:type="pct"/>
          </w:tcPr>
          <w:p w14:paraId="11382621" w14:textId="77777777" w:rsidR="006C3EEC" w:rsidRPr="00420D1F" w:rsidRDefault="006C3EEC"/>
        </w:tc>
        <w:tc>
          <w:tcPr>
            <w:tcW w:w="1000" w:type="pct"/>
          </w:tcPr>
          <w:p w14:paraId="321B7111" w14:textId="77777777" w:rsidR="006C3EEC" w:rsidRPr="00420D1F" w:rsidRDefault="006C3EEC"/>
        </w:tc>
        <w:tc>
          <w:tcPr>
            <w:tcW w:w="1000" w:type="pct"/>
          </w:tcPr>
          <w:p w14:paraId="61CD720A" w14:textId="77777777" w:rsidR="006C3EEC" w:rsidRPr="00420D1F" w:rsidRDefault="006C3EEC"/>
        </w:tc>
        <w:tc>
          <w:tcPr>
            <w:tcW w:w="1000" w:type="pct"/>
          </w:tcPr>
          <w:p w14:paraId="219CD3CF" w14:textId="77777777" w:rsidR="006C3EEC" w:rsidRPr="00420D1F" w:rsidRDefault="006C3EEC"/>
        </w:tc>
        <w:tc>
          <w:tcPr>
            <w:tcW w:w="1000" w:type="pct"/>
          </w:tcPr>
          <w:p w14:paraId="18766E70" w14:textId="77777777" w:rsidR="006C3EEC" w:rsidRPr="00420D1F" w:rsidRDefault="006C3EEC"/>
        </w:tc>
      </w:tr>
      <w:tr w:rsidR="006C3EEC" w:rsidRPr="00420D1F" w14:paraId="31BC7B73" w14:textId="77777777" w:rsidTr="00986A46">
        <w:tc>
          <w:tcPr>
            <w:tcW w:w="1000" w:type="pct"/>
          </w:tcPr>
          <w:p w14:paraId="0EAAE12B" w14:textId="77777777" w:rsidR="006C3EEC" w:rsidRPr="00420D1F" w:rsidRDefault="006C3EEC"/>
        </w:tc>
        <w:tc>
          <w:tcPr>
            <w:tcW w:w="1000" w:type="pct"/>
          </w:tcPr>
          <w:p w14:paraId="4C8CF9EC" w14:textId="77777777" w:rsidR="006C3EEC" w:rsidRPr="00420D1F" w:rsidRDefault="006C3EEC"/>
        </w:tc>
        <w:tc>
          <w:tcPr>
            <w:tcW w:w="1000" w:type="pct"/>
          </w:tcPr>
          <w:p w14:paraId="575CC1A1" w14:textId="77777777" w:rsidR="006C3EEC" w:rsidRPr="00420D1F" w:rsidRDefault="006C3EEC"/>
        </w:tc>
        <w:tc>
          <w:tcPr>
            <w:tcW w:w="1000" w:type="pct"/>
          </w:tcPr>
          <w:p w14:paraId="1C7D10BC" w14:textId="77777777" w:rsidR="006C3EEC" w:rsidRPr="00420D1F" w:rsidRDefault="006C3EEC"/>
        </w:tc>
        <w:tc>
          <w:tcPr>
            <w:tcW w:w="1000" w:type="pct"/>
          </w:tcPr>
          <w:p w14:paraId="04F7CE92" w14:textId="77777777" w:rsidR="006C3EEC" w:rsidRPr="00420D1F" w:rsidRDefault="006C3EEC"/>
        </w:tc>
      </w:tr>
      <w:tr w:rsidR="006C3EEC" w:rsidRPr="00420D1F" w14:paraId="4CAA520B" w14:textId="77777777" w:rsidTr="00986A46">
        <w:tc>
          <w:tcPr>
            <w:tcW w:w="1000" w:type="pct"/>
          </w:tcPr>
          <w:p w14:paraId="26D8BE66" w14:textId="77777777" w:rsidR="006C3EEC" w:rsidRPr="00420D1F" w:rsidRDefault="006C3EEC"/>
        </w:tc>
        <w:tc>
          <w:tcPr>
            <w:tcW w:w="1000" w:type="pct"/>
          </w:tcPr>
          <w:p w14:paraId="640D1DCD" w14:textId="77777777" w:rsidR="006C3EEC" w:rsidRPr="00420D1F" w:rsidRDefault="006C3EEC"/>
        </w:tc>
        <w:tc>
          <w:tcPr>
            <w:tcW w:w="1000" w:type="pct"/>
          </w:tcPr>
          <w:p w14:paraId="663D3E00" w14:textId="77777777" w:rsidR="006C3EEC" w:rsidRPr="00420D1F" w:rsidRDefault="006C3EEC"/>
        </w:tc>
        <w:tc>
          <w:tcPr>
            <w:tcW w:w="1000" w:type="pct"/>
          </w:tcPr>
          <w:p w14:paraId="568081DB" w14:textId="77777777" w:rsidR="006C3EEC" w:rsidRPr="00420D1F" w:rsidRDefault="006C3EEC"/>
        </w:tc>
        <w:tc>
          <w:tcPr>
            <w:tcW w:w="1000" w:type="pct"/>
          </w:tcPr>
          <w:p w14:paraId="1B029211" w14:textId="77777777" w:rsidR="006C3EEC" w:rsidRPr="00420D1F" w:rsidRDefault="006C3EEC"/>
        </w:tc>
      </w:tr>
      <w:tr w:rsidR="006C3EEC" w:rsidRPr="00420D1F" w14:paraId="3522FADB" w14:textId="77777777" w:rsidTr="00986A46">
        <w:tc>
          <w:tcPr>
            <w:tcW w:w="1000" w:type="pct"/>
          </w:tcPr>
          <w:p w14:paraId="3D1A4EDB" w14:textId="77777777" w:rsidR="006C3EEC" w:rsidRPr="00420D1F" w:rsidRDefault="006C3EEC"/>
        </w:tc>
        <w:tc>
          <w:tcPr>
            <w:tcW w:w="1000" w:type="pct"/>
          </w:tcPr>
          <w:p w14:paraId="354FFFC0" w14:textId="77777777" w:rsidR="006C3EEC" w:rsidRPr="00420D1F" w:rsidRDefault="006C3EEC"/>
        </w:tc>
        <w:tc>
          <w:tcPr>
            <w:tcW w:w="1000" w:type="pct"/>
          </w:tcPr>
          <w:p w14:paraId="59133A92" w14:textId="77777777" w:rsidR="006C3EEC" w:rsidRPr="00420D1F" w:rsidRDefault="006C3EEC"/>
        </w:tc>
        <w:tc>
          <w:tcPr>
            <w:tcW w:w="1000" w:type="pct"/>
          </w:tcPr>
          <w:p w14:paraId="51BADA5D" w14:textId="77777777" w:rsidR="006C3EEC" w:rsidRPr="00420D1F" w:rsidRDefault="006C3EEC"/>
        </w:tc>
        <w:tc>
          <w:tcPr>
            <w:tcW w:w="1000" w:type="pct"/>
          </w:tcPr>
          <w:p w14:paraId="08580E23" w14:textId="77777777" w:rsidR="006C3EEC" w:rsidRPr="00420D1F" w:rsidRDefault="006C3EEC"/>
        </w:tc>
      </w:tr>
      <w:tr w:rsidR="006C3EEC" w:rsidRPr="00420D1F" w14:paraId="0BF0E969" w14:textId="77777777" w:rsidTr="00986A46">
        <w:tc>
          <w:tcPr>
            <w:tcW w:w="1000" w:type="pct"/>
          </w:tcPr>
          <w:p w14:paraId="19FE687F" w14:textId="77777777" w:rsidR="006C3EEC" w:rsidRPr="00420D1F" w:rsidRDefault="006C3EEC"/>
        </w:tc>
        <w:tc>
          <w:tcPr>
            <w:tcW w:w="1000" w:type="pct"/>
          </w:tcPr>
          <w:p w14:paraId="4FFB87CF" w14:textId="77777777" w:rsidR="006C3EEC" w:rsidRPr="00420D1F" w:rsidRDefault="006C3EEC"/>
        </w:tc>
        <w:tc>
          <w:tcPr>
            <w:tcW w:w="1000" w:type="pct"/>
          </w:tcPr>
          <w:p w14:paraId="7F95E876" w14:textId="77777777" w:rsidR="006C3EEC" w:rsidRPr="00420D1F" w:rsidRDefault="006C3EEC"/>
        </w:tc>
        <w:tc>
          <w:tcPr>
            <w:tcW w:w="1000" w:type="pct"/>
          </w:tcPr>
          <w:p w14:paraId="3503F606" w14:textId="77777777" w:rsidR="006C3EEC" w:rsidRPr="00420D1F" w:rsidRDefault="006C3EEC"/>
        </w:tc>
        <w:tc>
          <w:tcPr>
            <w:tcW w:w="1000" w:type="pct"/>
          </w:tcPr>
          <w:p w14:paraId="74020118" w14:textId="77777777" w:rsidR="006C3EEC" w:rsidRPr="00420D1F" w:rsidRDefault="006C3EEC"/>
        </w:tc>
      </w:tr>
      <w:tr w:rsidR="006C3EEC" w:rsidRPr="00420D1F" w14:paraId="273D7280" w14:textId="77777777" w:rsidTr="00986A46">
        <w:tc>
          <w:tcPr>
            <w:tcW w:w="1000" w:type="pct"/>
          </w:tcPr>
          <w:p w14:paraId="34372601" w14:textId="77777777" w:rsidR="006C3EEC" w:rsidRPr="00420D1F" w:rsidRDefault="006C3EEC"/>
        </w:tc>
        <w:tc>
          <w:tcPr>
            <w:tcW w:w="1000" w:type="pct"/>
          </w:tcPr>
          <w:p w14:paraId="42B9CB6E" w14:textId="77777777" w:rsidR="006C3EEC" w:rsidRPr="00420D1F" w:rsidRDefault="006C3EEC"/>
        </w:tc>
        <w:tc>
          <w:tcPr>
            <w:tcW w:w="1000" w:type="pct"/>
          </w:tcPr>
          <w:p w14:paraId="6CBE1758" w14:textId="77777777" w:rsidR="006C3EEC" w:rsidRPr="00420D1F" w:rsidRDefault="006C3EEC"/>
        </w:tc>
        <w:tc>
          <w:tcPr>
            <w:tcW w:w="1000" w:type="pct"/>
          </w:tcPr>
          <w:p w14:paraId="539289BF" w14:textId="77777777" w:rsidR="006C3EEC" w:rsidRPr="00420D1F" w:rsidRDefault="006C3EEC"/>
        </w:tc>
        <w:tc>
          <w:tcPr>
            <w:tcW w:w="1000" w:type="pct"/>
          </w:tcPr>
          <w:p w14:paraId="37BB4B1D" w14:textId="77777777" w:rsidR="006C3EEC" w:rsidRPr="00420D1F" w:rsidRDefault="006C3EEC"/>
        </w:tc>
      </w:tr>
      <w:tr w:rsidR="006C3EEC" w:rsidRPr="00420D1F" w14:paraId="784EC6D3" w14:textId="77777777" w:rsidTr="00986A46">
        <w:tc>
          <w:tcPr>
            <w:tcW w:w="1000" w:type="pct"/>
          </w:tcPr>
          <w:p w14:paraId="7B5E5F9B" w14:textId="77777777" w:rsidR="006C3EEC" w:rsidRPr="00420D1F" w:rsidRDefault="006C3EEC"/>
        </w:tc>
        <w:tc>
          <w:tcPr>
            <w:tcW w:w="1000" w:type="pct"/>
          </w:tcPr>
          <w:p w14:paraId="6E86A59B" w14:textId="77777777" w:rsidR="006C3EEC" w:rsidRPr="00420D1F" w:rsidRDefault="006C3EEC"/>
        </w:tc>
        <w:tc>
          <w:tcPr>
            <w:tcW w:w="1000" w:type="pct"/>
          </w:tcPr>
          <w:p w14:paraId="3E8C2584" w14:textId="77777777" w:rsidR="006C3EEC" w:rsidRPr="00420D1F" w:rsidRDefault="006C3EEC"/>
        </w:tc>
        <w:tc>
          <w:tcPr>
            <w:tcW w:w="1000" w:type="pct"/>
          </w:tcPr>
          <w:p w14:paraId="21881CAF" w14:textId="77777777" w:rsidR="006C3EEC" w:rsidRPr="00420D1F" w:rsidRDefault="006C3EEC"/>
        </w:tc>
        <w:tc>
          <w:tcPr>
            <w:tcW w:w="1000" w:type="pct"/>
          </w:tcPr>
          <w:p w14:paraId="7DC13658" w14:textId="77777777" w:rsidR="006C3EEC" w:rsidRPr="00420D1F" w:rsidRDefault="006C3EEC"/>
        </w:tc>
      </w:tr>
      <w:tr w:rsidR="006C3EEC" w:rsidRPr="00420D1F" w14:paraId="275628D8" w14:textId="77777777" w:rsidTr="00986A46">
        <w:tc>
          <w:tcPr>
            <w:tcW w:w="1000" w:type="pct"/>
          </w:tcPr>
          <w:p w14:paraId="012E8C69" w14:textId="77777777" w:rsidR="006C3EEC" w:rsidRPr="00420D1F" w:rsidRDefault="006C3EEC"/>
        </w:tc>
        <w:tc>
          <w:tcPr>
            <w:tcW w:w="1000" w:type="pct"/>
          </w:tcPr>
          <w:p w14:paraId="71CD4014" w14:textId="77777777" w:rsidR="006C3EEC" w:rsidRPr="00420D1F" w:rsidRDefault="006C3EEC"/>
        </w:tc>
        <w:tc>
          <w:tcPr>
            <w:tcW w:w="1000" w:type="pct"/>
          </w:tcPr>
          <w:p w14:paraId="6A203859" w14:textId="77777777" w:rsidR="006C3EEC" w:rsidRPr="00420D1F" w:rsidRDefault="006C3EEC"/>
        </w:tc>
        <w:tc>
          <w:tcPr>
            <w:tcW w:w="1000" w:type="pct"/>
          </w:tcPr>
          <w:p w14:paraId="711EA816" w14:textId="77777777" w:rsidR="006C3EEC" w:rsidRPr="00420D1F" w:rsidRDefault="006C3EEC"/>
        </w:tc>
        <w:tc>
          <w:tcPr>
            <w:tcW w:w="1000" w:type="pct"/>
          </w:tcPr>
          <w:p w14:paraId="40235A90" w14:textId="77777777" w:rsidR="006C3EEC" w:rsidRPr="00420D1F" w:rsidRDefault="006C3EEC"/>
        </w:tc>
      </w:tr>
    </w:tbl>
    <w:p w14:paraId="2F69BAD7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36B3ABE2" w14:textId="7381E42C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25D5D658" w14:textId="0BD30208" w:rsidR="006C3EEC" w:rsidRDefault="00986A46" w:rsidP="00986A46">
      <w:pPr>
        <w:pStyle w:val="Ttulo1"/>
        <w:jc w:val="center"/>
      </w:pPr>
      <w:r w:rsidRPr="00420D1F">
        <w:lastRenderedPageBreak/>
        <w:t>R017 - ACCIDENTES Y ENFERMEDADES</w:t>
      </w:r>
    </w:p>
    <w:p w14:paraId="11835DF8" w14:textId="77777777" w:rsidR="00986A46" w:rsidRPr="00986A46" w:rsidRDefault="00986A46" w:rsidP="00986A46"/>
    <w:p w14:paraId="178CAE43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191830D5" w14:textId="77777777" w:rsidTr="00986A46">
        <w:tc>
          <w:tcPr>
            <w:tcW w:w="1000" w:type="pct"/>
          </w:tcPr>
          <w:p w14:paraId="0B05EDFA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7D8734AE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Nombre</w:t>
            </w:r>
          </w:p>
        </w:tc>
        <w:tc>
          <w:tcPr>
            <w:tcW w:w="1000" w:type="pct"/>
          </w:tcPr>
          <w:p w14:paraId="46FD0580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Evento</w:t>
            </w:r>
          </w:p>
        </w:tc>
        <w:tc>
          <w:tcPr>
            <w:tcW w:w="1000" w:type="pct"/>
          </w:tcPr>
          <w:p w14:paraId="73C8D6F0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Medidas</w:t>
            </w:r>
          </w:p>
        </w:tc>
        <w:tc>
          <w:tcPr>
            <w:tcW w:w="1000" w:type="pct"/>
          </w:tcPr>
          <w:p w14:paraId="7AEAB46A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Responsable</w:t>
            </w:r>
          </w:p>
        </w:tc>
      </w:tr>
      <w:tr w:rsidR="006C3EEC" w:rsidRPr="00420D1F" w14:paraId="70354FB6" w14:textId="77777777" w:rsidTr="00986A46">
        <w:tc>
          <w:tcPr>
            <w:tcW w:w="1000" w:type="pct"/>
          </w:tcPr>
          <w:p w14:paraId="50162BA0" w14:textId="77777777" w:rsidR="006C3EEC" w:rsidRPr="00420D1F" w:rsidRDefault="006C3EEC"/>
        </w:tc>
        <w:tc>
          <w:tcPr>
            <w:tcW w:w="1000" w:type="pct"/>
          </w:tcPr>
          <w:p w14:paraId="7D948791" w14:textId="77777777" w:rsidR="006C3EEC" w:rsidRPr="00420D1F" w:rsidRDefault="006C3EEC"/>
        </w:tc>
        <w:tc>
          <w:tcPr>
            <w:tcW w:w="1000" w:type="pct"/>
          </w:tcPr>
          <w:p w14:paraId="4621BBD6" w14:textId="77777777" w:rsidR="006C3EEC" w:rsidRPr="00420D1F" w:rsidRDefault="006C3EEC"/>
        </w:tc>
        <w:tc>
          <w:tcPr>
            <w:tcW w:w="1000" w:type="pct"/>
          </w:tcPr>
          <w:p w14:paraId="172FEBD1" w14:textId="77777777" w:rsidR="006C3EEC" w:rsidRPr="00420D1F" w:rsidRDefault="006C3EEC"/>
        </w:tc>
        <w:tc>
          <w:tcPr>
            <w:tcW w:w="1000" w:type="pct"/>
          </w:tcPr>
          <w:p w14:paraId="24767A0F" w14:textId="77777777" w:rsidR="006C3EEC" w:rsidRPr="00420D1F" w:rsidRDefault="006C3EEC"/>
        </w:tc>
      </w:tr>
      <w:tr w:rsidR="006C3EEC" w:rsidRPr="00420D1F" w14:paraId="5D18F83D" w14:textId="77777777" w:rsidTr="00986A46">
        <w:tc>
          <w:tcPr>
            <w:tcW w:w="1000" w:type="pct"/>
          </w:tcPr>
          <w:p w14:paraId="483FF725" w14:textId="77777777" w:rsidR="006C3EEC" w:rsidRPr="00420D1F" w:rsidRDefault="006C3EEC"/>
        </w:tc>
        <w:tc>
          <w:tcPr>
            <w:tcW w:w="1000" w:type="pct"/>
          </w:tcPr>
          <w:p w14:paraId="58F9345C" w14:textId="77777777" w:rsidR="006C3EEC" w:rsidRPr="00420D1F" w:rsidRDefault="006C3EEC"/>
        </w:tc>
        <w:tc>
          <w:tcPr>
            <w:tcW w:w="1000" w:type="pct"/>
          </w:tcPr>
          <w:p w14:paraId="6B5A992B" w14:textId="77777777" w:rsidR="006C3EEC" w:rsidRPr="00420D1F" w:rsidRDefault="006C3EEC"/>
        </w:tc>
        <w:tc>
          <w:tcPr>
            <w:tcW w:w="1000" w:type="pct"/>
          </w:tcPr>
          <w:p w14:paraId="0DB2E81B" w14:textId="77777777" w:rsidR="006C3EEC" w:rsidRPr="00420D1F" w:rsidRDefault="006C3EEC"/>
        </w:tc>
        <w:tc>
          <w:tcPr>
            <w:tcW w:w="1000" w:type="pct"/>
          </w:tcPr>
          <w:p w14:paraId="237F136D" w14:textId="77777777" w:rsidR="006C3EEC" w:rsidRPr="00420D1F" w:rsidRDefault="006C3EEC"/>
        </w:tc>
      </w:tr>
      <w:tr w:rsidR="006C3EEC" w:rsidRPr="00420D1F" w14:paraId="4C06BAF0" w14:textId="77777777" w:rsidTr="00986A46">
        <w:tc>
          <w:tcPr>
            <w:tcW w:w="1000" w:type="pct"/>
          </w:tcPr>
          <w:p w14:paraId="21F82C7B" w14:textId="77777777" w:rsidR="006C3EEC" w:rsidRPr="00420D1F" w:rsidRDefault="006C3EEC"/>
        </w:tc>
        <w:tc>
          <w:tcPr>
            <w:tcW w:w="1000" w:type="pct"/>
          </w:tcPr>
          <w:p w14:paraId="48CF28E0" w14:textId="77777777" w:rsidR="006C3EEC" w:rsidRPr="00420D1F" w:rsidRDefault="006C3EEC"/>
        </w:tc>
        <w:tc>
          <w:tcPr>
            <w:tcW w:w="1000" w:type="pct"/>
          </w:tcPr>
          <w:p w14:paraId="4E5FEA12" w14:textId="77777777" w:rsidR="006C3EEC" w:rsidRPr="00420D1F" w:rsidRDefault="006C3EEC"/>
        </w:tc>
        <w:tc>
          <w:tcPr>
            <w:tcW w:w="1000" w:type="pct"/>
          </w:tcPr>
          <w:p w14:paraId="50A3A66E" w14:textId="77777777" w:rsidR="006C3EEC" w:rsidRPr="00420D1F" w:rsidRDefault="006C3EEC"/>
        </w:tc>
        <w:tc>
          <w:tcPr>
            <w:tcW w:w="1000" w:type="pct"/>
          </w:tcPr>
          <w:p w14:paraId="3134A766" w14:textId="77777777" w:rsidR="006C3EEC" w:rsidRPr="00420D1F" w:rsidRDefault="006C3EEC"/>
        </w:tc>
      </w:tr>
      <w:tr w:rsidR="006C3EEC" w:rsidRPr="00420D1F" w14:paraId="703E4C87" w14:textId="77777777" w:rsidTr="00986A46">
        <w:tc>
          <w:tcPr>
            <w:tcW w:w="1000" w:type="pct"/>
          </w:tcPr>
          <w:p w14:paraId="393E5C95" w14:textId="77777777" w:rsidR="006C3EEC" w:rsidRPr="00420D1F" w:rsidRDefault="006C3EEC"/>
        </w:tc>
        <w:tc>
          <w:tcPr>
            <w:tcW w:w="1000" w:type="pct"/>
          </w:tcPr>
          <w:p w14:paraId="2872A057" w14:textId="77777777" w:rsidR="006C3EEC" w:rsidRPr="00420D1F" w:rsidRDefault="006C3EEC"/>
        </w:tc>
        <w:tc>
          <w:tcPr>
            <w:tcW w:w="1000" w:type="pct"/>
          </w:tcPr>
          <w:p w14:paraId="507DE5C6" w14:textId="77777777" w:rsidR="006C3EEC" w:rsidRPr="00420D1F" w:rsidRDefault="006C3EEC"/>
        </w:tc>
        <w:tc>
          <w:tcPr>
            <w:tcW w:w="1000" w:type="pct"/>
          </w:tcPr>
          <w:p w14:paraId="08E4B14D" w14:textId="77777777" w:rsidR="006C3EEC" w:rsidRPr="00420D1F" w:rsidRDefault="006C3EEC"/>
        </w:tc>
        <w:tc>
          <w:tcPr>
            <w:tcW w:w="1000" w:type="pct"/>
          </w:tcPr>
          <w:p w14:paraId="48729EAE" w14:textId="77777777" w:rsidR="006C3EEC" w:rsidRPr="00420D1F" w:rsidRDefault="006C3EEC"/>
        </w:tc>
      </w:tr>
      <w:tr w:rsidR="006C3EEC" w:rsidRPr="00420D1F" w14:paraId="79B83E71" w14:textId="77777777" w:rsidTr="00986A46">
        <w:tc>
          <w:tcPr>
            <w:tcW w:w="1000" w:type="pct"/>
          </w:tcPr>
          <w:p w14:paraId="210AD6A6" w14:textId="77777777" w:rsidR="006C3EEC" w:rsidRPr="00420D1F" w:rsidRDefault="006C3EEC"/>
        </w:tc>
        <w:tc>
          <w:tcPr>
            <w:tcW w:w="1000" w:type="pct"/>
          </w:tcPr>
          <w:p w14:paraId="37D95EAB" w14:textId="77777777" w:rsidR="006C3EEC" w:rsidRPr="00420D1F" w:rsidRDefault="006C3EEC"/>
        </w:tc>
        <w:tc>
          <w:tcPr>
            <w:tcW w:w="1000" w:type="pct"/>
          </w:tcPr>
          <w:p w14:paraId="2911A116" w14:textId="77777777" w:rsidR="006C3EEC" w:rsidRPr="00420D1F" w:rsidRDefault="006C3EEC"/>
        </w:tc>
        <w:tc>
          <w:tcPr>
            <w:tcW w:w="1000" w:type="pct"/>
          </w:tcPr>
          <w:p w14:paraId="245D901A" w14:textId="77777777" w:rsidR="006C3EEC" w:rsidRPr="00420D1F" w:rsidRDefault="006C3EEC"/>
        </w:tc>
        <w:tc>
          <w:tcPr>
            <w:tcW w:w="1000" w:type="pct"/>
          </w:tcPr>
          <w:p w14:paraId="346DF762" w14:textId="77777777" w:rsidR="006C3EEC" w:rsidRPr="00420D1F" w:rsidRDefault="006C3EEC"/>
        </w:tc>
      </w:tr>
      <w:tr w:rsidR="006C3EEC" w:rsidRPr="00420D1F" w14:paraId="77E829A9" w14:textId="77777777" w:rsidTr="00986A46">
        <w:tc>
          <w:tcPr>
            <w:tcW w:w="1000" w:type="pct"/>
          </w:tcPr>
          <w:p w14:paraId="2C407F12" w14:textId="77777777" w:rsidR="006C3EEC" w:rsidRPr="00420D1F" w:rsidRDefault="006C3EEC"/>
        </w:tc>
        <w:tc>
          <w:tcPr>
            <w:tcW w:w="1000" w:type="pct"/>
          </w:tcPr>
          <w:p w14:paraId="41579F7E" w14:textId="77777777" w:rsidR="006C3EEC" w:rsidRPr="00420D1F" w:rsidRDefault="006C3EEC"/>
        </w:tc>
        <w:tc>
          <w:tcPr>
            <w:tcW w:w="1000" w:type="pct"/>
          </w:tcPr>
          <w:p w14:paraId="598E8953" w14:textId="77777777" w:rsidR="006C3EEC" w:rsidRPr="00420D1F" w:rsidRDefault="006C3EEC"/>
        </w:tc>
        <w:tc>
          <w:tcPr>
            <w:tcW w:w="1000" w:type="pct"/>
          </w:tcPr>
          <w:p w14:paraId="4C372C37" w14:textId="77777777" w:rsidR="006C3EEC" w:rsidRPr="00420D1F" w:rsidRDefault="006C3EEC"/>
        </w:tc>
        <w:tc>
          <w:tcPr>
            <w:tcW w:w="1000" w:type="pct"/>
          </w:tcPr>
          <w:p w14:paraId="7BA80581" w14:textId="77777777" w:rsidR="006C3EEC" w:rsidRPr="00420D1F" w:rsidRDefault="006C3EEC"/>
        </w:tc>
      </w:tr>
      <w:tr w:rsidR="006C3EEC" w:rsidRPr="00420D1F" w14:paraId="362CB199" w14:textId="77777777" w:rsidTr="00986A46">
        <w:tc>
          <w:tcPr>
            <w:tcW w:w="1000" w:type="pct"/>
          </w:tcPr>
          <w:p w14:paraId="209325B8" w14:textId="77777777" w:rsidR="006C3EEC" w:rsidRPr="00420D1F" w:rsidRDefault="006C3EEC"/>
        </w:tc>
        <w:tc>
          <w:tcPr>
            <w:tcW w:w="1000" w:type="pct"/>
          </w:tcPr>
          <w:p w14:paraId="481AB7EB" w14:textId="77777777" w:rsidR="006C3EEC" w:rsidRPr="00420D1F" w:rsidRDefault="006C3EEC"/>
        </w:tc>
        <w:tc>
          <w:tcPr>
            <w:tcW w:w="1000" w:type="pct"/>
          </w:tcPr>
          <w:p w14:paraId="440E956D" w14:textId="77777777" w:rsidR="006C3EEC" w:rsidRPr="00420D1F" w:rsidRDefault="006C3EEC"/>
        </w:tc>
        <w:tc>
          <w:tcPr>
            <w:tcW w:w="1000" w:type="pct"/>
          </w:tcPr>
          <w:p w14:paraId="7E875561" w14:textId="77777777" w:rsidR="006C3EEC" w:rsidRPr="00420D1F" w:rsidRDefault="006C3EEC"/>
        </w:tc>
        <w:tc>
          <w:tcPr>
            <w:tcW w:w="1000" w:type="pct"/>
          </w:tcPr>
          <w:p w14:paraId="28E361D3" w14:textId="77777777" w:rsidR="006C3EEC" w:rsidRPr="00420D1F" w:rsidRDefault="006C3EEC"/>
        </w:tc>
      </w:tr>
      <w:tr w:rsidR="006C3EEC" w:rsidRPr="00420D1F" w14:paraId="7F3269B8" w14:textId="77777777" w:rsidTr="00986A46">
        <w:tc>
          <w:tcPr>
            <w:tcW w:w="1000" w:type="pct"/>
          </w:tcPr>
          <w:p w14:paraId="6BA5FB2B" w14:textId="77777777" w:rsidR="006C3EEC" w:rsidRPr="00420D1F" w:rsidRDefault="006C3EEC"/>
        </w:tc>
        <w:tc>
          <w:tcPr>
            <w:tcW w:w="1000" w:type="pct"/>
          </w:tcPr>
          <w:p w14:paraId="59A1907D" w14:textId="77777777" w:rsidR="006C3EEC" w:rsidRPr="00420D1F" w:rsidRDefault="006C3EEC"/>
        </w:tc>
        <w:tc>
          <w:tcPr>
            <w:tcW w:w="1000" w:type="pct"/>
          </w:tcPr>
          <w:p w14:paraId="2630EC98" w14:textId="77777777" w:rsidR="006C3EEC" w:rsidRPr="00420D1F" w:rsidRDefault="006C3EEC"/>
        </w:tc>
        <w:tc>
          <w:tcPr>
            <w:tcW w:w="1000" w:type="pct"/>
          </w:tcPr>
          <w:p w14:paraId="3DF14D40" w14:textId="77777777" w:rsidR="006C3EEC" w:rsidRPr="00420D1F" w:rsidRDefault="006C3EEC"/>
        </w:tc>
        <w:tc>
          <w:tcPr>
            <w:tcW w:w="1000" w:type="pct"/>
          </w:tcPr>
          <w:p w14:paraId="6D2D5568" w14:textId="77777777" w:rsidR="006C3EEC" w:rsidRPr="00420D1F" w:rsidRDefault="006C3EEC"/>
        </w:tc>
      </w:tr>
      <w:tr w:rsidR="006C3EEC" w:rsidRPr="00420D1F" w14:paraId="376DE8B3" w14:textId="77777777" w:rsidTr="00986A46">
        <w:tc>
          <w:tcPr>
            <w:tcW w:w="1000" w:type="pct"/>
          </w:tcPr>
          <w:p w14:paraId="4C0EAA42" w14:textId="77777777" w:rsidR="006C3EEC" w:rsidRPr="00420D1F" w:rsidRDefault="006C3EEC"/>
        </w:tc>
        <w:tc>
          <w:tcPr>
            <w:tcW w:w="1000" w:type="pct"/>
          </w:tcPr>
          <w:p w14:paraId="69A68DE6" w14:textId="77777777" w:rsidR="006C3EEC" w:rsidRPr="00420D1F" w:rsidRDefault="006C3EEC"/>
        </w:tc>
        <w:tc>
          <w:tcPr>
            <w:tcW w:w="1000" w:type="pct"/>
          </w:tcPr>
          <w:p w14:paraId="359EAE49" w14:textId="77777777" w:rsidR="006C3EEC" w:rsidRPr="00420D1F" w:rsidRDefault="006C3EEC"/>
        </w:tc>
        <w:tc>
          <w:tcPr>
            <w:tcW w:w="1000" w:type="pct"/>
          </w:tcPr>
          <w:p w14:paraId="2390F86B" w14:textId="77777777" w:rsidR="006C3EEC" w:rsidRPr="00420D1F" w:rsidRDefault="006C3EEC"/>
        </w:tc>
        <w:tc>
          <w:tcPr>
            <w:tcW w:w="1000" w:type="pct"/>
          </w:tcPr>
          <w:p w14:paraId="0B96E8CE" w14:textId="77777777" w:rsidR="006C3EEC" w:rsidRPr="00420D1F" w:rsidRDefault="006C3EEC"/>
        </w:tc>
      </w:tr>
      <w:tr w:rsidR="006C3EEC" w:rsidRPr="00420D1F" w14:paraId="520E77DD" w14:textId="77777777" w:rsidTr="00986A46">
        <w:tc>
          <w:tcPr>
            <w:tcW w:w="1000" w:type="pct"/>
          </w:tcPr>
          <w:p w14:paraId="0E84E7E8" w14:textId="77777777" w:rsidR="006C3EEC" w:rsidRPr="00420D1F" w:rsidRDefault="006C3EEC"/>
        </w:tc>
        <w:tc>
          <w:tcPr>
            <w:tcW w:w="1000" w:type="pct"/>
          </w:tcPr>
          <w:p w14:paraId="1BC170B2" w14:textId="77777777" w:rsidR="006C3EEC" w:rsidRPr="00420D1F" w:rsidRDefault="006C3EEC"/>
        </w:tc>
        <w:tc>
          <w:tcPr>
            <w:tcW w:w="1000" w:type="pct"/>
          </w:tcPr>
          <w:p w14:paraId="670D2617" w14:textId="77777777" w:rsidR="006C3EEC" w:rsidRPr="00420D1F" w:rsidRDefault="006C3EEC"/>
        </w:tc>
        <w:tc>
          <w:tcPr>
            <w:tcW w:w="1000" w:type="pct"/>
          </w:tcPr>
          <w:p w14:paraId="7E7B40DB" w14:textId="77777777" w:rsidR="006C3EEC" w:rsidRPr="00420D1F" w:rsidRDefault="006C3EEC"/>
        </w:tc>
        <w:tc>
          <w:tcPr>
            <w:tcW w:w="1000" w:type="pct"/>
          </w:tcPr>
          <w:p w14:paraId="5973FF1A" w14:textId="77777777" w:rsidR="006C3EEC" w:rsidRPr="00420D1F" w:rsidRDefault="006C3EEC"/>
        </w:tc>
      </w:tr>
      <w:tr w:rsidR="006C3EEC" w:rsidRPr="00420D1F" w14:paraId="125B1DDC" w14:textId="77777777" w:rsidTr="00986A46">
        <w:tc>
          <w:tcPr>
            <w:tcW w:w="1000" w:type="pct"/>
          </w:tcPr>
          <w:p w14:paraId="101936F3" w14:textId="77777777" w:rsidR="006C3EEC" w:rsidRPr="00420D1F" w:rsidRDefault="006C3EEC"/>
        </w:tc>
        <w:tc>
          <w:tcPr>
            <w:tcW w:w="1000" w:type="pct"/>
          </w:tcPr>
          <w:p w14:paraId="325DBDB4" w14:textId="77777777" w:rsidR="006C3EEC" w:rsidRPr="00420D1F" w:rsidRDefault="006C3EEC"/>
        </w:tc>
        <w:tc>
          <w:tcPr>
            <w:tcW w:w="1000" w:type="pct"/>
          </w:tcPr>
          <w:p w14:paraId="5143696C" w14:textId="77777777" w:rsidR="006C3EEC" w:rsidRPr="00420D1F" w:rsidRDefault="006C3EEC"/>
        </w:tc>
        <w:tc>
          <w:tcPr>
            <w:tcW w:w="1000" w:type="pct"/>
          </w:tcPr>
          <w:p w14:paraId="22303592" w14:textId="77777777" w:rsidR="006C3EEC" w:rsidRPr="00420D1F" w:rsidRDefault="006C3EEC"/>
        </w:tc>
        <w:tc>
          <w:tcPr>
            <w:tcW w:w="1000" w:type="pct"/>
          </w:tcPr>
          <w:p w14:paraId="2E83D3A5" w14:textId="77777777" w:rsidR="006C3EEC" w:rsidRPr="00420D1F" w:rsidRDefault="006C3EEC"/>
        </w:tc>
      </w:tr>
      <w:tr w:rsidR="006C3EEC" w:rsidRPr="00420D1F" w14:paraId="6B1C8A27" w14:textId="77777777" w:rsidTr="00986A46">
        <w:tc>
          <w:tcPr>
            <w:tcW w:w="1000" w:type="pct"/>
          </w:tcPr>
          <w:p w14:paraId="4C954E3F" w14:textId="77777777" w:rsidR="006C3EEC" w:rsidRPr="00420D1F" w:rsidRDefault="006C3EEC"/>
        </w:tc>
        <w:tc>
          <w:tcPr>
            <w:tcW w:w="1000" w:type="pct"/>
          </w:tcPr>
          <w:p w14:paraId="16E7B21D" w14:textId="77777777" w:rsidR="006C3EEC" w:rsidRPr="00420D1F" w:rsidRDefault="006C3EEC"/>
        </w:tc>
        <w:tc>
          <w:tcPr>
            <w:tcW w:w="1000" w:type="pct"/>
          </w:tcPr>
          <w:p w14:paraId="51A8B33D" w14:textId="77777777" w:rsidR="006C3EEC" w:rsidRPr="00420D1F" w:rsidRDefault="006C3EEC"/>
        </w:tc>
        <w:tc>
          <w:tcPr>
            <w:tcW w:w="1000" w:type="pct"/>
          </w:tcPr>
          <w:p w14:paraId="4FF1078C" w14:textId="77777777" w:rsidR="006C3EEC" w:rsidRPr="00420D1F" w:rsidRDefault="006C3EEC"/>
        </w:tc>
        <w:tc>
          <w:tcPr>
            <w:tcW w:w="1000" w:type="pct"/>
          </w:tcPr>
          <w:p w14:paraId="6CBB5E46" w14:textId="77777777" w:rsidR="006C3EEC" w:rsidRPr="00420D1F" w:rsidRDefault="006C3EEC"/>
        </w:tc>
      </w:tr>
      <w:tr w:rsidR="006C3EEC" w:rsidRPr="00420D1F" w14:paraId="593488D3" w14:textId="77777777" w:rsidTr="00986A46">
        <w:tc>
          <w:tcPr>
            <w:tcW w:w="1000" w:type="pct"/>
          </w:tcPr>
          <w:p w14:paraId="40ECFB92" w14:textId="77777777" w:rsidR="006C3EEC" w:rsidRPr="00420D1F" w:rsidRDefault="006C3EEC"/>
        </w:tc>
        <w:tc>
          <w:tcPr>
            <w:tcW w:w="1000" w:type="pct"/>
          </w:tcPr>
          <w:p w14:paraId="5E7BDE30" w14:textId="77777777" w:rsidR="006C3EEC" w:rsidRPr="00420D1F" w:rsidRDefault="006C3EEC"/>
        </w:tc>
        <w:tc>
          <w:tcPr>
            <w:tcW w:w="1000" w:type="pct"/>
          </w:tcPr>
          <w:p w14:paraId="5107C296" w14:textId="77777777" w:rsidR="006C3EEC" w:rsidRPr="00420D1F" w:rsidRDefault="006C3EEC"/>
        </w:tc>
        <w:tc>
          <w:tcPr>
            <w:tcW w:w="1000" w:type="pct"/>
          </w:tcPr>
          <w:p w14:paraId="31C0C497" w14:textId="77777777" w:rsidR="006C3EEC" w:rsidRPr="00420D1F" w:rsidRDefault="006C3EEC"/>
        </w:tc>
        <w:tc>
          <w:tcPr>
            <w:tcW w:w="1000" w:type="pct"/>
          </w:tcPr>
          <w:p w14:paraId="4B42B55D" w14:textId="77777777" w:rsidR="006C3EEC" w:rsidRPr="00420D1F" w:rsidRDefault="006C3EEC"/>
        </w:tc>
      </w:tr>
      <w:tr w:rsidR="006C3EEC" w:rsidRPr="00420D1F" w14:paraId="0DC48E2B" w14:textId="77777777" w:rsidTr="00986A46">
        <w:tc>
          <w:tcPr>
            <w:tcW w:w="1000" w:type="pct"/>
          </w:tcPr>
          <w:p w14:paraId="4F71F0E6" w14:textId="77777777" w:rsidR="006C3EEC" w:rsidRPr="00420D1F" w:rsidRDefault="006C3EEC"/>
        </w:tc>
        <w:tc>
          <w:tcPr>
            <w:tcW w:w="1000" w:type="pct"/>
          </w:tcPr>
          <w:p w14:paraId="6133971F" w14:textId="77777777" w:rsidR="006C3EEC" w:rsidRPr="00420D1F" w:rsidRDefault="006C3EEC"/>
        </w:tc>
        <w:tc>
          <w:tcPr>
            <w:tcW w:w="1000" w:type="pct"/>
          </w:tcPr>
          <w:p w14:paraId="13396BDD" w14:textId="77777777" w:rsidR="006C3EEC" w:rsidRPr="00420D1F" w:rsidRDefault="006C3EEC"/>
        </w:tc>
        <w:tc>
          <w:tcPr>
            <w:tcW w:w="1000" w:type="pct"/>
          </w:tcPr>
          <w:p w14:paraId="1CEBAA78" w14:textId="77777777" w:rsidR="006C3EEC" w:rsidRPr="00420D1F" w:rsidRDefault="006C3EEC"/>
        </w:tc>
        <w:tc>
          <w:tcPr>
            <w:tcW w:w="1000" w:type="pct"/>
          </w:tcPr>
          <w:p w14:paraId="17F78561" w14:textId="77777777" w:rsidR="006C3EEC" w:rsidRPr="00420D1F" w:rsidRDefault="006C3EEC"/>
        </w:tc>
      </w:tr>
      <w:tr w:rsidR="006C3EEC" w:rsidRPr="00420D1F" w14:paraId="0DB9100C" w14:textId="77777777" w:rsidTr="00986A46">
        <w:tc>
          <w:tcPr>
            <w:tcW w:w="1000" w:type="pct"/>
          </w:tcPr>
          <w:p w14:paraId="488EB660" w14:textId="77777777" w:rsidR="006C3EEC" w:rsidRPr="00420D1F" w:rsidRDefault="006C3EEC"/>
        </w:tc>
        <w:tc>
          <w:tcPr>
            <w:tcW w:w="1000" w:type="pct"/>
          </w:tcPr>
          <w:p w14:paraId="25F767E7" w14:textId="77777777" w:rsidR="006C3EEC" w:rsidRPr="00420D1F" w:rsidRDefault="006C3EEC"/>
        </w:tc>
        <w:tc>
          <w:tcPr>
            <w:tcW w:w="1000" w:type="pct"/>
          </w:tcPr>
          <w:p w14:paraId="1F59D965" w14:textId="77777777" w:rsidR="006C3EEC" w:rsidRPr="00420D1F" w:rsidRDefault="006C3EEC"/>
        </w:tc>
        <w:tc>
          <w:tcPr>
            <w:tcW w:w="1000" w:type="pct"/>
          </w:tcPr>
          <w:p w14:paraId="54F5AE50" w14:textId="77777777" w:rsidR="006C3EEC" w:rsidRPr="00420D1F" w:rsidRDefault="006C3EEC"/>
        </w:tc>
        <w:tc>
          <w:tcPr>
            <w:tcW w:w="1000" w:type="pct"/>
          </w:tcPr>
          <w:p w14:paraId="702D1CDC" w14:textId="77777777" w:rsidR="006C3EEC" w:rsidRPr="00420D1F" w:rsidRDefault="006C3EEC"/>
        </w:tc>
      </w:tr>
      <w:tr w:rsidR="006C3EEC" w:rsidRPr="00420D1F" w14:paraId="11D7F2B9" w14:textId="77777777" w:rsidTr="00986A46">
        <w:tc>
          <w:tcPr>
            <w:tcW w:w="1000" w:type="pct"/>
          </w:tcPr>
          <w:p w14:paraId="0FA95409" w14:textId="77777777" w:rsidR="006C3EEC" w:rsidRPr="00420D1F" w:rsidRDefault="006C3EEC"/>
        </w:tc>
        <w:tc>
          <w:tcPr>
            <w:tcW w:w="1000" w:type="pct"/>
          </w:tcPr>
          <w:p w14:paraId="6E098F2B" w14:textId="77777777" w:rsidR="006C3EEC" w:rsidRPr="00420D1F" w:rsidRDefault="006C3EEC"/>
        </w:tc>
        <w:tc>
          <w:tcPr>
            <w:tcW w:w="1000" w:type="pct"/>
          </w:tcPr>
          <w:p w14:paraId="7FC663C5" w14:textId="77777777" w:rsidR="006C3EEC" w:rsidRPr="00420D1F" w:rsidRDefault="006C3EEC"/>
        </w:tc>
        <w:tc>
          <w:tcPr>
            <w:tcW w:w="1000" w:type="pct"/>
          </w:tcPr>
          <w:p w14:paraId="78EE8635" w14:textId="77777777" w:rsidR="006C3EEC" w:rsidRPr="00420D1F" w:rsidRDefault="006C3EEC"/>
        </w:tc>
        <w:tc>
          <w:tcPr>
            <w:tcW w:w="1000" w:type="pct"/>
          </w:tcPr>
          <w:p w14:paraId="719F9304" w14:textId="77777777" w:rsidR="006C3EEC" w:rsidRPr="00420D1F" w:rsidRDefault="006C3EEC"/>
        </w:tc>
      </w:tr>
      <w:tr w:rsidR="006C3EEC" w:rsidRPr="00420D1F" w14:paraId="6B54A8DE" w14:textId="77777777" w:rsidTr="00986A46">
        <w:tc>
          <w:tcPr>
            <w:tcW w:w="1000" w:type="pct"/>
          </w:tcPr>
          <w:p w14:paraId="248756D6" w14:textId="77777777" w:rsidR="006C3EEC" w:rsidRPr="00420D1F" w:rsidRDefault="006C3EEC"/>
        </w:tc>
        <w:tc>
          <w:tcPr>
            <w:tcW w:w="1000" w:type="pct"/>
          </w:tcPr>
          <w:p w14:paraId="771B08FC" w14:textId="77777777" w:rsidR="006C3EEC" w:rsidRPr="00420D1F" w:rsidRDefault="006C3EEC"/>
        </w:tc>
        <w:tc>
          <w:tcPr>
            <w:tcW w:w="1000" w:type="pct"/>
          </w:tcPr>
          <w:p w14:paraId="6334A30E" w14:textId="77777777" w:rsidR="006C3EEC" w:rsidRPr="00420D1F" w:rsidRDefault="006C3EEC"/>
        </w:tc>
        <w:tc>
          <w:tcPr>
            <w:tcW w:w="1000" w:type="pct"/>
          </w:tcPr>
          <w:p w14:paraId="7560457F" w14:textId="77777777" w:rsidR="006C3EEC" w:rsidRPr="00420D1F" w:rsidRDefault="006C3EEC"/>
        </w:tc>
        <w:tc>
          <w:tcPr>
            <w:tcW w:w="1000" w:type="pct"/>
          </w:tcPr>
          <w:p w14:paraId="09570B2E" w14:textId="77777777" w:rsidR="006C3EEC" w:rsidRPr="00420D1F" w:rsidRDefault="006C3EEC"/>
        </w:tc>
      </w:tr>
      <w:tr w:rsidR="006C3EEC" w:rsidRPr="00420D1F" w14:paraId="0ECF52C7" w14:textId="77777777" w:rsidTr="00986A46">
        <w:tc>
          <w:tcPr>
            <w:tcW w:w="1000" w:type="pct"/>
          </w:tcPr>
          <w:p w14:paraId="29DF3F97" w14:textId="77777777" w:rsidR="006C3EEC" w:rsidRPr="00420D1F" w:rsidRDefault="006C3EEC"/>
        </w:tc>
        <w:tc>
          <w:tcPr>
            <w:tcW w:w="1000" w:type="pct"/>
          </w:tcPr>
          <w:p w14:paraId="74974FE8" w14:textId="77777777" w:rsidR="006C3EEC" w:rsidRPr="00420D1F" w:rsidRDefault="006C3EEC"/>
        </w:tc>
        <w:tc>
          <w:tcPr>
            <w:tcW w:w="1000" w:type="pct"/>
          </w:tcPr>
          <w:p w14:paraId="6BE15F21" w14:textId="77777777" w:rsidR="006C3EEC" w:rsidRPr="00420D1F" w:rsidRDefault="006C3EEC"/>
        </w:tc>
        <w:tc>
          <w:tcPr>
            <w:tcW w:w="1000" w:type="pct"/>
          </w:tcPr>
          <w:p w14:paraId="400B6BE6" w14:textId="77777777" w:rsidR="006C3EEC" w:rsidRPr="00420D1F" w:rsidRDefault="006C3EEC"/>
        </w:tc>
        <w:tc>
          <w:tcPr>
            <w:tcW w:w="1000" w:type="pct"/>
          </w:tcPr>
          <w:p w14:paraId="11373A96" w14:textId="77777777" w:rsidR="006C3EEC" w:rsidRPr="00420D1F" w:rsidRDefault="006C3EEC"/>
        </w:tc>
      </w:tr>
      <w:tr w:rsidR="006C3EEC" w:rsidRPr="00420D1F" w14:paraId="0B3A2E3D" w14:textId="77777777" w:rsidTr="00986A46">
        <w:tc>
          <w:tcPr>
            <w:tcW w:w="1000" w:type="pct"/>
          </w:tcPr>
          <w:p w14:paraId="42A75E4E" w14:textId="77777777" w:rsidR="006C3EEC" w:rsidRPr="00420D1F" w:rsidRDefault="006C3EEC"/>
        </w:tc>
        <w:tc>
          <w:tcPr>
            <w:tcW w:w="1000" w:type="pct"/>
          </w:tcPr>
          <w:p w14:paraId="29D9B127" w14:textId="77777777" w:rsidR="006C3EEC" w:rsidRPr="00420D1F" w:rsidRDefault="006C3EEC"/>
        </w:tc>
        <w:tc>
          <w:tcPr>
            <w:tcW w:w="1000" w:type="pct"/>
          </w:tcPr>
          <w:p w14:paraId="1F6DDE57" w14:textId="77777777" w:rsidR="006C3EEC" w:rsidRPr="00420D1F" w:rsidRDefault="006C3EEC"/>
        </w:tc>
        <w:tc>
          <w:tcPr>
            <w:tcW w:w="1000" w:type="pct"/>
          </w:tcPr>
          <w:p w14:paraId="54F779C9" w14:textId="77777777" w:rsidR="006C3EEC" w:rsidRPr="00420D1F" w:rsidRDefault="006C3EEC"/>
        </w:tc>
        <w:tc>
          <w:tcPr>
            <w:tcW w:w="1000" w:type="pct"/>
          </w:tcPr>
          <w:p w14:paraId="3507E71E" w14:textId="77777777" w:rsidR="006C3EEC" w:rsidRPr="00420D1F" w:rsidRDefault="006C3EEC"/>
        </w:tc>
      </w:tr>
      <w:tr w:rsidR="006C3EEC" w:rsidRPr="00420D1F" w14:paraId="6C7AC95F" w14:textId="77777777" w:rsidTr="00986A46">
        <w:tc>
          <w:tcPr>
            <w:tcW w:w="1000" w:type="pct"/>
          </w:tcPr>
          <w:p w14:paraId="520C8073" w14:textId="77777777" w:rsidR="006C3EEC" w:rsidRPr="00420D1F" w:rsidRDefault="006C3EEC"/>
        </w:tc>
        <w:tc>
          <w:tcPr>
            <w:tcW w:w="1000" w:type="pct"/>
          </w:tcPr>
          <w:p w14:paraId="44A88EA6" w14:textId="77777777" w:rsidR="006C3EEC" w:rsidRPr="00420D1F" w:rsidRDefault="006C3EEC"/>
        </w:tc>
        <w:tc>
          <w:tcPr>
            <w:tcW w:w="1000" w:type="pct"/>
          </w:tcPr>
          <w:p w14:paraId="11754C1A" w14:textId="77777777" w:rsidR="006C3EEC" w:rsidRPr="00420D1F" w:rsidRDefault="006C3EEC"/>
        </w:tc>
        <w:tc>
          <w:tcPr>
            <w:tcW w:w="1000" w:type="pct"/>
          </w:tcPr>
          <w:p w14:paraId="5BF53418" w14:textId="77777777" w:rsidR="006C3EEC" w:rsidRPr="00420D1F" w:rsidRDefault="006C3EEC"/>
        </w:tc>
        <w:tc>
          <w:tcPr>
            <w:tcW w:w="1000" w:type="pct"/>
          </w:tcPr>
          <w:p w14:paraId="68DC74D4" w14:textId="77777777" w:rsidR="006C3EEC" w:rsidRPr="00420D1F" w:rsidRDefault="006C3EEC"/>
        </w:tc>
      </w:tr>
    </w:tbl>
    <w:p w14:paraId="3D8C31FB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5A414363" w14:textId="05A974E0" w:rsidR="006C3EEC" w:rsidRPr="00420D1F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p w14:paraId="14C31B7D" w14:textId="6F51A10F" w:rsidR="006C3EEC" w:rsidRDefault="00986A46" w:rsidP="00986A46">
      <w:pPr>
        <w:pStyle w:val="Ttulo1"/>
        <w:jc w:val="center"/>
      </w:pPr>
      <w:r w:rsidRPr="00420D1F">
        <w:lastRenderedPageBreak/>
        <w:t>R018 - INSPECCIÓN DE INSTALACIONES</w:t>
      </w:r>
    </w:p>
    <w:p w14:paraId="79944BBA" w14:textId="77777777" w:rsidR="00986A46" w:rsidRPr="00986A46" w:rsidRDefault="00986A46" w:rsidP="00986A46"/>
    <w:p w14:paraId="1C023AD1" w14:textId="77777777" w:rsidR="006C3EEC" w:rsidRPr="00420D1F" w:rsidRDefault="00000000">
      <w:r w:rsidRPr="00420D1F">
        <w:rPr>
          <w:b/>
        </w:rPr>
        <w:t>Finca: ______________________    Responsable: ______________________</w:t>
      </w:r>
      <w:r w:rsidRPr="00420D1F">
        <w:rPr>
          <w:b/>
        </w:rPr>
        <w:br/>
        <w:t>Fecha: 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36"/>
        <w:gridCol w:w="2635"/>
        <w:gridCol w:w="2635"/>
        <w:gridCol w:w="2635"/>
        <w:gridCol w:w="2635"/>
      </w:tblGrid>
      <w:tr w:rsidR="006C3EEC" w:rsidRPr="00420D1F" w14:paraId="7D3626F8" w14:textId="77777777" w:rsidTr="00986A46">
        <w:tc>
          <w:tcPr>
            <w:tcW w:w="1000" w:type="pct"/>
          </w:tcPr>
          <w:p w14:paraId="1C972471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Fecha</w:t>
            </w:r>
          </w:p>
        </w:tc>
        <w:tc>
          <w:tcPr>
            <w:tcW w:w="1000" w:type="pct"/>
          </w:tcPr>
          <w:p w14:paraId="6D5DC596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Área</w:t>
            </w:r>
          </w:p>
        </w:tc>
        <w:tc>
          <w:tcPr>
            <w:tcW w:w="1000" w:type="pct"/>
          </w:tcPr>
          <w:p w14:paraId="4171F0B8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Hallazgo</w:t>
            </w:r>
          </w:p>
        </w:tc>
        <w:tc>
          <w:tcPr>
            <w:tcW w:w="1000" w:type="pct"/>
          </w:tcPr>
          <w:p w14:paraId="4B2CABF8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Acción correctiva</w:t>
            </w:r>
          </w:p>
        </w:tc>
        <w:tc>
          <w:tcPr>
            <w:tcW w:w="1000" w:type="pct"/>
          </w:tcPr>
          <w:p w14:paraId="0BCE1CDE" w14:textId="77777777" w:rsidR="006C3EEC" w:rsidRPr="00986A46" w:rsidRDefault="00000000" w:rsidP="00986A46">
            <w:pPr>
              <w:jc w:val="center"/>
              <w:rPr>
                <w:b/>
                <w:bCs/>
              </w:rPr>
            </w:pPr>
            <w:r w:rsidRPr="00986A46">
              <w:rPr>
                <w:b/>
                <w:bCs/>
              </w:rPr>
              <w:t>Responsable</w:t>
            </w:r>
          </w:p>
        </w:tc>
      </w:tr>
      <w:tr w:rsidR="006C3EEC" w:rsidRPr="00420D1F" w14:paraId="6D2B153D" w14:textId="77777777" w:rsidTr="00986A46">
        <w:tc>
          <w:tcPr>
            <w:tcW w:w="1000" w:type="pct"/>
          </w:tcPr>
          <w:p w14:paraId="2181EC62" w14:textId="77777777" w:rsidR="006C3EEC" w:rsidRPr="00420D1F" w:rsidRDefault="006C3EEC"/>
        </w:tc>
        <w:tc>
          <w:tcPr>
            <w:tcW w:w="1000" w:type="pct"/>
          </w:tcPr>
          <w:p w14:paraId="105641D9" w14:textId="77777777" w:rsidR="006C3EEC" w:rsidRPr="00420D1F" w:rsidRDefault="006C3EEC"/>
        </w:tc>
        <w:tc>
          <w:tcPr>
            <w:tcW w:w="1000" w:type="pct"/>
          </w:tcPr>
          <w:p w14:paraId="5828D7EE" w14:textId="77777777" w:rsidR="006C3EEC" w:rsidRPr="00420D1F" w:rsidRDefault="006C3EEC"/>
        </w:tc>
        <w:tc>
          <w:tcPr>
            <w:tcW w:w="1000" w:type="pct"/>
          </w:tcPr>
          <w:p w14:paraId="31F0A4D9" w14:textId="77777777" w:rsidR="006C3EEC" w:rsidRPr="00420D1F" w:rsidRDefault="006C3EEC"/>
        </w:tc>
        <w:tc>
          <w:tcPr>
            <w:tcW w:w="1000" w:type="pct"/>
          </w:tcPr>
          <w:p w14:paraId="77F0D512" w14:textId="77777777" w:rsidR="006C3EEC" w:rsidRPr="00420D1F" w:rsidRDefault="006C3EEC"/>
        </w:tc>
      </w:tr>
      <w:tr w:rsidR="006C3EEC" w:rsidRPr="00420D1F" w14:paraId="6B715308" w14:textId="77777777" w:rsidTr="00986A46">
        <w:tc>
          <w:tcPr>
            <w:tcW w:w="1000" w:type="pct"/>
          </w:tcPr>
          <w:p w14:paraId="28DAAF2F" w14:textId="77777777" w:rsidR="006C3EEC" w:rsidRPr="00420D1F" w:rsidRDefault="006C3EEC"/>
        </w:tc>
        <w:tc>
          <w:tcPr>
            <w:tcW w:w="1000" w:type="pct"/>
          </w:tcPr>
          <w:p w14:paraId="687F78CF" w14:textId="77777777" w:rsidR="006C3EEC" w:rsidRPr="00420D1F" w:rsidRDefault="006C3EEC"/>
        </w:tc>
        <w:tc>
          <w:tcPr>
            <w:tcW w:w="1000" w:type="pct"/>
          </w:tcPr>
          <w:p w14:paraId="7D4A9C20" w14:textId="77777777" w:rsidR="006C3EEC" w:rsidRPr="00420D1F" w:rsidRDefault="006C3EEC"/>
        </w:tc>
        <w:tc>
          <w:tcPr>
            <w:tcW w:w="1000" w:type="pct"/>
          </w:tcPr>
          <w:p w14:paraId="32546C4A" w14:textId="77777777" w:rsidR="006C3EEC" w:rsidRPr="00420D1F" w:rsidRDefault="006C3EEC"/>
        </w:tc>
        <w:tc>
          <w:tcPr>
            <w:tcW w:w="1000" w:type="pct"/>
          </w:tcPr>
          <w:p w14:paraId="6BCB25AD" w14:textId="77777777" w:rsidR="006C3EEC" w:rsidRPr="00420D1F" w:rsidRDefault="006C3EEC"/>
        </w:tc>
      </w:tr>
      <w:tr w:rsidR="006C3EEC" w:rsidRPr="00420D1F" w14:paraId="4A5A0246" w14:textId="77777777" w:rsidTr="00986A46">
        <w:tc>
          <w:tcPr>
            <w:tcW w:w="1000" w:type="pct"/>
          </w:tcPr>
          <w:p w14:paraId="758B5D67" w14:textId="77777777" w:rsidR="006C3EEC" w:rsidRPr="00420D1F" w:rsidRDefault="006C3EEC"/>
        </w:tc>
        <w:tc>
          <w:tcPr>
            <w:tcW w:w="1000" w:type="pct"/>
          </w:tcPr>
          <w:p w14:paraId="7E8B303A" w14:textId="77777777" w:rsidR="006C3EEC" w:rsidRPr="00420D1F" w:rsidRDefault="006C3EEC"/>
        </w:tc>
        <w:tc>
          <w:tcPr>
            <w:tcW w:w="1000" w:type="pct"/>
          </w:tcPr>
          <w:p w14:paraId="3CC60BFE" w14:textId="77777777" w:rsidR="006C3EEC" w:rsidRPr="00420D1F" w:rsidRDefault="006C3EEC"/>
        </w:tc>
        <w:tc>
          <w:tcPr>
            <w:tcW w:w="1000" w:type="pct"/>
          </w:tcPr>
          <w:p w14:paraId="14C6F0E8" w14:textId="77777777" w:rsidR="006C3EEC" w:rsidRPr="00420D1F" w:rsidRDefault="006C3EEC"/>
        </w:tc>
        <w:tc>
          <w:tcPr>
            <w:tcW w:w="1000" w:type="pct"/>
          </w:tcPr>
          <w:p w14:paraId="2F14C1C2" w14:textId="77777777" w:rsidR="006C3EEC" w:rsidRPr="00420D1F" w:rsidRDefault="006C3EEC"/>
        </w:tc>
      </w:tr>
      <w:tr w:rsidR="006C3EEC" w:rsidRPr="00420D1F" w14:paraId="4AF282D7" w14:textId="77777777" w:rsidTr="00986A46">
        <w:tc>
          <w:tcPr>
            <w:tcW w:w="1000" w:type="pct"/>
          </w:tcPr>
          <w:p w14:paraId="7A160640" w14:textId="77777777" w:rsidR="006C3EEC" w:rsidRPr="00420D1F" w:rsidRDefault="006C3EEC"/>
        </w:tc>
        <w:tc>
          <w:tcPr>
            <w:tcW w:w="1000" w:type="pct"/>
          </w:tcPr>
          <w:p w14:paraId="39FAC8C0" w14:textId="77777777" w:rsidR="006C3EEC" w:rsidRPr="00420D1F" w:rsidRDefault="006C3EEC"/>
        </w:tc>
        <w:tc>
          <w:tcPr>
            <w:tcW w:w="1000" w:type="pct"/>
          </w:tcPr>
          <w:p w14:paraId="64F43F32" w14:textId="77777777" w:rsidR="006C3EEC" w:rsidRPr="00420D1F" w:rsidRDefault="006C3EEC"/>
        </w:tc>
        <w:tc>
          <w:tcPr>
            <w:tcW w:w="1000" w:type="pct"/>
          </w:tcPr>
          <w:p w14:paraId="09294C04" w14:textId="77777777" w:rsidR="006C3EEC" w:rsidRPr="00420D1F" w:rsidRDefault="006C3EEC"/>
        </w:tc>
        <w:tc>
          <w:tcPr>
            <w:tcW w:w="1000" w:type="pct"/>
          </w:tcPr>
          <w:p w14:paraId="1055E9AE" w14:textId="77777777" w:rsidR="006C3EEC" w:rsidRPr="00420D1F" w:rsidRDefault="006C3EEC"/>
        </w:tc>
      </w:tr>
      <w:tr w:rsidR="006C3EEC" w:rsidRPr="00420D1F" w14:paraId="377A7C29" w14:textId="77777777" w:rsidTr="00986A46">
        <w:tc>
          <w:tcPr>
            <w:tcW w:w="1000" w:type="pct"/>
          </w:tcPr>
          <w:p w14:paraId="549248A6" w14:textId="77777777" w:rsidR="006C3EEC" w:rsidRPr="00420D1F" w:rsidRDefault="006C3EEC"/>
        </w:tc>
        <w:tc>
          <w:tcPr>
            <w:tcW w:w="1000" w:type="pct"/>
          </w:tcPr>
          <w:p w14:paraId="0AF9DA48" w14:textId="77777777" w:rsidR="006C3EEC" w:rsidRPr="00420D1F" w:rsidRDefault="006C3EEC"/>
        </w:tc>
        <w:tc>
          <w:tcPr>
            <w:tcW w:w="1000" w:type="pct"/>
          </w:tcPr>
          <w:p w14:paraId="2E37A4B2" w14:textId="77777777" w:rsidR="006C3EEC" w:rsidRPr="00420D1F" w:rsidRDefault="006C3EEC"/>
        </w:tc>
        <w:tc>
          <w:tcPr>
            <w:tcW w:w="1000" w:type="pct"/>
          </w:tcPr>
          <w:p w14:paraId="27B5FE68" w14:textId="77777777" w:rsidR="006C3EEC" w:rsidRPr="00420D1F" w:rsidRDefault="006C3EEC"/>
        </w:tc>
        <w:tc>
          <w:tcPr>
            <w:tcW w:w="1000" w:type="pct"/>
          </w:tcPr>
          <w:p w14:paraId="0BEDA909" w14:textId="77777777" w:rsidR="006C3EEC" w:rsidRPr="00420D1F" w:rsidRDefault="006C3EEC"/>
        </w:tc>
      </w:tr>
      <w:tr w:rsidR="006C3EEC" w:rsidRPr="00420D1F" w14:paraId="33B2A95E" w14:textId="77777777" w:rsidTr="00986A46">
        <w:tc>
          <w:tcPr>
            <w:tcW w:w="1000" w:type="pct"/>
          </w:tcPr>
          <w:p w14:paraId="70FA0C14" w14:textId="77777777" w:rsidR="006C3EEC" w:rsidRPr="00420D1F" w:rsidRDefault="006C3EEC"/>
        </w:tc>
        <w:tc>
          <w:tcPr>
            <w:tcW w:w="1000" w:type="pct"/>
          </w:tcPr>
          <w:p w14:paraId="43AE5DA4" w14:textId="77777777" w:rsidR="006C3EEC" w:rsidRPr="00420D1F" w:rsidRDefault="006C3EEC"/>
        </w:tc>
        <w:tc>
          <w:tcPr>
            <w:tcW w:w="1000" w:type="pct"/>
          </w:tcPr>
          <w:p w14:paraId="134B3885" w14:textId="77777777" w:rsidR="006C3EEC" w:rsidRPr="00420D1F" w:rsidRDefault="006C3EEC"/>
        </w:tc>
        <w:tc>
          <w:tcPr>
            <w:tcW w:w="1000" w:type="pct"/>
          </w:tcPr>
          <w:p w14:paraId="47C3F4EC" w14:textId="77777777" w:rsidR="006C3EEC" w:rsidRPr="00420D1F" w:rsidRDefault="006C3EEC"/>
        </w:tc>
        <w:tc>
          <w:tcPr>
            <w:tcW w:w="1000" w:type="pct"/>
          </w:tcPr>
          <w:p w14:paraId="4397DAD3" w14:textId="77777777" w:rsidR="006C3EEC" w:rsidRPr="00420D1F" w:rsidRDefault="006C3EEC"/>
        </w:tc>
      </w:tr>
      <w:tr w:rsidR="006C3EEC" w:rsidRPr="00420D1F" w14:paraId="280ACC3C" w14:textId="77777777" w:rsidTr="00986A46">
        <w:tc>
          <w:tcPr>
            <w:tcW w:w="1000" w:type="pct"/>
          </w:tcPr>
          <w:p w14:paraId="68185762" w14:textId="77777777" w:rsidR="006C3EEC" w:rsidRPr="00420D1F" w:rsidRDefault="006C3EEC"/>
        </w:tc>
        <w:tc>
          <w:tcPr>
            <w:tcW w:w="1000" w:type="pct"/>
          </w:tcPr>
          <w:p w14:paraId="08DD3B72" w14:textId="77777777" w:rsidR="006C3EEC" w:rsidRPr="00420D1F" w:rsidRDefault="006C3EEC"/>
        </w:tc>
        <w:tc>
          <w:tcPr>
            <w:tcW w:w="1000" w:type="pct"/>
          </w:tcPr>
          <w:p w14:paraId="2A3E4D05" w14:textId="77777777" w:rsidR="006C3EEC" w:rsidRPr="00420D1F" w:rsidRDefault="006C3EEC"/>
        </w:tc>
        <w:tc>
          <w:tcPr>
            <w:tcW w:w="1000" w:type="pct"/>
          </w:tcPr>
          <w:p w14:paraId="331D9308" w14:textId="77777777" w:rsidR="006C3EEC" w:rsidRPr="00420D1F" w:rsidRDefault="006C3EEC"/>
        </w:tc>
        <w:tc>
          <w:tcPr>
            <w:tcW w:w="1000" w:type="pct"/>
          </w:tcPr>
          <w:p w14:paraId="109E680F" w14:textId="77777777" w:rsidR="006C3EEC" w:rsidRPr="00420D1F" w:rsidRDefault="006C3EEC"/>
        </w:tc>
      </w:tr>
      <w:tr w:rsidR="006C3EEC" w:rsidRPr="00420D1F" w14:paraId="559A3D12" w14:textId="77777777" w:rsidTr="00986A46">
        <w:tc>
          <w:tcPr>
            <w:tcW w:w="1000" w:type="pct"/>
          </w:tcPr>
          <w:p w14:paraId="4149E9E5" w14:textId="77777777" w:rsidR="006C3EEC" w:rsidRPr="00420D1F" w:rsidRDefault="006C3EEC"/>
        </w:tc>
        <w:tc>
          <w:tcPr>
            <w:tcW w:w="1000" w:type="pct"/>
          </w:tcPr>
          <w:p w14:paraId="4B9ED6B3" w14:textId="77777777" w:rsidR="006C3EEC" w:rsidRPr="00420D1F" w:rsidRDefault="006C3EEC"/>
        </w:tc>
        <w:tc>
          <w:tcPr>
            <w:tcW w:w="1000" w:type="pct"/>
          </w:tcPr>
          <w:p w14:paraId="279F6912" w14:textId="77777777" w:rsidR="006C3EEC" w:rsidRPr="00420D1F" w:rsidRDefault="006C3EEC"/>
        </w:tc>
        <w:tc>
          <w:tcPr>
            <w:tcW w:w="1000" w:type="pct"/>
          </w:tcPr>
          <w:p w14:paraId="298E9B6D" w14:textId="77777777" w:rsidR="006C3EEC" w:rsidRPr="00420D1F" w:rsidRDefault="006C3EEC"/>
        </w:tc>
        <w:tc>
          <w:tcPr>
            <w:tcW w:w="1000" w:type="pct"/>
          </w:tcPr>
          <w:p w14:paraId="5EED6DCD" w14:textId="77777777" w:rsidR="006C3EEC" w:rsidRPr="00420D1F" w:rsidRDefault="006C3EEC"/>
        </w:tc>
      </w:tr>
      <w:tr w:rsidR="006C3EEC" w:rsidRPr="00420D1F" w14:paraId="7DD827A9" w14:textId="77777777" w:rsidTr="00986A46">
        <w:tc>
          <w:tcPr>
            <w:tcW w:w="1000" w:type="pct"/>
          </w:tcPr>
          <w:p w14:paraId="1925AF16" w14:textId="77777777" w:rsidR="006C3EEC" w:rsidRPr="00420D1F" w:rsidRDefault="006C3EEC"/>
        </w:tc>
        <w:tc>
          <w:tcPr>
            <w:tcW w:w="1000" w:type="pct"/>
          </w:tcPr>
          <w:p w14:paraId="55BAA6C6" w14:textId="77777777" w:rsidR="006C3EEC" w:rsidRPr="00420D1F" w:rsidRDefault="006C3EEC"/>
        </w:tc>
        <w:tc>
          <w:tcPr>
            <w:tcW w:w="1000" w:type="pct"/>
          </w:tcPr>
          <w:p w14:paraId="749CD437" w14:textId="77777777" w:rsidR="006C3EEC" w:rsidRPr="00420D1F" w:rsidRDefault="006C3EEC"/>
        </w:tc>
        <w:tc>
          <w:tcPr>
            <w:tcW w:w="1000" w:type="pct"/>
          </w:tcPr>
          <w:p w14:paraId="3F863D76" w14:textId="77777777" w:rsidR="006C3EEC" w:rsidRPr="00420D1F" w:rsidRDefault="006C3EEC"/>
        </w:tc>
        <w:tc>
          <w:tcPr>
            <w:tcW w:w="1000" w:type="pct"/>
          </w:tcPr>
          <w:p w14:paraId="1BF0BEE5" w14:textId="77777777" w:rsidR="006C3EEC" w:rsidRPr="00420D1F" w:rsidRDefault="006C3EEC"/>
        </w:tc>
      </w:tr>
      <w:tr w:rsidR="006C3EEC" w:rsidRPr="00420D1F" w14:paraId="646D563D" w14:textId="77777777" w:rsidTr="00986A46">
        <w:tc>
          <w:tcPr>
            <w:tcW w:w="1000" w:type="pct"/>
          </w:tcPr>
          <w:p w14:paraId="687681BE" w14:textId="77777777" w:rsidR="006C3EEC" w:rsidRPr="00420D1F" w:rsidRDefault="006C3EEC"/>
        </w:tc>
        <w:tc>
          <w:tcPr>
            <w:tcW w:w="1000" w:type="pct"/>
          </w:tcPr>
          <w:p w14:paraId="255C3FE6" w14:textId="77777777" w:rsidR="006C3EEC" w:rsidRPr="00420D1F" w:rsidRDefault="006C3EEC"/>
        </w:tc>
        <w:tc>
          <w:tcPr>
            <w:tcW w:w="1000" w:type="pct"/>
          </w:tcPr>
          <w:p w14:paraId="5F0C2748" w14:textId="77777777" w:rsidR="006C3EEC" w:rsidRPr="00420D1F" w:rsidRDefault="006C3EEC"/>
        </w:tc>
        <w:tc>
          <w:tcPr>
            <w:tcW w:w="1000" w:type="pct"/>
          </w:tcPr>
          <w:p w14:paraId="704BCEFE" w14:textId="77777777" w:rsidR="006C3EEC" w:rsidRPr="00420D1F" w:rsidRDefault="006C3EEC"/>
        </w:tc>
        <w:tc>
          <w:tcPr>
            <w:tcW w:w="1000" w:type="pct"/>
          </w:tcPr>
          <w:p w14:paraId="2750DE4F" w14:textId="77777777" w:rsidR="006C3EEC" w:rsidRPr="00420D1F" w:rsidRDefault="006C3EEC"/>
        </w:tc>
      </w:tr>
      <w:tr w:rsidR="006C3EEC" w:rsidRPr="00420D1F" w14:paraId="52327AF9" w14:textId="77777777" w:rsidTr="00986A46">
        <w:tc>
          <w:tcPr>
            <w:tcW w:w="1000" w:type="pct"/>
          </w:tcPr>
          <w:p w14:paraId="51923E52" w14:textId="77777777" w:rsidR="006C3EEC" w:rsidRPr="00420D1F" w:rsidRDefault="006C3EEC"/>
        </w:tc>
        <w:tc>
          <w:tcPr>
            <w:tcW w:w="1000" w:type="pct"/>
          </w:tcPr>
          <w:p w14:paraId="726DB9A9" w14:textId="77777777" w:rsidR="006C3EEC" w:rsidRPr="00420D1F" w:rsidRDefault="006C3EEC"/>
        </w:tc>
        <w:tc>
          <w:tcPr>
            <w:tcW w:w="1000" w:type="pct"/>
          </w:tcPr>
          <w:p w14:paraId="76787B7B" w14:textId="77777777" w:rsidR="006C3EEC" w:rsidRPr="00420D1F" w:rsidRDefault="006C3EEC"/>
        </w:tc>
        <w:tc>
          <w:tcPr>
            <w:tcW w:w="1000" w:type="pct"/>
          </w:tcPr>
          <w:p w14:paraId="07261DE4" w14:textId="77777777" w:rsidR="006C3EEC" w:rsidRPr="00420D1F" w:rsidRDefault="006C3EEC"/>
        </w:tc>
        <w:tc>
          <w:tcPr>
            <w:tcW w:w="1000" w:type="pct"/>
          </w:tcPr>
          <w:p w14:paraId="5C555F36" w14:textId="77777777" w:rsidR="006C3EEC" w:rsidRPr="00420D1F" w:rsidRDefault="006C3EEC"/>
        </w:tc>
      </w:tr>
      <w:tr w:rsidR="006C3EEC" w:rsidRPr="00420D1F" w14:paraId="423B84DA" w14:textId="77777777" w:rsidTr="00986A46">
        <w:tc>
          <w:tcPr>
            <w:tcW w:w="1000" w:type="pct"/>
          </w:tcPr>
          <w:p w14:paraId="75A492EC" w14:textId="77777777" w:rsidR="006C3EEC" w:rsidRPr="00420D1F" w:rsidRDefault="006C3EEC"/>
        </w:tc>
        <w:tc>
          <w:tcPr>
            <w:tcW w:w="1000" w:type="pct"/>
          </w:tcPr>
          <w:p w14:paraId="45A55A3A" w14:textId="77777777" w:rsidR="006C3EEC" w:rsidRPr="00420D1F" w:rsidRDefault="006C3EEC"/>
        </w:tc>
        <w:tc>
          <w:tcPr>
            <w:tcW w:w="1000" w:type="pct"/>
          </w:tcPr>
          <w:p w14:paraId="73832B86" w14:textId="77777777" w:rsidR="006C3EEC" w:rsidRPr="00420D1F" w:rsidRDefault="006C3EEC"/>
        </w:tc>
        <w:tc>
          <w:tcPr>
            <w:tcW w:w="1000" w:type="pct"/>
          </w:tcPr>
          <w:p w14:paraId="0A29A653" w14:textId="77777777" w:rsidR="006C3EEC" w:rsidRPr="00420D1F" w:rsidRDefault="006C3EEC"/>
        </w:tc>
        <w:tc>
          <w:tcPr>
            <w:tcW w:w="1000" w:type="pct"/>
          </w:tcPr>
          <w:p w14:paraId="7ADE6E54" w14:textId="77777777" w:rsidR="006C3EEC" w:rsidRPr="00420D1F" w:rsidRDefault="006C3EEC"/>
        </w:tc>
      </w:tr>
      <w:tr w:rsidR="006C3EEC" w:rsidRPr="00420D1F" w14:paraId="0BAA66D2" w14:textId="77777777" w:rsidTr="00986A46">
        <w:tc>
          <w:tcPr>
            <w:tcW w:w="1000" w:type="pct"/>
          </w:tcPr>
          <w:p w14:paraId="00646E40" w14:textId="77777777" w:rsidR="006C3EEC" w:rsidRPr="00420D1F" w:rsidRDefault="006C3EEC"/>
        </w:tc>
        <w:tc>
          <w:tcPr>
            <w:tcW w:w="1000" w:type="pct"/>
          </w:tcPr>
          <w:p w14:paraId="27E63291" w14:textId="77777777" w:rsidR="006C3EEC" w:rsidRPr="00420D1F" w:rsidRDefault="006C3EEC"/>
        </w:tc>
        <w:tc>
          <w:tcPr>
            <w:tcW w:w="1000" w:type="pct"/>
          </w:tcPr>
          <w:p w14:paraId="452EA9B0" w14:textId="77777777" w:rsidR="006C3EEC" w:rsidRPr="00420D1F" w:rsidRDefault="006C3EEC"/>
        </w:tc>
        <w:tc>
          <w:tcPr>
            <w:tcW w:w="1000" w:type="pct"/>
          </w:tcPr>
          <w:p w14:paraId="2A3091F7" w14:textId="77777777" w:rsidR="006C3EEC" w:rsidRPr="00420D1F" w:rsidRDefault="006C3EEC"/>
        </w:tc>
        <w:tc>
          <w:tcPr>
            <w:tcW w:w="1000" w:type="pct"/>
          </w:tcPr>
          <w:p w14:paraId="245C8015" w14:textId="77777777" w:rsidR="006C3EEC" w:rsidRPr="00420D1F" w:rsidRDefault="006C3EEC"/>
        </w:tc>
      </w:tr>
      <w:tr w:rsidR="006C3EEC" w:rsidRPr="00420D1F" w14:paraId="02B80827" w14:textId="77777777" w:rsidTr="00986A46">
        <w:tc>
          <w:tcPr>
            <w:tcW w:w="1000" w:type="pct"/>
          </w:tcPr>
          <w:p w14:paraId="23373AD1" w14:textId="77777777" w:rsidR="006C3EEC" w:rsidRPr="00420D1F" w:rsidRDefault="006C3EEC"/>
        </w:tc>
        <w:tc>
          <w:tcPr>
            <w:tcW w:w="1000" w:type="pct"/>
          </w:tcPr>
          <w:p w14:paraId="18D82411" w14:textId="77777777" w:rsidR="006C3EEC" w:rsidRPr="00420D1F" w:rsidRDefault="006C3EEC"/>
        </w:tc>
        <w:tc>
          <w:tcPr>
            <w:tcW w:w="1000" w:type="pct"/>
          </w:tcPr>
          <w:p w14:paraId="36EC663C" w14:textId="77777777" w:rsidR="006C3EEC" w:rsidRPr="00420D1F" w:rsidRDefault="006C3EEC"/>
        </w:tc>
        <w:tc>
          <w:tcPr>
            <w:tcW w:w="1000" w:type="pct"/>
          </w:tcPr>
          <w:p w14:paraId="261ADF45" w14:textId="77777777" w:rsidR="006C3EEC" w:rsidRPr="00420D1F" w:rsidRDefault="006C3EEC"/>
        </w:tc>
        <w:tc>
          <w:tcPr>
            <w:tcW w:w="1000" w:type="pct"/>
          </w:tcPr>
          <w:p w14:paraId="6FF41AE0" w14:textId="77777777" w:rsidR="006C3EEC" w:rsidRPr="00420D1F" w:rsidRDefault="006C3EEC"/>
        </w:tc>
      </w:tr>
      <w:tr w:rsidR="006C3EEC" w:rsidRPr="00420D1F" w14:paraId="070D9960" w14:textId="77777777" w:rsidTr="00986A46">
        <w:tc>
          <w:tcPr>
            <w:tcW w:w="1000" w:type="pct"/>
          </w:tcPr>
          <w:p w14:paraId="691D6E8C" w14:textId="77777777" w:rsidR="006C3EEC" w:rsidRPr="00420D1F" w:rsidRDefault="006C3EEC"/>
        </w:tc>
        <w:tc>
          <w:tcPr>
            <w:tcW w:w="1000" w:type="pct"/>
          </w:tcPr>
          <w:p w14:paraId="2926DB69" w14:textId="77777777" w:rsidR="006C3EEC" w:rsidRPr="00420D1F" w:rsidRDefault="006C3EEC"/>
        </w:tc>
        <w:tc>
          <w:tcPr>
            <w:tcW w:w="1000" w:type="pct"/>
          </w:tcPr>
          <w:p w14:paraId="52BC20DD" w14:textId="77777777" w:rsidR="006C3EEC" w:rsidRPr="00420D1F" w:rsidRDefault="006C3EEC"/>
        </w:tc>
        <w:tc>
          <w:tcPr>
            <w:tcW w:w="1000" w:type="pct"/>
          </w:tcPr>
          <w:p w14:paraId="16459056" w14:textId="77777777" w:rsidR="006C3EEC" w:rsidRPr="00420D1F" w:rsidRDefault="006C3EEC"/>
        </w:tc>
        <w:tc>
          <w:tcPr>
            <w:tcW w:w="1000" w:type="pct"/>
          </w:tcPr>
          <w:p w14:paraId="05BEE2C0" w14:textId="77777777" w:rsidR="006C3EEC" w:rsidRPr="00420D1F" w:rsidRDefault="006C3EEC"/>
        </w:tc>
      </w:tr>
      <w:tr w:rsidR="006C3EEC" w:rsidRPr="00420D1F" w14:paraId="058D1594" w14:textId="77777777" w:rsidTr="00986A46">
        <w:tc>
          <w:tcPr>
            <w:tcW w:w="1000" w:type="pct"/>
          </w:tcPr>
          <w:p w14:paraId="2FC19F24" w14:textId="77777777" w:rsidR="006C3EEC" w:rsidRPr="00420D1F" w:rsidRDefault="006C3EEC"/>
        </w:tc>
        <w:tc>
          <w:tcPr>
            <w:tcW w:w="1000" w:type="pct"/>
          </w:tcPr>
          <w:p w14:paraId="3202E273" w14:textId="77777777" w:rsidR="006C3EEC" w:rsidRPr="00420D1F" w:rsidRDefault="006C3EEC"/>
        </w:tc>
        <w:tc>
          <w:tcPr>
            <w:tcW w:w="1000" w:type="pct"/>
          </w:tcPr>
          <w:p w14:paraId="33B61C5C" w14:textId="77777777" w:rsidR="006C3EEC" w:rsidRPr="00420D1F" w:rsidRDefault="006C3EEC"/>
        </w:tc>
        <w:tc>
          <w:tcPr>
            <w:tcW w:w="1000" w:type="pct"/>
          </w:tcPr>
          <w:p w14:paraId="6C6AD34E" w14:textId="77777777" w:rsidR="006C3EEC" w:rsidRPr="00420D1F" w:rsidRDefault="006C3EEC"/>
        </w:tc>
        <w:tc>
          <w:tcPr>
            <w:tcW w:w="1000" w:type="pct"/>
          </w:tcPr>
          <w:p w14:paraId="59394807" w14:textId="77777777" w:rsidR="006C3EEC" w:rsidRPr="00420D1F" w:rsidRDefault="006C3EEC"/>
        </w:tc>
      </w:tr>
      <w:tr w:rsidR="006C3EEC" w:rsidRPr="00420D1F" w14:paraId="0AFB1EA6" w14:textId="77777777" w:rsidTr="00986A46">
        <w:tc>
          <w:tcPr>
            <w:tcW w:w="1000" w:type="pct"/>
          </w:tcPr>
          <w:p w14:paraId="10818ADD" w14:textId="77777777" w:rsidR="006C3EEC" w:rsidRPr="00420D1F" w:rsidRDefault="006C3EEC"/>
        </w:tc>
        <w:tc>
          <w:tcPr>
            <w:tcW w:w="1000" w:type="pct"/>
          </w:tcPr>
          <w:p w14:paraId="54B8E752" w14:textId="77777777" w:rsidR="006C3EEC" w:rsidRPr="00420D1F" w:rsidRDefault="006C3EEC"/>
        </w:tc>
        <w:tc>
          <w:tcPr>
            <w:tcW w:w="1000" w:type="pct"/>
          </w:tcPr>
          <w:p w14:paraId="548F26FB" w14:textId="77777777" w:rsidR="006C3EEC" w:rsidRPr="00420D1F" w:rsidRDefault="006C3EEC"/>
        </w:tc>
        <w:tc>
          <w:tcPr>
            <w:tcW w:w="1000" w:type="pct"/>
          </w:tcPr>
          <w:p w14:paraId="12D73E22" w14:textId="77777777" w:rsidR="006C3EEC" w:rsidRPr="00420D1F" w:rsidRDefault="006C3EEC"/>
        </w:tc>
        <w:tc>
          <w:tcPr>
            <w:tcW w:w="1000" w:type="pct"/>
          </w:tcPr>
          <w:p w14:paraId="667754BF" w14:textId="77777777" w:rsidR="006C3EEC" w:rsidRPr="00420D1F" w:rsidRDefault="006C3EEC"/>
        </w:tc>
      </w:tr>
      <w:tr w:rsidR="006C3EEC" w:rsidRPr="00420D1F" w14:paraId="3DEA7B94" w14:textId="77777777" w:rsidTr="00986A46">
        <w:tc>
          <w:tcPr>
            <w:tcW w:w="1000" w:type="pct"/>
          </w:tcPr>
          <w:p w14:paraId="5ED37210" w14:textId="77777777" w:rsidR="006C3EEC" w:rsidRPr="00420D1F" w:rsidRDefault="006C3EEC"/>
        </w:tc>
        <w:tc>
          <w:tcPr>
            <w:tcW w:w="1000" w:type="pct"/>
          </w:tcPr>
          <w:p w14:paraId="70CBACA5" w14:textId="77777777" w:rsidR="006C3EEC" w:rsidRPr="00420D1F" w:rsidRDefault="006C3EEC"/>
        </w:tc>
        <w:tc>
          <w:tcPr>
            <w:tcW w:w="1000" w:type="pct"/>
          </w:tcPr>
          <w:p w14:paraId="50AB382B" w14:textId="77777777" w:rsidR="006C3EEC" w:rsidRPr="00420D1F" w:rsidRDefault="006C3EEC"/>
        </w:tc>
        <w:tc>
          <w:tcPr>
            <w:tcW w:w="1000" w:type="pct"/>
          </w:tcPr>
          <w:p w14:paraId="539697C5" w14:textId="77777777" w:rsidR="006C3EEC" w:rsidRPr="00420D1F" w:rsidRDefault="006C3EEC"/>
        </w:tc>
        <w:tc>
          <w:tcPr>
            <w:tcW w:w="1000" w:type="pct"/>
          </w:tcPr>
          <w:p w14:paraId="53494BB7" w14:textId="77777777" w:rsidR="006C3EEC" w:rsidRPr="00420D1F" w:rsidRDefault="006C3EEC"/>
        </w:tc>
      </w:tr>
      <w:tr w:rsidR="006C3EEC" w:rsidRPr="00420D1F" w14:paraId="5F1D192C" w14:textId="77777777" w:rsidTr="00986A46">
        <w:tc>
          <w:tcPr>
            <w:tcW w:w="1000" w:type="pct"/>
          </w:tcPr>
          <w:p w14:paraId="6793BD45" w14:textId="77777777" w:rsidR="006C3EEC" w:rsidRPr="00420D1F" w:rsidRDefault="006C3EEC"/>
        </w:tc>
        <w:tc>
          <w:tcPr>
            <w:tcW w:w="1000" w:type="pct"/>
          </w:tcPr>
          <w:p w14:paraId="29D0FE79" w14:textId="77777777" w:rsidR="006C3EEC" w:rsidRPr="00420D1F" w:rsidRDefault="006C3EEC"/>
        </w:tc>
        <w:tc>
          <w:tcPr>
            <w:tcW w:w="1000" w:type="pct"/>
          </w:tcPr>
          <w:p w14:paraId="51BF2BD7" w14:textId="77777777" w:rsidR="006C3EEC" w:rsidRPr="00420D1F" w:rsidRDefault="006C3EEC"/>
        </w:tc>
        <w:tc>
          <w:tcPr>
            <w:tcW w:w="1000" w:type="pct"/>
          </w:tcPr>
          <w:p w14:paraId="2E01C6AD" w14:textId="77777777" w:rsidR="006C3EEC" w:rsidRPr="00420D1F" w:rsidRDefault="006C3EEC"/>
        </w:tc>
        <w:tc>
          <w:tcPr>
            <w:tcW w:w="1000" w:type="pct"/>
          </w:tcPr>
          <w:p w14:paraId="152FA016" w14:textId="77777777" w:rsidR="006C3EEC" w:rsidRPr="00420D1F" w:rsidRDefault="006C3EEC"/>
        </w:tc>
      </w:tr>
      <w:tr w:rsidR="006C3EEC" w:rsidRPr="00420D1F" w14:paraId="3911DE32" w14:textId="77777777" w:rsidTr="00986A46">
        <w:tc>
          <w:tcPr>
            <w:tcW w:w="1000" w:type="pct"/>
          </w:tcPr>
          <w:p w14:paraId="7A5B9B20" w14:textId="77777777" w:rsidR="006C3EEC" w:rsidRPr="00420D1F" w:rsidRDefault="006C3EEC"/>
        </w:tc>
        <w:tc>
          <w:tcPr>
            <w:tcW w:w="1000" w:type="pct"/>
          </w:tcPr>
          <w:p w14:paraId="275B1B47" w14:textId="77777777" w:rsidR="006C3EEC" w:rsidRPr="00420D1F" w:rsidRDefault="006C3EEC"/>
        </w:tc>
        <w:tc>
          <w:tcPr>
            <w:tcW w:w="1000" w:type="pct"/>
          </w:tcPr>
          <w:p w14:paraId="6D3247FC" w14:textId="77777777" w:rsidR="006C3EEC" w:rsidRPr="00420D1F" w:rsidRDefault="006C3EEC"/>
        </w:tc>
        <w:tc>
          <w:tcPr>
            <w:tcW w:w="1000" w:type="pct"/>
          </w:tcPr>
          <w:p w14:paraId="3D007C8B" w14:textId="77777777" w:rsidR="006C3EEC" w:rsidRPr="00420D1F" w:rsidRDefault="006C3EEC"/>
        </w:tc>
        <w:tc>
          <w:tcPr>
            <w:tcW w:w="1000" w:type="pct"/>
          </w:tcPr>
          <w:p w14:paraId="56B6ACD9" w14:textId="77777777" w:rsidR="006C3EEC" w:rsidRPr="00420D1F" w:rsidRDefault="006C3EEC"/>
        </w:tc>
      </w:tr>
    </w:tbl>
    <w:p w14:paraId="7D85E413" w14:textId="77777777" w:rsidR="006C3EEC" w:rsidRPr="00420D1F" w:rsidRDefault="00000000">
      <w:r w:rsidRPr="00420D1F">
        <w:br/>
      </w:r>
      <w:r w:rsidRPr="00986A46">
        <w:rPr>
          <w:b/>
          <w:bCs/>
        </w:rPr>
        <w:t>Observaciones:</w:t>
      </w:r>
      <w:r w:rsidRPr="00420D1F">
        <w:t xml:space="preserve"> _________________________________________________</w:t>
      </w:r>
    </w:p>
    <w:p w14:paraId="148BAAC9" w14:textId="77777777" w:rsidR="006C3EEC" w:rsidRDefault="00000000">
      <w:r w:rsidRPr="00986A46">
        <w:rPr>
          <w:b/>
          <w:bCs/>
        </w:rPr>
        <w:t>Firma responsable:</w:t>
      </w:r>
      <w:r w:rsidRPr="00420D1F">
        <w:t xml:space="preserve"> ______________________________</w:t>
      </w:r>
    </w:p>
    <w:sectPr w:rsidR="006C3EEC" w:rsidSect="00420D1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406878">
    <w:abstractNumId w:val="8"/>
  </w:num>
  <w:num w:numId="2" w16cid:durableId="566261588">
    <w:abstractNumId w:val="6"/>
  </w:num>
  <w:num w:numId="3" w16cid:durableId="937910461">
    <w:abstractNumId w:val="5"/>
  </w:num>
  <w:num w:numId="4" w16cid:durableId="846791816">
    <w:abstractNumId w:val="4"/>
  </w:num>
  <w:num w:numId="5" w16cid:durableId="1022361946">
    <w:abstractNumId w:val="7"/>
  </w:num>
  <w:num w:numId="6" w16cid:durableId="543521989">
    <w:abstractNumId w:val="3"/>
  </w:num>
  <w:num w:numId="7" w16cid:durableId="1185556244">
    <w:abstractNumId w:val="2"/>
  </w:num>
  <w:num w:numId="8" w16cid:durableId="698286171">
    <w:abstractNumId w:val="1"/>
  </w:num>
  <w:num w:numId="9" w16cid:durableId="58591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C95"/>
    <w:rsid w:val="00326F90"/>
    <w:rsid w:val="00420D1F"/>
    <w:rsid w:val="00682597"/>
    <w:rsid w:val="006C3EEC"/>
    <w:rsid w:val="006F5121"/>
    <w:rsid w:val="00986A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86A4E"/>
  <w14:defaultImageDpi w14:val="300"/>
  <w15:docId w15:val="{166E9FED-DF89-4472-967C-3889ADA5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1199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Jinsop Cuenca Flores</cp:lastModifiedBy>
  <cp:revision>4</cp:revision>
  <dcterms:created xsi:type="dcterms:W3CDTF">2013-12-23T23:15:00Z</dcterms:created>
  <dcterms:modified xsi:type="dcterms:W3CDTF">2026-06-23T14:53:00Z</dcterms:modified>
  <cp:category/>
</cp:coreProperties>
</file>